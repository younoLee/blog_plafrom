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2026-07-22   ·   블로그 만들기 #18</w:t>
      </w:r>
    </w:p>
    <w:p>
      <w:r>
        <w:rPr>
          <w:b w:val="0"/>
        </w:rPr>
        <w:t>주제: '이게 최선이야?'라는 한마디에서 시작해, 내가 만든 안전장치가 통과시키던 구멍을 메우고, 재해 복구를 실제로 밟아보고, 검사 네 번으로 스스로 만든 버그와 몇 주째 조용히 깨져 있던 운영 장애를 찾아낸 날</w:t>
      </w:r>
    </w:p>
    <w:p>
      <w:r>
        <w:rPr>
          <w:b w:val="0"/>
        </w:rPr>
        <w:t>대상: 웹/클라우드 입문자가 읽어도 이해되게 — '검사를 만들었는데 그 검사가 틀렸다면?', 왜 조용한 실패가 시끄러운 실패보다 나쁜지, '고칠 게 없다'는 결과도 왜 성과인지, 그리고 도구가 고장났을 때 진단이 어떻게 헛다리를 짚는지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어제(#17)는 '설정했다'와 '동작한다'는 다르다는 걸 세 번 확인한 날이었다. 오늘은 그 교훈을 **안전장치 자체에** 들이댄 날이다. 백업을 만들었으니 이제 안심인가? 복원 훈련을 만들었으니 이제 검증된 건가? 둘 다 아니었다.</w:t>
      </w:r>
    </w:p>
    <w:p>
      <w:r>
        <w:rPr>
          <w:b w:val="0"/>
        </w:rPr>
        <w:t>그리고 부끄러운 결말이 하나 있다. 오늘 나는 **같은 실수를 세 번** 했다. 매번 다른 옷을 입고 나타나서, 세 번째에야 같은 얼굴이라는 걸 알아봤다.</w:t>
      </w:r>
    </w:p>
    <w:p>
      <w:pPr>
        <w:pStyle w:val="ListBullet"/>
      </w:pPr>
      <w:r>
        <w:t>복원 훈련이 통과시키던 구멍 13개를 메웠다 (훈련 안쪽 6 + 백업 전략 7)</w:t>
      </w:r>
    </w:p>
    <w:p>
      <w:pPr>
        <w:pStyle w:val="ListBullet"/>
      </w:pPr>
      <w:r>
        <w:t>재해 복구 절차를 임시 서버에서 처음부터 끝까지 밟아, 종이 위에서는 안 보이던 문서 버그 2개를 찾았다</w:t>
      </w:r>
    </w:p>
    <w:p>
      <w:pPr>
        <w:pStyle w:val="ListBullet"/>
      </w:pPr>
      <w:r>
        <w:t>코드검사 3회 + 보안검사 1회 — 어제 내가 만든 치명 버그와, 몇 주째 조용히 깨져 있던 운영 장애 두 건을 찾았다</w:t>
      </w:r>
    </w:p>
    <w:p>
      <w:pPr>
        <w:pStyle w:val="ListBullet"/>
      </w:pPr>
      <w:r>
        <w:t>'알려주는 장치'를 만들었다. 이 계정에는 감시가 사실상 0개였고, 그게 오늘 나온 모든 사고의 공통 원인이었다</w:t>
      </w:r>
    </w:p>
    <w:p>
      <w:pPr>
        <w:pStyle w:val="ListBullet"/>
      </w:pPr>
      <w:r>
        <w:t>보안 검사 결과 SQL 주입·XSS·경로 탈출·결제 위변조 등 6개 영역은 0건, 대신 가입 흐름에서 진짜 취약점 1건을 찾아 고쳤다</w:t>
      </w:r>
    </w:p>
    <w:p>
      <w:pPr>
        <w:pStyle w:val="ListBullet"/>
      </w:pPr>
      <w:r>
        <w:t>마지막에 도커가 죽어서 그것도 고쳤다 — 진단이 헛다리를 짚는 좋은 예제가 하나 늘었다</w:t>
      </w:r>
    </w:p>
    <w:p>
      <w:pPr>
        <w:pStyle w:val="ListBullet"/>
      </w:pPr>
      <w:r>
        <w:t>커밋 19개 / 38개 파일 / +2,501줄 −550줄</w:t>
      </w:r>
    </w:p>
    <w:p>
      <w:pPr>
        <w:pStyle w:val="Heading1"/>
      </w:pPr>
      <w:r>
        <w:t>1. '이게 최선이야?' — 질문 하나가 하루를 만들었다</w:t>
      </w:r>
    </w:p>
    <w:p>
      <w:r>
        <w:rPr>
          <w:b w:val="0"/>
        </w:rPr>
        <w:t>어제 백업 스크립트의 버그 하나를 고치고 하루를 닫았다. 오늘 아침에 받은 첫 질문은 '복구 행동 하는 거 최선이야? 더 열심히 더 찾아줘'였다. 고친 건 맞지만 **그게 최선이냐**는 뜻이다.</w:t>
      </w:r>
    </w:p>
    <w:p>
      <w:r>
        <w:rPr>
          <w:b w:val="0"/>
        </w:rPr>
        <w:t>이런 질문이 좋은 이유가 있다. '버그 있어?'라고 물으면 고친 자리만 다시 보게 되는데, '이게 최선이야?'라고 물으면 **범위 자체를 다시 그리게** 된다. 그래서 훈련 스크립트만이 아니라 백업 체계 전체를 처음부터 훑었다.</w:t>
      </w:r>
    </w:p>
    <w:p>
      <w:r>
        <w:rPr>
          <w:b w:val="0"/>
        </w:rPr>
        <w:t>그랬더니 훈련 '안쪽'보다 '바깥쪽'이 더 컸다. 성격이 셋으로 나뉘었다.</w:t>
      </w:r>
    </w:p>
    <w:p>
      <w:pPr>
        <w:ind w:left="240"/>
      </w:pPr>
      <w:r>
        <w:rPr>
          <w:b/>
          <w:color w:val="555555"/>
        </w:rPr>
        <w:t xml:space="preserve">훈련이 안 보던 것  </w:t>
      </w:r>
      <w:r>
        <w:t>테이블 12개 중 5개만 대조하고 있었다. 하필 빠진 쪽이 결제·사용자가 맡긴 AI 키·AI 사용량처럼 잃으면 제일 아픈 것들이었다. 시퀀스(자동 번호표)도 11개 중 3개만 봤다.</w:t>
      </w:r>
    </w:p>
    <w:p>
      <w:pPr>
        <w:ind w:left="240"/>
      </w:pPr>
      <w:r>
        <w:rPr>
          <w:b/>
          <w:color w:val="555555"/>
        </w:rPr>
        <w:t xml:space="preserve">훈련이 못 보는 것  </w:t>
      </w:r>
      <w:r>
        <w:t>행 개수를 아무리 맞춰봐도 안 보이는 손실이 있다. 예를 들어 스키마 버전이 다르면 데이터가 한 줄도 안 틀려도 앱이 그 DB 위에서 **아예 안 뜬다**. 숫자 대조로는 영원히 안 걸린다.</w:t>
      </w:r>
    </w:p>
    <w:p>
      <w:pPr>
        <w:ind w:left="240"/>
      </w:pPr>
      <w:r>
        <w:rPr>
          <w:b/>
          <w:color w:val="555555"/>
        </w:rPr>
        <w:t xml:space="preserve">훈련 바깥의 것  </w:t>
      </w:r>
      <w:r>
        <w:t>업로드 이미지는 DB 백업에 안 들어간다. 그래서 '복원 성공'이라고 나와도 글 속 이미지가 전부 깨져 있을 수 있다. 검사 항목에 아예 없던 영역이다.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소방 훈련을 하는데 1층만 대피시키고 '전원 대피 완료'라고 적는 것과 같다. 2층에 사람이 있는지는 애초에 확인 목록에 없었다.</w:t>
      </w:r>
    </w:p>
    <w:p>
      <w:pPr>
        <w:pStyle w:val="Heading1"/>
      </w:pPr>
      <w:r>
        <w:t>2. 첫 번째 배신 — 훈련이 '통과'를 남발하고 있었다</w:t>
      </w:r>
    </w:p>
    <w:p>
      <w:r>
        <w:rPr>
          <w:b w:val="0"/>
        </w:rPr>
        <w:t>가장 뼈아픈 건 훈련의 **합격 기준 자체**가 잘못돼 있었다는 점이다. 예전 훈련은 '운영 DB의 글 개수 = 복원본의 글 개수'가 아니면 실패로 처리했다. 얼핏 맞는 말 같다.</w:t>
      </w:r>
    </w:p>
    <w:p>
      <w:r>
        <w:rPr>
          <w:b w:val="0"/>
        </w:rPr>
        <w:t>그런데 백업은 '어제 찍은 사진'이고 운영은 '지금'이다. 그 사이에 글을 하나만 써도 숫자가 어긋난다. 즉 이 훈련이 초록불이 되려면 **아무도 글을 쓰지 않아야** 했다. 검사가 정상 상태를 실패로 부르고 있었던 것이다.</w:t>
      </w:r>
    </w:p>
    <w:p>
      <w:r>
        <w:rPr>
          <w:b w:val="0"/>
        </w:rPr>
        <w:t>그래서 판정 기준을 둘로 쪼갰다.</w:t>
      </w:r>
    </w:p>
    <w:p>
      <w:pPr>
        <w:ind w:left="240"/>
      </w:pPr>
      <w:r>
        <w:rPr>
          <w:b/>
          <w:color w:val="555555"/>
        </w:rPr>
        <w:t xml:space="preserve">구조 검사 (합격/불합격을 가른다)  </w:t>
      </w:r>
      <w:r>
        <w:t>테이블 집합·인덱스·제약·시퀀스·스키마 버전·확장 기능·쓰기 가능 여부. 이건 시간이 지나도 안 흔들리는 성질이라 척도로 쓸 수 있다.</w:t>
      </w:r>
    </w:p>
    <w:p>
      <w:pPr>
        <w:ind w:left="240"/>
      </w:pPr>
      <w:r>
        <w:rPr>
          <w:b/>
          <w:color w:val="555555"/>
        </w:rPr>
        <w:t xml:space="preserve">데이터 대조 (참고만 한다)  </w:t>
      </w:r>
      <w:r>
        <w:t>행 수 차이는 방향으로 분류하고 — 복원본이 적으면 '백업 이후 쓰기', 많으면 '삭제 아니면 이상' — **백업에 안 담긴 구간이 언제부터인지 실제 시각으로** 보여준다. 어긋난다고 불합격시키지 않는다.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검사를 만들 때 '무엇을 검사할 것인가'만큼 '무엇을 실패로 볼 것인가'가 중요하다. 정상 상태에서도 자꾸 빨간불이 뜨는 검사는 곧 아무도 안 보게 되고, 그러면 진짜 실패까지 같이 묻힌다. 오늘 이 원칙을 세 번 더 써먹게 된다.</w:t>
      </w:r>
    </w:p>
    <w:p>
      <w:pPr>
        <w:pStyle w:val="Heading1"/>
      </w:pPr>
      <w:r>
        <w:t>3. '무엇을 잃는가'를 실제로 세어봤다</w:t>
      </w:r>
    </w:p>
    <w:p>
      <w:r>
        <w:rPr>
          <w:b w:val="0"/>
        </w:rPr>
        <w:t>구멍을 찾는 좋은 방법 하나를 배웠다. 기능 목록을 보지 말고 **'이게 사라지면 무엇을 되찾을 수 없나'**를 자산별로 적어보는 것이다.</w:t>
      </w:r>
    </w:p>
    <w:p>
      <w:pPr>
        <w:ind w:left="240"/>
      </w:pPr>
      <w:r>
        <w:rPr>
          <w:b/>
          <w:color w:val="555555"/>
        </w:rPr>
        <w:t xml:space="preserve">글·계정·결제  </w:t>
      </w:r>
      <w:r>
        <w:t>서버 디스크에만 있었다. 인스턴스를 잃으면 같이 사라진다 → S3 백업으로 대응</w:t>
      </w:r>
    </w:p>
    <w:p>
      <w:pPr>
        <w:ind w:left="240"/>
      </w:pPr>
      <w:r>
        <w:rPr>
          <w:b/>
          <w:color w:val="555555"/>
        </w:rPr>
        <w:t xml:space="preserve">업로드 이미지  </w:t>
      </w:r>
      <w:r>
        <w:t>DB 덤프에 안 들어간다. 게다가 프론트 배포와 같은 저장소를 쓰고 있어서 배포 명령의 옵션 한 줄이 유일한 방어선이었다 → 별도 사본 + 정책으로 삭제 자체를 금지</w:t>
      </w:r>
    </w:p>
    <w:p>
      <w:pPr>
        <w:ind w:left="240"/>
      </w:pPr>
      <w:r>
        <w:rPr>
          <w:b/>
          <w:color w:val="555555"/>
        </w:rPr>
        <w:t xml:space="preserve">암호를 푸는 열쇠  </w:t>
      </w:r>
      <w:r>
        <w:t>서버의 설정 파일에만 있었다. **이걸 잃으면 백업이 완벽해도 사용자가 맡긴 키를 영원히 못 읽는다.** 재발급이 아니라 데이터 손실이다 → 사본 3중화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자산을 나열해보니 '백업했다'고 믿고 있던 것 중 절반은 백업 대상이 아니었다. 백업이라는 말이 자꾸 'DB 덤프'만 가리키게 되는데, 서비스를 되살리는 데 필요한 건 그것 말고도 여러 개다.</w:t>
      </w:r>
    </w:p>
    <w:p>
      <w:pPr>
        <w:pStyle w:val="Heading1"/>
      </w:pPr>
      <w:r>
        <w:t>4. 종이에 적은 절차는 '문서'가 아니라 '가설'이다</w:t>
      </w:r>
    </w:p>
    <w:p>
      <w:r>
        <w:rPr>
          <w:b w:val="0"/>
        </w:rPr>
        <w:t>서버가 통째로 사라졌을 때 되살리는 절차를 문서로 정리했다. 필요한 재료가 다 있는지 확인하면서 썼으니 됐다고 생각했다. 정말 그런가?</w:t>
      </w:r>
    </w:p>
    <w:p>
      <w:r>
        <w:rPr>
          <w:b w:val="0"/>
        </w:rPr>
        <w:t>그래서 **임시 서버를 하나 띄워 맨바닥부터 실제로 재건**해 봤다. 운영 서버는 건드리지 않고, 빈 리눅스 한 대에 도커를 깔고 코드를 올리고 실제 백업으로 DB를 되살리는 것까지. 결과는 성공이었다 — 글 27건·유저 5명이 복원되고 사이트가 응답하는 것까지 확인했다. 그런데 그 과정에서 **문서가 두 군데 틀렸다는 게 드러났다.**</w:t>
      </w:r>
    </w:p>
    <w:p>
      <w:pPr>
        <w:ind w:left="240"/>
      </w:pPr>
      <w:r>
        <w:rPr>
          <w:b/>
          <w:color w:val="555555"/>
        </w:rPr>
        <w:t xml:space="preserve">① 빌드가 시작조차 안 됐다  </w:t>
      </w:r>
      <w:r>
        <w:t>새 서버에 딸려오는 빌드 도구 버전이 낮아서, 문서대로 따라 하면 첫 빌드 명령에서 바로 거부당한다. 운영 서버에는 예전에 손으로 깔아둔 최신 버전이 있어서 평소엔 절대 안 겪는 문제였다.</w:t>
      </w:r>
    </w:p>
    <w:p>
      <w:pPr>
        <w:ind w:left="240"/>
      </w:pPr>
      <w:r>
        <w:rPr>
          <w:b/>
          <w:color w:val="555555"/>
        </w:rPr>
        <w:t xml:space="preserve">② 시크릿이 이미지에 구워졌다  </w:t>
      </w:r>
      <w:r>
        <w:t>이게 훨씬 나쁘다. 코드를 압축해 보낼 때 '이건 빼라'는 목록 파일을 빠뜨렸더니, 비밀번호가 든 설정 파일이 컨테이너 이미지 안에 그대로 들어갔다. 그 파일의 주석에는 '시크릿은 절대 이미지에 굽지 않음'이라고 적혀 있었다. 게다가 그 여파로 앱이 재시작 루프에 빠져 아예 안 떴다.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두 버그 모두 '운영 서버에서는 절대 안 터지고 새 서버에서만 터지는' 종류였다. 즉 평소 배포를 아무리 반복해도 발견되지 않는다. 하필 재해 한복판에서 처음 만났다면 빌드가 안 되고, 고쳐도 앱이 재시작을 반복하고, 원인은 엉뚱한 곳을 가리켰을 것이다.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비상 탈출로를 '문 열고 계단으로'라고 적어뒀는데, 실제로 가보니 그 문이 안쪽에서만 열리는 문이었던 것. 적어둔 것과 밟아본 것은 다르다.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 리허설이 오늘 가장 값진 한 시간이었다. 문서를 아무리 꼼꼼히 읽어도 안 나오고, 빈 서버에서 명령을 순서대로 쳐야만 나오는 종류의 버그가 있다.</w:t>
      </w:r>
    </w:p>
    <w:p>
      <w:pPr>
        <w:pStyle w:val="Heading1"/>
      </w:pPr>
      <w:r>
        <w:t>5. 어제 내가 만든 검사가, 정반대로 판정하고 있었다</w:t>
      </w:r>
    </w:p>
    <w:p>
      <w:r>
        <w:rPr>
          <w:b w:val="0"/>
        </w:rPr>
        <w:t>사용자가 자기 AI 키를 맡기면 서버가 암호화해서 보관하는 기능이 있다. 그 암호를 푸는 열쇠를 잃으면 **백업이 완벽해도 데이터를 영원히 못 읽는다.** 행 개수를 세는 검사로는 절대 안 보이는 손실이라, 실제로 복호화를 해보는 검사를 어제 만들어 넣었다.</w:t>
      </w:r>
    </w:p>
    <w:p>
      <w:r>
        <w:rPr>
          <w:b w:val="0"/>
        </w:rPr>
        <w:t>오늘 코드검사를 돌렸더니 그 검사가 **정확히 그 경우만 못 잡고 있었다.**</w:t>
      </w:r>
    </w:p>
    <w:p>
      <w:pPr>
        <w:ind w:left="240"/>
      </w:pPr>
      <w:r>
        <w:rPr>
          <w:b/>
          <w:color w:val="555555"/>
        </w:rPr>
        <w:t xml:space="preserve">의도  </w:t>
      </w:r>
      <w:r>
        <w:t>결과가 OK면 통과, NOKEY(열쇠 없음)면 실패</w:t>
      </w:r>
    </w:p>
    <w:p>
      <w:pPr>
        <w:ind w:left="240"/>
      </w:pPr>
      <w:r>
        <w:rPr>
          <w:b/>
          <w:color w:val="555555"/>
        </w:rPr>
        <w:t xml:space="preserve">실제  </w:t>
      </w:r>
      <w:r>
        <w:t>'NOKEY'라는 글자 안에 'OK'가 들어 있다. 그래서 열쇠가 아예 없을 때도 통과로 찍혔다</w:t>
      </w:r>
    </w:p>
    <w:p>
      <w:pPr>
        <w:ind w:left="240"/>
      </w:pPr>
      <w:r>
        <w:rPr>
          <w:b/>
          <w:color w:val="555555"/>
        </w:rPr>
        <w:t xml:space="preserve">결과  </w:t>
      </w:r>
      <w:r>
        <w:t>이 검사가 존재하는 유일한 이유가 '열쇠를 잃은 경우'인데, 그 경우만 놓쳤다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'없음'이라는 답에 '음'이 들어 있으니 '음~ 좋다'로 알아들은 셈이다.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문자열이 '포함되는지'로 상태를 판정하면 언젠가 이렇게 된다. 고칠 때 순서만 바꾸지 않고 서로의 부분이 될 수 없는 이름으로 아예 바꾼 이유다. 순서를 바꾸는 건 다음 사람이 무심코 되돌릴 수 있지만, 겹치지 않는 이름은 되돌릴 수가 없다.</w:t>
      </w:r>
    </w:p>
    <w:p>
      <w:pPr>
        <w:pStyle w:val="Heading1"/>
      </w:pPr>
      <w:r>
        <w:t>6. 몇 주째 조용히 깨져 있던 것들</w:t>
      </w:r>
    </w:p>
    <w:p>
      <w:r>
        <w:rPr>
          <w:b w:val="0"/>
        </w:rPr>
        <w:t>검사 범위를 넓히다 보니 내가 만든 버그가 아니라 **원래부터 깨져 있던 것**들이 나왔다. 공통점은 하나 — 전부 '아무도 몰랐다'.</w:t>
      </w:r>
    </w:p>
    <w:p>
      <w:pPr>
        <w:pStyle w:val="Heading2"/>
      </w:pPr>
      <w:r>
        <w:t>6-1. 이미지 업로드가 권한 오류로 죽어 있었다</w:t>
      </w:r>
    </w:p>
    <w:p>
      <w:r>
        <w:rPr>
          <w:b w:val="0"/>
        </w:rPr>
        <w:t>글에 이미지를 올리는 기능이 실패하고 있었다. 원인은 서버에 붙은 '신분증'이 백업용으로 교체되면서, 이미지 저장 권한이 딸려오지 않은 것이었다. **코드는 멀쩡했고 설정만 어긋났다.** 그래서 코드를 아무리 읽어도 안 보였고, 실제로 업로드를 시도해봐야 보였다.</w:t>
      </w:r>
    </w:p>
    <w:p>
      <w:pPr>
        <w:pStyle w:val="Heading2"/>
      </w:pPr>
      <w:r>
        <w:t>6-2. 메일 발송이 사실상 막혀 있었다</w:t>
      </w:r>
    </w:p>
    <w:p>
      <w:r>
        <w:rPr>
          <w:b w:val="0"/>
        </w:rPr>
        <w:t>가입 인증 메일을 보내는 서비스가 아직 '연습 모드'였고, 정식 전환 신청은 **거부된 상태로 4주**가 지나 있었다. 그동안 제3자가 가입하면 성공 응답만 받고, 메일은 영영 오지 않고, 24시간 뒤 계정이 조용히 삭제됐다. 본인은 이유도 알 수 없다.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더 나쁜 건 상태 페이지가 그 4주 동안 '메일 정상'이라고 25,826번 답했다는 것이다. 점검이 메일 서버의 '문이 열려 있는지'만 확인하고 '실제로 보낼 수 있는지'는 안 봤기 때문이다. 감시 장치가 문제를 덮고 있었다.</w:t>
      </w:r>
    </w:p>
    <w:p>
      <w:pPr>
        <w:pStyle w:val="Heading1"/>
      </w:pPr>
      <w:r>
        <w:t>7. 감시 장치가 원리적으로 눈을 감고 있었다</w:t>
      </w:r>
    </w:p>
    <w:p>
      <w:r>
        <w:rPr>
          <w:b w:val="0"/>
        </w:rPr>
        <w:t>여기서 오늘의 가장 큰 발견이 나왔다. 상태 점검이 백엔드 상태를 **27,506번 확인하는 동안 실패가 단 한 번도 없었다.** 서비스가 그렇게 완벽했을 리 없다.</w:t>
      </w:r>
    </w:p>
    <w:p>
      <w:r>
        <w:rPr>
          <w:b w:val="0"/>
        </w:rPr>
        <w:t>코드를 열어보니 이유가 단순했다. '백엔드 정상' 값이 그냥 **참(True)으로 고정**돼 있었다. 주석에는 '이 코드가 도는 것 자체가 백엔드가 동작한다는 뜻'이라고 적혀 있었다. 틀린 말은 아니다. 하지만 그러면 백엔드가 죽었을 때 '실패'가 기록되는 게 아니라 **아무것도 기록되지 않는다.** 화면에는 '데이터 없음'이 뜰 뿐이다.</w:t>
      </w:r>
    </w:p>
    <w:p>
      <w:r>
        <w:rPr>
          <w:b w:val="0"/>
        </w:rPr>
        <w:t>게다가 이 점검은 서버 안에서 돈다. 그래서 서버 바깥의 문제 — 예를 들어 주소 연결이 끊겨 방문자에게는 사이트가 안 보이는 상황 — 은 아예 볼 수 없다. 실제로 오늘 그 상태가 **몇 시간 방치**돼 있었는데, 서버 안에서 물어보면 계속 '정상'이라고 답했다.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화재경보기가 자기 배터리 빠진 건 못 알려주고, 옆 건물 불난 것도 못 본다. 그런데 '이상 없음' 램프는 계속 켜져 있다.</w:t>
      </w:r>
    </w:p>
    <w:p>
      <w:pPr>
        <w:pStyle w:val="Heading1"/>
      </w:pPr>
      <w:r>
        <w:t>8. 그래서 만든 것 — 바깥에서 찌르는 감시</w:t>
      </w:r>
    </w:p>
    <w:p>
      <w:r>
        <w:rPr>
          <w:b w:val="0"/>
        </w:rPr>
        <w:t>이 계정에는 자동으로 이상을 알려주는 장치가 **사실상 하나도 없었다.** 그래서 오늘 나온 사고가 전부 '사람이 우연히 발견할 때까지 몇 주씩' 방치됐다. 매시간 자동으로 도는 감시를 만들었고, 설계 결정이 둘 있었다.</w:t>
      </w:r>
    </w:p>
    <w:p>
      <w:pPr>
        <w:ind w:left="240"/>
      </w:pPr>
      <w:r>
        <w:rPr>
          <w:b/>
          <w:color w:val="555555"/>
        </w:rPr>
        <w:t xml:space="preserve">AWS 바깥에서 돌린다  </w:t>
      </w:r>
      <w:r>
        <w:t>서버 안 점검은 위에서 본 대로 자기 자신도 바깥도 못 본다. 그래서 완전히 다른 곳(코드 저장소의 자동화)에서 공개 주소를 직접 찔러본다.</w:t>
      </w:r>
    </w:p>
    <w:p>
      <w:pPr>
        <w:ind w:left="240"/>
      </w:pPr>
      <w:r>
        <w:rPr>
          <w:b/>
          <w:color w:val="555555"/>
        </w:rPr>
        <w:t xml:space="preserve">'꺼짐'은 정상으로 본다  </w:t>
      </w:r>
      <w:r>
        <w:t>이 서버는 필요할 때만 켜는 구조라 '백엔드가 죽었다'를 그냥 알람으로 걸면 **끌 때마다 울린다.** 진짜 이상은 '서버는 켜져 있는데 사이트는 죽었다'는 **조합**이고, 그건 바깥에서만 보인다.</w:t>
      </w:r>
    </w:p>
    <w:p>
      <w:r>
        <w:rPr>
          <w:b w:val="0"/>
        </w:rPr>
        <w:t>첫 실행에서 내가 손으로 찾았던 문제 두 개를 그대로 잡아냈다. 그리고 감사 기록 — 누가 언제 무엇을 했는지 남기는 로그 — 도 켰다. 이것도 0개였다. 관리자 열쇠가 유출돼도 무슨 일이 있었는지 알 방법이 아예 없는 상태였다. 켠 직후 내가 서버를 끈 기록이 시각과 주체까지 남는 걸 확인했다.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요금을 기억이 아니라 요금표로 확인하고 켰다. 관리 이벤트 기록은 영구 무료이고, 돈이 붙는 옵션(데이터 이벤트·분석)은 일부러 껐다. '무료인 줄 알았는데 청구서가 왔다'는 이야기는 이 바닥에서 너무 흔하다.</w:t>
      </w:r>
    </w:p>
    <w:p>
      <w:pPr>
        <w:pStyle w:val="Heading1"/>
      </w:pPr>
      <w:r>
        <w:t>9. 같은 실수를 하루에 세 번 — 다른 옷을 입고</w:t>
      </w:r>
    </w:p>
    <w:p>
      <w:r>
        <w:rPr>
          <w:b w:val="0"/>
        </w:rPr>
        <w:t>여기서부터가 오늘 진짜 배운 것이다. 코드검사를 세 번 돌렸는데, 세 번 다 **'설정은 했는데 실제로는 아무 일도 안 하는 것'**이 나왔다. 그리고 셋 다 내가 만든 것이다.</w:t>
      </w:r>
    </w:p>
    <w:p>
      <w:pPr>
        <w:ind w:left="240"/>
      </w:pPr>
      <w:r>
        <w:rPr>
          <w:b/>
          <w:color w:val="555555"/>
        </w:rPr>
        <w:t xml:space="preserve">첫 번째  </w:t>
      </w:r>
      <w:r>
        <w:t>오래된 파일을 정리하는 규칙을 특정 폴더 이름에 걸었다. 그런데 실제 파일은 그 폴더에 안 들어간다. 대상 0개.</w:t>
      </w:r>
    </w:p>
    <w:p>
      <w:pPr>
        <w:ind w:left="240"/>
      </w:pPr>
      <w:r>
        <w:rPr>
          <w:b/>
          <w:color w:val="555555"/>
        </w:rPr>
        <w:t xml:space="preserve">두 번째  </w:t>
      </w:r>
      <w:r>
        <w:t>그래서 폴더 대신 '버전 개수'로 조건을 바꿨다. 그런데 파일 이름이 배포마다 바뀌는 구조라 그 조건에도 영원히 안 걸린다. 역시 대상 0개.</w:t>
      </w:r>
    </w:p>
    <w:p>
      <w:pPr>
        <w:ind w:left="240"/>
      </w:pPr>
      <w:r>
        <w:rPr>
          <w:b/>
          <w:color w:val="555555"/>
        </w:rPr>
        <w:t xml:space="preserve">세 번째  </w:t>
      </w:r>
      <w:r>
        <w:t>감시에서 '경고'로 분류한 항목들이 알림에 안 실리고 있었다. 알림 경로가 하나뿐인데 경고는 거기 안 들어가서, 경고 = 아무에게도 안 감. 알림 0건.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셋 다 **적용한 결과를 세어보고 나서야** 알았다. 코드를 읽어서는 셋 다 멀쩡해 보였다. 그래서 규칙을 하나 만들었다 — 규칙을 쓴 다음에는 반드시 '몇 개가 걸리는지' 센다. 고친 뒤 실제로 3개가 걸리는 걸 확인하고 나서야 그 줄을 믿었다.</w:t>
      </w:r>
    </w:p>
    <w:p>
      <w:r>
        <w:rPr>
          <w:b w:val="0"/>
        </w:rPr>
        <w:t>특히 세 번째가 아프다. 나는 그날 하루 종일 '조용한 실패'를 쫓고 있었는데, 그걸 잡으려고 만든 감시가 정확히 같은 병에 걸려 있었다. 그중 한 항목은 하필 '감시가 메일 상태를 못 읽는 중'이었고, 그것마저 조용히 초록불로 넘어갔다.</w:t>
      </w:r>
    </w:p>
    <w:p>
      <w:pPr>
        <w:pStyle w:val="Heading1"/>
      </w:pPr>
      <w:r>
        <w:t>10. 보안 검사 — '없다'는 결과도 성과다</w:t>
      </w:r>
    </w:p>
    <w:p>
      <w:r>
        <w:rPr>
          <w:b w:val="0"/>
        </w:rPr>
        <w:t>마지막으로 보안을 훑었다. 결과부터 말하면 **찾아봤지만 없는 것**이 여섯 가지다. SQL 주입, 스크립트 삽입(XSS), 경로 탈출, 결제 금액 위변조, 저장소에 커밋된 비밀번호, 공개된 저장소 버킷 — 전부 0건이었다.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점검 결과가 '고칠 게 없다'인 것도 성과다. 다음에 같은 곳을 다시 팔 필요가 없다는 뜻이고, 남은 시간을 진짜 약한 곳에 쓸 수 있다는 뜻이니까. 실제로 오늘 나온 위험은 전부 앱이 아니라 **인프라 경계와 계정 운영** 쪽에 있었다.</w:t>
      </w:r>
    </w:p>
    <w:p>
      <w:r>
        <w:rPr>
          <w:b w:val="0"/>
        </w:rPr>
        <w:t>대신 진짜 취약점이 하나 나왔다. 가입 흐름에 있었고, 이름이 '계정 선점'이다.</w:t>
      </w:r>
    </w:p>
    <w:p>
      <w:pPr>
        <w:ind w:left="240"/>
      </w:pPr>
      <w:r>
        <w:rPr>
          <w:b/>
          <w:color w:val="555555"/>
        </w:rPr>
        <w:t xml:space="preserve">어떻게 되나  </w:t>
      </w:r>
      <w:r>
        <w:t>공격자가 남의 이메일로 먼저 가입해 둔다(아직 인증 안 된 상태). 나중에 진짜 주인이 같은 주소로 가입하면, 인증 메일은 주인에게 가지만 **저장된 비밀번호는 공격자 것 그대로**다.</w:t>
      </w:r>
    </w:p>
    <w:p>
      <w:pPr>
        <w:ind w:left="240"/>
      </w:pPr>
      <w:r>
        <w:rPr>
          <w:b/>
          <w:color w:val="555555"/>
        </w:rPr>
        <w:t xml:space="preserve">결과  </w:t>
      </w:r>
      <w:r>
        <w:t>주인이 메일의 링크를 누르는 순간 계정이 '인증됨'이 되는데, 정작 로그인은 공격자만 할 수 있다. 주인은 자기 비밀번호가 안 먹히니 재설정을 하겠지만, 그 사이 공격자는 '검증된' 남의 신원을 갖는다.</w:t>
      </w:r>
    </w:p>
    <w:p>
      <w:r>
        <w:rPr>
          <w:b w:val="0"/>
        </w:rPr>
        <w:t>고치는 건 한 줄이었다 — 재가입할 때 비밀번호를 갱신하면 된다. 중요한 건 **고쳤다는 걸 증명한 방식**이다. 테스트를 먼저 쓰고, 수정을 일부러 되돌려 그 테스트가 **실패하는 걸 확인**한 뒤에 다시 넣었다. 그래야 그 테스트가 진짜로 이 문제를 지키고 있다는 걸 안다. 통과하는 테스트는 아무것도 증명하지 않는다 — 실패할 줄 아는 테스트가 증명한다.</w:t>
      </w:r>
    </w:p>
    <w:p>
      <w:pPr>
        <w:pStyle w:val="Heading1"/>
      </w:pPr>
      <w:r>
        <w:t>11. 검사가 잡은 것의 절반은 코드가 아니라 '내가 쓴 문장'이었다</w:t>
      </w:r>
    </w:p>
    <w:p>
      <w:r>
        <w:rPr>
          <w:b w:val="0"/>
        </w:rPr>
        <w:t>마지막 코드검사에서 나온 지적의 절반은 버그가 아니었다. 주석과 기록에 써놓은 **단정이 틀린 것**들이었다.</w:t>
      </w:r>
    </w:p>
    <w:p>
      <w:pPr>
        <w:pStyle w:val="ListBullet"/>
      </w:pPr>
      <w:r>
        <w:t>'이게 마지막으로 남은 관리 밖 리소스다' → 사실이 아니었다. 아직 여러 개 남아 있었다</w:t>
      </w:r>
    </w:p>
    <w:p>
      <w:pPr>
        <w:pStyle w:val="ListBullet"/>
      </w:pPr>
      <w:r>
        <w:t>'최소 권한으로 좁혔다' → 실제로는 필요 없는 권한이 하나 더 들어 있었다</w:t>
      </w:r>
    </w:p>
    <w:p>
      <w:pPr>
        <w:pStyle w:val="ListBullet"/>
      </w:pPr>
      <w:r>
        <w:t>'다음 단계 준비를 마쳤다' → 준비된 건 일부였고, 진짜 걸림돌은 다른 데 있었다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코드가 틀리면 언젠가 터지지만, **문장이 틀리면 다음 사람이 그곳을 다시 안 본다.** 특히 '마지막'이라고 적어두면 아무도 그 목록을 다시 세지 않는다. 그래서 틀린 문장을 지우지 않고 **정정 표시를 남겼다** — 무엇을 잘못 알고 있었는지가 기록의 일부다.</w:t>
      </w:r>
    </w:p>
    <w:p>
      <w:pPr>
        <w:pStyle w:val="Heading1"/>
      </w:pPr>
      <w:r>
        <w:t>12. 도구가 고장났을 때 — 진단이 헛다리를 짚는 방식</w:t>
      </w:r>
    </w:p>
    <w:p>
      <w:r>
        <w:rPr>
          <w:b w:val="0"/>
        </w:rPr>
        <w:t>하루를 마무리하는데 도커가 죽었다. 개발용 컨테이너가 전부 내려가고 명령이 '데몬에 연결할 수 없다'고만 답했다. 여기서 진단을 어떻게 좁혀갔는지가 오늘 마지막 배움이다.</w:t>
      </w:r>
    </w:p>
    <w:p>
      <w:pPr>
        <w:ind w:left="240"/>
      </w:pPr>
      <w:r>
        <w:rPr>
          <w:b/>
          <w:color w:val="555555"/>
        </w:rPr>
        <w:t xml:space="preserve">첫 가정 (틀림)  </w:t>
      </w:r>
      <w:r>
        <w:t>'데몬이 죽었으니 다시 켜자' → `sudo systemctl start docker`. 그런데 **그런 서비스가 아예 없다**고 나왔다.</w:t>
      </w:r>
    </w:p>
    <w:p>
      <w:pPr>
        <w:ind w:left="240"/>
      </w:pPr>
      <w:r>
        <w:rPr>
          <w:b/>
          <w:color w:val="555555"/>
        </w:rPr>
        <w:t xml:space="preserve">두 번째 확인  </w:t>
      </w:r>
      <w:r>
        <w:t>디스크는 1%만 썼고 메모리도 12GB가 남아 있었다. 자원 문제가 아니다.</w:t>
      </w:r>
    </w:p>
    <w:p>
      <w:pPr>
        <w:ind w:left="240"/>
      </w:pPr>
      <w:r>
        <w:rPr>
          <w:b/>
          <w:color w:val="555555"/>
        </w:rPr>
        <w:t xml:space="preserve">찾은 진실  </w:t>
      </w:r>
      <w:r>
        <w:t>이 환경의 도커는 **리눅스 안에서 도는 게 아니었다.** 윈도우의 도커 앱이 리눅스 쪽에 '통합'된 형태라, 리눅스에는 실행 파일도 서비스도 없고 **껍데기 링크만** 있다. 시작할 데몬 자체가 존재하지 않는다.</w:t>
      </w:r>
    </w:p>
    <w:p>
      <w:pPr>
        <w:ind w:left="240"/>
      </w:pPr>
      <w:r>
        <w:rPr>
          <w:b/>
          <w:color w:val="555555"/>
        </w:rPr>
        <w:t xml:space="preserve">진짜 원인  </w:t>
      </w:r>
      <w:r>
        <w:t>윈도우에서 앱 프로세스는 떠 있는데 **엔진만 멈춰** 있었다. 그래서 리눅스 쪽 연결 통로가 죽은 채로 남았다.</w:t>
      </w:r>
    </w:p>
    <w:p>
      <w:r>
        <w:rPr>
          <w:b w:val="0"/>
        </w:rPr>
        <w:t>고친 건 한 줄이었다. 윈도우 쪽 명령을 리눅스에서 직접 호출해 엔진을 재시작했고 10초 만에 복구됐다. 재부팅할 때마다 반복되는 이유도 찾았다 — 그 앱이 **로그인 시 자동 시작으로 설정돼 있지 않았다.**</w:t>
      </w:r>
    </w:p>
    <w:p>
      <w:pPr>
        <w:ind w:left="240"/>
      </w:pPr>
      <w:r>
        <w:rPr>
          <w:b/>
          <w:color w:val="C0392B"/>
        </w:rPr>
        <w:t xml:space="preserve">⚠️ 함정   </w:t>
      </w:r>
      <w:r>
        <w:rPr>
          <w:color w:val="C0392B"/>
        </w:rPr>
        <w:t>여기서 가장 위험했던 순간은 '데몬이 안 보인다 → 데몬이 죽었다'로 넘어가려던 지점이다. 이 환경에서는 **데몬이 안 보이는 게 정상**이다. 증상을 원인으로 착각하면 없는 서비스를 켜려고 시간을 쓰게 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도커가 죽은 김에 알게 된 것도 있다. 도구가 없어서 개발일지 파일을 못 만들 뻔했는데, 표준 라이브러리만으로 필요한 최소 기능을 임시로 구현해 **원래 스크립트를 수정 없이** 돌렸다. 스크립트를 고쳐서 우회했으면 다음 회차부터 형식이 갈라졌을 것이다.</w:t>
      </w:r>
    </w:p>
    <w:p>
      <w:r>
        <w:rPr>
          <w:b w:val="0"/>
        </w:rPr>
        <w:t>그리고 도커가 살아나 컨테이너를 다시 올릴 때, 오늘 추가한 장치 하나가 실제로 동작하는 걸 봤다. 로그가 '백엔드 대기 → 정상 확인 → 그제서야 프론트 시작' 순으로 찍혔다. 예전 같으면 프론트가 백엔드보다 먼저 떠서 첫 요청이 실패했을 자리다.</w:t>
      </w:r>
    </w:p>
    <w:p>
      <w:pPr>
        <w:pStyle w:val="Heading1"/>
      </w:pPr>
      <w:r>
        <w:t>13. 오늘의 숫자</w:t>
      </w:r>
    </w:p>
    <w:p>
      <w:pPr>
        <w:ind w:left="240"/>
      </w:pPr>
      <w:r>
        <w:rPr>
          <w:b/>
          <w:color w:val="555555"/>
        </w:rPr>
        <w:t xml:space="preserve">커밋  </w:t>
      </w:r>
      <w:r>
        <w:t>19개 (38개 파일, +2,501줄 −550줄)</w:t>
      </w:r>
    </w:p>
    <w:p>
      <w:pPr>
        <w:ind w:left="240"/>
      </w:pPr>
      <w:r>
        <w:rPr>
          <w:b/>
          <w:color w:val="555555"/>
        </w:rPr>
        <w:t xml:space="preserve">메운 구멍  </w:t>
      </w:r>
      <w:r>
        <w:t>복원 훈련·백업 전략 13개 + 코드검사 3회에서 나온 결함 15개 + 보안 3건</w:t>
      </w:r>
    </w:p>
    <w:p>
      <w:pPr>
        <w:ind w:left="240"/>
      </w:pPr>
      <w:r>
        <w:rPr>
          <w:b/>
          <w:color w:val="555555"/>
        </w:rPr>
        <w:t xml:space="preserve">훈련 검사 범위  </w:t>
      </w:r>
      <w:r>
        <w:t>테이블 5개 → 12개 전수, 시퀀스 3개 → 11개 전수</w:t>
      </w:r>
    </w:p>
    <w:p>
      <w:pPr>
        <w:ind w:left="240"/>
      </w:pPr>
      <w:r>
        <w:rPr>
          <w:b/>
          <w:color w:val="555555"/>
        </w:rPr>
        <w:t xml:space="preserve">복원 성능  </w:t>
      </w:r>
      <w:r>
        <w:t>실제 백업으로 복원 719ms, 전송 포함해도 몇 초 (≈RTO)</w:t>
      </w:r>
    </w:p>
    <w:p>
      <w:pPr>
        <w:ind w:left="240"/>
      </w:pPr>
      <w:r>
        <w:rPr>
          <w:b/>
          <w:color w:val="555555"/>
        </w:rPr>
        <w:t xml:space="preserve">테스트  </w:t>
      </w:r>
      <w:r>
        <w:t>116개 → 117개 (계정 선점 회귀 테스트 추가), 커버리지 79.67%</w:t>
      </w:r>
    </w:p>
    <w:p>
      <w:pPr>
        <w:ind w:left="240"/>
      </w:pPr>
      <w:r>
        <w:rPr>
          <w:b/>
          <w:color w:val="555555"/>
        </w:rPr>
        <w:t xml:space="preserve">스스로 만든 버그  </w:t>
      </w:r>
      <w:r>
        <w:t>치명 2건 + 중간 6건 — 전부 코드검사에서 나왔다</w:t>
      </w:r>
    </w:p>
    <w:p>
      <w:pPr>
        <w:ind w:left="240"/>
      </w:pPr>
      <w:r>
        <w:rPr>
          <w:b/>
          <w:color w:val="555555"/>
        </w:rPr>
        <w:t xml:space="preserve">배포 검증  </w:t>
      </w:r>
      <w:r>
        <w:t>배포 전후 데이터 완전 일치 (글 27·유저 5·댓글 4·구독 6·결제 2)</w:t>
      </w:r>
    </w:p>
    <w:p>
      <w:pPr>
        <w:ind w:left="240"/>
      </w:pPr>
      <w:r>
        <w:rPr>
          <w:b/>
          <w:color w:val="555555"/>
        </w:rPr>
        <w:t xml:space="preserve">보안  </w:t>
      </w:r>
      <w:r>
        <w:t>6개 영역 0건, 진짜 취약점 1건 발견·수정·회귀 테스트</w:t>
      </w:r>
    </w:p>
    <w:p>
      <w:pPr>
        <w:pStyle w:val="Heading1"/>
      </w:pPr>
      <w:r>
        <w:t>14. 다음에 할 일</w:t>
      </w:r>
    </w:p>
    <w:p>
      <w:r>
        <w:rPr>
          <w:b w:val="0"/>
        </w:rPr>
        <w:t>오늘 확인된 사실 하나 때문에 다음 할 일이 바뀌었다. 지금 이 블로그는 **제3자가 가입할 수 없다.** 메일 서비스가 연습 모드라 인증 메일이 안 나가기 때문이고, 이건 봇 가입을 막을 장치가 아직 없어서 **의도적으로 열지 않은 것**이다.</w:t>
      </w:r>
    </w:p>
    <w:p>
      <w:r>
        <w:rPr>
          <w:b w:val="0"/>
        </w:rPr>
        <w:t>실제로 봇이 계정을 만들어 뭘 할 수 있는지 코드로 따져봤다. 인증을 마쳐도 권한은 '대기' 상태에 머물고, 글쓰기·이미지 업로드·AI 초안(비용이 나가는 자리)은 전부 승인된 사람에게만 열려 있다. 댓글은 애초에 로그인 없이도 쓸 수 있다. 즉 봇이 가입해서 추가로 얻는 건 사실상 **계정 테이블의 행 하나**뿐이다.</w:t>
      </w:r>
    </w:p>
    <w:p>
      <w:r>
        <w:rPr>
          <w:b w:val="0"/>
        </w:rPr>
        <w:t>그래서 문제는 봇이 아니라 **사이트가 그 사실을 말해주지 않는다는 점**이다. 방문자가 가입 버튼을 누르면 '메일함을 확인해주세요'라는 안내를 받고, 오지 않을 메일을 기다린다. 포트폴리오를 보러 온 사람에게는 그냥 고장난 사이트로 보인다.</w:t>
      </w:r>
    </w:p>
    <w:p>
      <w:r>
        <w:rPr>
          <w:b w:val="0"/>
        </w:rPr>
        <w:t>다음 작업은 가입을 여는 게 아니라 **가입 폼이 거짓말을 멈추게 하는 것**이다. 버튼을 감추거나 '현재 초대제로 운영합니다' 같은 문구로 바꿔서, 닫아둔 게 의도라는 걸 밖에서도 보이게 만든다. 여는 건 봇 방어를 먼저 붙인 다음에 판단해도 늦지 않다.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기능이 없는 것과 기능이 고장난 것은 사용자에게 완전히 다르게 읽힌다. 닫아둘 거면 닫아뒀다고 말해야 한다.</w:t>
      </w:r>
    </w:p>
    <w:p>
      <w:pPr>
        <w:pStyle w:val="Heading1"/>
      </w:pPr>
      <w:r>
        <w:t>15. 오늘의 한 줄</w:t>
      </w:r>
    </w:p>
    <w:p>
      <w:r>
        <w:rPr>
          <w:b/>
        </w:rPr>
        <w:t>안전장치를 만들었다는 것과 그게 실제로 지켜준다는 것은 다르다. 그리고 그 차이는 오직 **적용된 결과를 세어보는 것**으로만 확인된다.</w:t>
      </w:r>
    </w:p>
    <w:p>
      <w:r>
        <w:rPr>
          <w:b w:val="0"/>
        </w:rPr>
        <w:t>오늘 세 번 같은 실수를 하고서야 이 문장을 규칙으로 적었다. 규칙을 쓴 다음에는 몇 개가 걸리는지 센다. 검사를 만든 다음에는 그 검사가 실패할 줄 아는지 확인한다. 문서를 쓴 다음에는 한 번 밟아본다.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