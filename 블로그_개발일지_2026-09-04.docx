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블로그 개발일지</w:t>
      </w:r>
    </w:p>
    <w:p>
      <w:r>
        <w:rPr>
          <w:b/>
        </w:rPr>
        <w:t>날짜: 2026-09-04   ·   블로그 만들기 #41</w:t>
      </w:r>
    </w:p>
    <w:p>
      <w:r>
        <w:rPr>
          <w:b w:val="0"/>
        </w:rPr>
        <w:t>주제: 감시가 열한 번 연속 실패했는데 코드는 멀쩡했다</w:t>
      </w:r>
    </w:p>
    <w:p>
      <w:r>
        <w:rPr>
          <w:b w:val="0"/>
        </w:rPr>
        <w:t>대상: 입문자가 읽어도 이해되게. 감시하는 장치가 스스로를 감시하지 못한다는 게 무슨 뜻인지, 그리고 그 사각지대가 왜 반복해서 같은 자리에 생기는지 위주로.</w:t>
      </w:r>
    </w:p>
    <w:p>
      <w:r>
        <w:rPr>
          <w:b w:val="0"/>
        </w:rPr>
        <w:t>이번 편의 형식: 오늘은 "계속 오류가 난다"는 한 줄에서 시작했는데, 그 오류를 따라가다 보니 하루에 같은 모양의 사고가 다섯 번 나왔다. 전부 검사하거나 기록하는 쪽이 정작 자기 자신은 못 보고 있던 경우였고, 마지막 하나는 그 사실을 찾아내려고 돌린 검사 안에서 나왔다.</w:t>
      </w:r>
    </w:p>
    <w:p>
      <w:pPr>
        <w:pStyle w:val="Heading1"/>
      </w:pPr>
      <w:r>
        <w:t>1. 열한 번 연속으로 실패했는데 계정에는 문제가 없었다</w:t>
      </w:r>
    </w:p>
    <w:p>
      <w:pPr>
        <w:spacing w:after="120"/>
      </w:pPr>
      <w:r>
        <w:t>이 블로그에는 한 시간에 한 번쯤 바깥에서 서버와 사이트를 찔러보는 감시 장치가 있는데, 백업이 실제로 쌓이는지와 이미지가 사라지지 않았는지와 예산 알림이 살아 있는지 같은 것을 열몇 가지 확인하고 하나라도 이상하면 실패로 끝나서 메일이 온다. 그 감시가 이틀 전부터 열한 번 연속으로 빨간불이었다.</w:t>
      </w:r>
    </w:p>
    <w:p>
      <w:pPr>
        <w:spacing w:after="120"/>
      </w:pPr>
      <w:r>
        <w:t>먼저 어느 검사에서 죽었는지부터 봤는데, 깃허브가 공개 저장소의 실행 기록은 로그인 없이도 읽게 해줘서 실행 목록과 각 단계의 성공 여부까지는 확인할 수 있었다. 로그 본문은 권한이 필요해서 못 읽었지만 죽는 자리가 점검 단계라는 것은 알아냈고, 그래서 실패가 시작된 시점의 커밋을 열어봤다. 이틀 전에 감시 스크립트에 검사를 하나 추가한 것이 있었는데, 계정에 서버 디스크 복사본이 남아 있으면 실패하게 만드는 검사였다. 지난주 훈련에서 만든 복사본이 엿새 동안 방치됐던 일이 있어서 그것을 장치로 막아둔 것이다.</w:t>
      </w:r>
    </w:p>
    <w:p>
      <w:pPr>
        <w:spacing w:after="120"/>
      </w:pPr>
      <w:r>
        <w:t>의심스러운 것은 그 검사가 실제로 무언가를 잡은 게 아닐 수 있다는 점이었는데, 확인해보니 계정에 그런 복사본은 한 개도 없었다. 즉 검사가 잡아야 할 문제는 없는데 검사 자체가 실패하고 있었다.</w:t>
      </w:r>
    </w:p>
    <w:p>
      <w:pPr>
        <w:spacing w:after="120"/>
      </w:pPr>
      <w:r>
        <w:t>원인은 권한이었다. 감시는 내 컴퓨터가 아니라 깃허브가 빌려주는 기계에서 도는데 그때 쓰는 계정은 권한을 아주 좁게 준 별도의 것이고, 거기에는 서버 목록을 볼 권한은 있었지만 디스크 복사본 목록을 볼 권한이 없었다. 새로 넣은 검사는 목록 조회가 실패했을 때 그것을 복사본이 없다는 뜻으로 읽지 않고 실패로 처리하도록 잘 만들어져 있었고, 그래서 매시간 정직하게 빨간불이 됐다. 내 컴퓨터에서 같은 스크립트를 돌리면 전부 초록으로 끝나는데 내 계정에는 그 권한이 있기 때문이고, 결국 로컬에서만 초록인 상태였다.</w:t>
      </w:r>
    </w:p>
    <w:p>
      <w:pPr>
        <w:pStyle w:val="Heading1"/>
      </w:pPr>
      <w:r>
        <w:t>2. 같은 사고가 이미 그 파일에 적혀 있었다</w:t>
      </w:r>
    </w:p>
    <w:p>
      <w:pPr>
        <w:spacing w:after="120"/>
      </w:pPr>
      <w:r>
        <w:t>권한을 정의한 파일을 열었더니 거기 긴 주석이 하나 있었는데, 지난달 십일일에 감시에 검사를 하나 더하면서 이 파일을 같이 안 고쳐서 열네 번 연속으로 실패했고 그때도 로컬에서만 초록이었다는 기록이었다. 마지막 줄에는 앞으로 감시에 호출을 더하면 이 파일도 같은 커밋에서 열라고 적혀 있었다.</w:t>
      </w:r>
    </w:p>
    <w:p>
      <w:pPr>
        <w:spacing w:after="120"/>
      </w:pPr>
      <w:r>
        <w:t>그 경고가 경고한 모양이 스무 날 뒤에 글자 그대로 재현된 셈이다. 주석은 사람이 읽어야 작동하는 장치이고 새 검사를 넣는 사람이 그 파일을 열어볼 이유가 없으면 읽히지 않는데, 이번에 권한 두 개를 넣으면서 그 주석 아래에 이번 일도 같이 적어두긴 했지만 세 번째가 안 온다고 보장할 수 있는 장치는 아니라는 것을 알고 있다.</w:t>
      </w:r>
    </w:p>
    <w:p>
      <w:pPr>
        <w:spacing w:after="120"/>
      </w:pPr>
      <w:r>
        <w:t>확인이 필요했는데 마침 실패했던 실행을 그대로 다시 돌렸더니 성공으로 끝났고, 이게 꽤 깔끔한 증명이 됐다. 재실행은 같은 커밋으로 돌기 때문에 코드는 한 글자도 다르지 않고 그 사이에 바뀐 것은 계정 권한 하나뿐이라, 변수를 하나만 바꿔서 결과가 뒤집힌 셈이다. 그 뒤에 예약된 정시 실행도 성공했는데, 사람이 다시 누른 것이 아니라 평소 경로로 도는 감시가 초록이 된 것이라 이제는 고쳤다고 말해도 되는 상태가 됐다.</w:t>
      </w:r>
    </w:p>
    <w:p>
      <w:pPr>
        <w:pStyle w:val="Heading1"/>
      </w:pPr>
      <w:r>
        <w:t>3. 매시 감시라는 문장이 틀린 문장이었다</w:t>
      </w:r>
    </w:p>
    <w:p>
      <w:pPr>
        <w:spacing w:after="120"/>
      </w:pPr>
      <w:r>
        <w:t>감시가 왜 늦게 발견됐는지 보다가 다른 것을 하나 발견했는데, 저장소 여러 곳에서 이 감시를 매시간 도는 것으로 설명하고 있지만 실제 실행 기록을 백 회분 받아서 재보니 그렇지 않았다.</w:t>
      </w:r>
    </w:p>
    <w:p>
      <w:pPr>
        <w:spacing w:after="120"/>
      </w:pPr>
      <w:r>
        <w:t>열하루 동안 이백육십팔 번 돌아야 하는데 백 번 돌았고, 최근 나흘만 따로 보면 아흔네 번 중 스물세 번이라 사분의 일이다. 실행 간격의 중앙값이 네 시간 반이고 가장 긴 간격은 여덟 시간이 넘었는데, 깃허브가 부하가 걸리면 예약 작업을 미루거나 아예 거르기 때문이고 거른 것은 나중에 몰아서 돌지도 않는다.</w:t>
      </w:r>
    </w:p>
    <w:p>
      <w:pPr>
        <w:spacing w:after="120"/>
      </w:pPr>
      <w:r>
        <w:t>그래서 이 감시의 실제 보장은 매시간이 아니라 보통 한두 시간에서 다섯 시간 사이이고 나쁠 때는 반나절이다. 이게 왜 중요하냐면 감시가 없는 동안 조용히 고장난 것은 계속 조용하기 때문인데, 문서가 매시간이라고 말하는 한 그 공백은 아무에게도 안 보인다. 재본 숫자를 주석에 표로 박아 넣고 앞으로 주기를 설명할 때는 설정값이 아니라 그 실측을 인용하라고 적어뒀다.</w:t>
      </w:r>
    </w:p>
    <w:p>
      <w:pPr>
        <w:spacing w:after="120"/>
      </w:pPr>
      <w:r>
        <w:t>주석만 고친 게 아니라 실제 오류도 하나 나왔는데, 알람이 없을 때 뜨는 실패 문구에 서버가 통째로 죽으면 감시가 알 때까지 최대 한 시간이라고 적혀 있었다. 실측 간격이 그보다 훨씬 기니까 그 문장은 위험을 실제보다 작게 알리고 있었던 셈이다.</w:t>
      </w:r>
    </w:p>
    <w:p>
      <w:pPr>
        <w:pStyle w:val="Heading1"/>
      </w:pPr>
      <w:r>
        <w:t>4. 코드와 실제 계정이 이틀 동안 어긋나 있었다</w:t>
      </w:r>
    </w:p>
    <w:p>
      <w:pPr>
        <w:spacing w:after="120"/>
      </w:pPr>
      <w:r>
        <w:t>인프라 설정을 확인하다가 적용되지 않은 변경이 세 건 남아 있는 것을 발견했는데, 이틀 전 커밋이 설정 파일은 고쳤지만 그것을 계정에 반영하는 명령을 안 돌린 것이었다. 서버를 실수로 지우지 못하게 막는 보호 장치와, 요청 본문 크기 제한을 경로별로 나눈 것과, 최신 통신 규약을 켜는 것 셋이다.</w:t>
      </w:r>
    </w:p>
    <w:p>
      <w:pPr>
        <w:spacing w:after="120"/>
      </w:pPr>
      <w:r>
        <w:t>셋 다 반영하고 나서 설정이 아니라 동작으로 확인했다. 응답 헤더에 새 규약을 제안하는 항목이 실제로 붙었고, 육백 킬로바이트짜리 요청을 로그인 경로로 보내니 서버에 닿기 전에 거절됐으며 업로드 경로로 보낸 것은 통과해서 서버까지 갔다. 서버가 꺼져 있을 때 응답이 삼십 초씩 걸리던 것도 일 초 대로 줄어든 것을 확인했는데, 이 저장소가 계속 구분하려는 것이 설정했다와 동작한다이고 이번에도 그 구분이 값을 했다.</w:t>
      </w:r>
    </w:p>
    <w:p>
      <w:pPr>
        <w:pStyle w:val="Heading1"/>
      </w:pPr>
      <w:r>
        <w:t>5. 서버에 들어가는 열쇠가 사본 하나였다</w:t>
      </w:r>
    </w:p>
    <w:p>
      <w:pPr>
        <w:spacing w:after="120"/>
      </w:pPr>
      <w:r>
        <w:t>미뤄뒀던 숙제도 하나 끝냈는데, 서버 접속에 쓰는 개인 열쇠 파일이 내 컴퓨터에만 있어서 이 컴퓨터가 망가지면 서버는 멀쩡한데 들어갈 방법이 없어지는 상태였다. 서버 쪽에는 그 열쇠로 여는 자물쇠만 있고 열쇠 자체는 없기 때문이다.</w:t>
      </w:r>
    </w:p>
    <w:p>
      <w:pPr>
        <w:spacing w:after="120"/>
      </w:pPr>
      <w:r>
        <w:t>이걸 하려면 서버를 켜야 했고 켜기 전에 방화벽 규칙부터 고쳐야 했는데, 집 인터넷 주소가 고정이 아니라서 이틀 사이에 바뀌어 있었고 그대로 켜면 서버는 켜지지만 접속이 안 된다. 이 한 단계가 어느 문서에도 없어서 오늘 실제로 여기서 막혔고, 그래서 배포 문서와 복구 문서에 그 단계를 추가하면서 접속이 실제로 되는지 확인하는 부분도 같이 넣었다. 서버가 켜졌다는 것과 들어갈 수 있다는 것이 다르기 때문이다.</w:t>
      </w:r>
    </w:p>
    <w:p>
      <w:pPr>
        <w:spacing w:after="120"/>
      </w:pPr>
      <w:r>
        <w:t>열쇠를 안전한 보관소에 넣고 나서 확인은 존재 여부에서 멈추지 않았다. 저장된 값이 내 파일과 완전히 같은지 비교했고 그것이 유효한 열쇠 형식인지 확인한 다음, 거기서 뽑아낸 공개 값이 서버에 등록된 것과 일치하는지까지 봤다. 마지막 확인이 중요한 이유는 열쇠가 저장됐다는 것과 저장된 그 열쇠가 이 서버를 연다는 것이 다른 이야기이기 때문이다.</w:t>
      </w:r>
    </w:p>
    <w:p>
      <w:pPr>
        <w:pStyle w:val="Heading1"/>
      </w:pPr>
      <w:r>
        <w:t>6. 시크릿을 막는 검사를 만든 문서가 시크릿을 흘렸다</w:t>
      </w:r>
    </w:p>
    <w:p>
      <w:pPr>
        <w:spacing w:after="120"/>
      </w:pPr>
      <w:r>
        <w:t>문서를 고치다가 실수로 집 인터넷 주소를 적었고 그걸 지우려고 저장소 전체를 훑어봤더니 이미 적혀 있는 곳이 두 군데 있었는데, 여기서 진짜 문제가 드러났다. 발행되는 글에 실제 값이 실렸는지 보는 검사가 이미 있지만 그 검사가 개발일지 폴더만 보고 있어서 나머지는 전부 사각지대였다.</w:t>
      </w:r>
    </w:p>
    <w:p>
      <w:pPr>
        <w:spacing w:after="120"/>
      </w:pPr>
      <w:r>
        <w:t>넓혀서 재보니 막아야 할 값이 열일곱 개였고, 인터넷 주소 다섯 개와 이메일 여덟 개인데 그중 하나는 제삼자의 주소였다. 값이 실린 자리가 이 이야기의 요약인데, 하나는 이 검사에 자가검증 장치를 붙인 바로 그 작업의 기록 문서였고 다른 하나는 문서에 주소를 적지 말라고 쓴 그 줄이었다.</w:t>
      </w:r>
    </w:p>
    <w:p>
      <w:pPr>
        <w:spacing w:after="120"/>
      </w:pPr>
      <w:r>
        <w:t>값을 문서용 예약 주소로 전부 바꾸고 검사 대상을 저장소의 모든 마크다운으로 넓혔다. 순서가 중요했는데 넓혀서 열일곱 개를 세고 그것을 영으로 만든 다음에 켰고, 그래야 영구히 빨간불인 검사가 되지 않기 때문이다.</w:t>
      </w:r>
    </w:p>
    <w:p>
      <w:pPr>
        <w:pStyle w:val="Heading1"/>
      </w:pPr>
      <w:r>
        <w:t>7. 저장소 전체를 일곱 갈래로 훑었다</w:t>
      </w:r>
    </w:p>
    <w:p>
      <w:pPr>
        <w:spacing w:after="120"/>
      </w:pPr>
      <w:r>
        <w:t>여기까지 하고 나서 코드 품질과 없는 기능을 함께 보는 검사를 돌렸는데, 백엔드 정확성과 보안과 품질과 프론트엔드 정확성과 품질과 운영 스크립트와 사용자 관점에서 없는 기능까지 일곱 갈래다. 갈래마다 하나가 후보를 내고 다른 하나가 실제 파일을 열어 그것을 기각하려고 시도하는 방식으로 붙였다.</w:t>
      </w:r>
    </w:p>
    <w:p>
      <w:pPr>
        <w:spacing w:after="120"/>
      </w:pPr>
      <w:r>
        <w:t>일흔두 건이 나왔고 반박 검증을 통과한 것이 예순네 건인데, 기각된 여덟 건은 근거로 댄 줄 번호가 실제와 다르거나 주석에 그렇게 한 이유가 이미 적혀 있거나 다른 층에서 이미 막고 있는 것들이었다. 기각된 것도 사유와 함께 보고서에 남겼는데, 무엇을 봤는데 아니었는지가 다음 사람에게는 발견만큼 쓸모 있기 때문이다.</w:t>
      </w:r>
    </w:p>
    <w:p>
      <w:pPr>
        <w:spacing w:after="120"/>
      </w:pPr>
      <w:r>
        <w:t>가장 많이 나온 유형이 검사나 주석이 자기 대상을 못 보는 것이었다. 데이터베이스 구조 변경을 확인하는 도구가 기본값 변화는 못 보는데 주석에는 본다고 적혀 있고, 특수 문자를 막는 목록이 전수라고 적혀 있는데 항목 하나가 빠져 있으며, 차단된 계정이 자기 주소를 내릴 수 있다고 적힌 주석 옆의 코드는 그 반대로 동작한다.</w:t>
      </w:r>
    </w:p>
    <w:p>
      <w:pPr>
        <w:pStyle w:val="Heading1"/>
      </w:pPr>
      <w:r>
        <w:t>8. 그 검사에도 같은 구멍이 있었다</w:t>
      </w:r>
    </w:p>
    <w:p>
      <w:pPr>
        <w:spacing w:after="120"/>
      </w:pPr>
      <w:r>
        <w:t>오늘의 마지막이자 가장 얄궂은 것인데, 검사 결과 중 가장 심각하다고 나온 것이 몇 시간 전에 내가 넓힌 그 시크릿 검사였다.</w:t>
      </w:r>
    </w:p>
    <w:p>
      <w:pPr>
        <w:spacing w:after="120"/>
      </w:pPr>
      <w:r>
        <w:t>같은 주소를 여섯 가지 형태로 적어놓고 돌려봤더니 두 개만 잡혔다. 앞에 공백이 있는 형태는 잡는데 접속 명령의 계정과 주소를 잇는 기호 뒤나 웹 주소의 빗금 뒤나 등호 뒤에 오는 것은 전부 통과했는데, 버전 문자열을 주소로 오인하지 않으려고 넣은 예외가 하필 그 기호들을 포함하고 있었기 때문이다. 개발일지가 터미널 화면을 그대로 싣는 형식이라 주소가 새는 모양이 정확히 그 네 가지다.</w:t>
      </w:r>
    </w:p>
    <w:p>
      <w:pPr>
        <w:spacing w:after="120"/>
      </w:pPr>
      <w:r>
        <w:t>더 나쁜 것은 자가검증인데, 이 검사가 죽어도 조용히 통과할 수 있다는 걸 알고 이틀 전에 붙인 장치이지만 시험용 문장이 공백 형태 하나뿐이라 반쪽만 살아 있는 탐지기를 초록으로 통과시켰다. 규칙을 좁히는 고침을 만들고 시험 열두 개로 확인까지 해뒀지만 오늘은 적용하지 않고 보고서에만 남겼는데, 지금 그 형태로 숨어 있는 값은 하나도 없다는 것을 실측으로 확인했으니 급한 누출은 아니기 때문이다.</w:t>
      </w:r>
    </w:p>
    <w:p>
      <w:pPr>
        <w:spacing w:after="120"/>
      </w:pPr>
      <w:r>
        <w:t>보고서를 저장소에 쓸 때도 한 번 걸렸다. 초안에 시험용 주소를 온전한 형태로 적었더니 넓혀둔 그 검사가 이 문서를 잡았는데, 검사가 제 일을 한 것이라 기분이 나쁘지 않았다.</w:t>
      </w:r>
    </w:p>
    <w:p>
      <w:pPr>
        <w:pStyle w:val="Heading1"/>
      </w:pPr>
      <w:r>
        <w:t>오늘 배운 것</w:t>
      </w:r>
    </w:p>
    <w:p>
      <w:pPr>
        <w:spacing w:after="120"/>
      </w:pPr>
      <w:r>
        <w:t>같은 병이 하루에 다섯 번 나왔다. 감시를 강화한 커밋이 감시를 죽였고, 매시간이라고 적은 문서가 매시간이 아니었으며, 시크릿을 막는 검사를 만든 문서가 시크릿을 흘렸고 그 검사 자체가 가장 흔한 누출 형태를 못 잡고 있었다.</w:t>
      </w:r>
    </w:p>
    <w:p>
      <w:pPr>
        <w:spacing w:after="120"/>
      </w:pPr>
      <w:r>
        <w:t>공통점은 만드는 사람이 자기가 만든 것의 바깥에 서지 못한다는 점이다. 검사를 쓸 때는 그 검사가 무엇을 잡는지를 생각하지 무엇을 못 잡는지를 생각하지 않고, 문서를 쓸 때는 그 문장이 맞는지를 나중에 다시 재보지 않는데, 오늘 나온 것들이 전부 그 자리에서 생겼다.</w:t>
      </w:r>
    </w:p>
    <w:p>
      <w:pPr>
        <w:spacing w:after="120"/>
      </w:pPr>
      <w:r>
        <w:t>그래서 오늘 한 일 중 값이 큰 것은 권한 두 줄이 아니라 재는 쪽을 넓힌 것이라고 생각한다. 감시 주기를 실측 표로 박아둔 것과 시크릿 검사를 저장소 전체로 넓힌 것과 검사 결과를 근거와 함께 문서로 남긴 것인데, 사람 기억은 두 번 중 한 번 새고 오늘 그것이 스무 날 간격으로 두 번 증명됐다.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