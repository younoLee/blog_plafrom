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2026-08-12   ·   블로그 만들기 #30</w:t>
      </w:r>
    </w:p>
    <w:p>
      <w:r>
        <w:rPr>
          <w:b w:val="0"/>
        </w:rPr>
        <w:t>주제: 내가 만든 검사가 나를 안심시켰다</w:t>
      </w:r>
    </w:p>
    <w:p>
      <w:r>
        <w:rPr>
          <w:b w:val="0"/>
        </w:rPr>
        <w:t>대상: 입문자가 읽어도 이해되게 — '검사를 만들었다'와 '그 검사가 실제로 돌고 있다' 사이의 거리, 그리고 고치겠다는 제안을 먼저 반박해보는 일이 왜 값을 하는지 위주로.</w:t>
      </w:r>
    </w:p>
    <w:p>
      <w:r>
        <w:rPr>
          <w:b w:val="0"/>
        </w:rPr>
        <w:t>이번 편의 형식: 앞 편들처럼 실제 터미널 출력을 그대로 실었다. 회색 고정폭 글씨는 전부 오늘 화면에 찍힌 문자열이다. 내 판단이 틀린 자리도 틀린 채로 남겼다.</w:t>
      </w:r>
    </w:p>
    <w:p>
      <w:pPr>
        <w:pStyle w:val="Heading1"/>
      </w:pPr>
      <w:r>
        <w:t>1. 아침 — 밀린 것부터 닫았다</w:t>
      </w:r>
    </w:p>
    <w:p>
      <w:r>
        <w:rPr>
          <w:b w:val="0"/>
        </w:rPr>
        <w:t>어제까지 배포되지 않은 커밋이 8개 쌓여 있었다. 서버를 켜고, 코드를 올리고, 재빌드하고, 개발일지 #29를 발행했다. 여기까지는 평범한 마무리 작업이다.</w:t>
      </w:r>
    </w:p>
    <w:p>
      <w:r>
        <w:rPr>
          <w:b w:val="0"/>
        </w:rPr>
        <w:t>다만 한 가지는 습관대로 하지 않았다. 목록에 '미배포 8커밋'이라고 적혀 있어도 그 목록을 믿지 않고, **운영 서버 안의 코드 해시를 직접 떠서 로컬과 비교**했다.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배포 전후 해시 비교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로컬 app/**.py:        57015d26d2c3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운영 컨테이너(배포 전): 82719ff32115   ← 다르다. 미배포가 맞다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운영 컨테이너(배포 후): 57015d26d2c3   ← 일치</w:t>
      </w:r>
    </w:p>
    <w:p>
      <w:pPr>
        <w:spacing w:after="40"/>
      </w:pPr>
    </w:p>
    <w:p>
      <w:r>
        <w:rPr>
          <w:b w:val="0"/>
        </w:rPr>
        <w:t>이 습관은 어제 얻은 것이다. 어제는 '미배포'라고 적힌 목록이 틀렸었다(이미 배포돼 있었다). 오늘은 목록이 맞았다. **중요한 건 맞았다는 게 아니라, 맞는지 재봤다는 쪽이다.**</w:t>
      </w:r>
    </w:p>
    <w:p>
      <w:pPr>
        <w:pStyle w:val="Heading2"/>
      </w:pPr>
      <w:r>
        <w:t>그리고 목록이 또 썩어 있었다</w:t>
      </w:r>
    </w:p>
    <w:p>
      <w:r>
        <w:rPr>
          <w:b w:val="0"/>
        </w:rPr>
        <w:t>메모에 '남은 PR 5개'가 적혀 있었다. 손대기 전에 원격을 조회했더니 dependabot 브랜치가 **하나만** 남아 있었다. 다섯 건은 내용이 이미 main에 들어가 있었고 PR은 그래서 닫혔다.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실제 확인 — 기록 vs 실제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#21 terraform aws 6.55→6.57  →  락파일이 이미 6.58.0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#16 setup-terraform 4.0.1     →  이미 SHA 핀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#15 setup-python 7.0.0        →  이미 SHA 핀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#23 react 19.2.8              →  이미 ^19.2.8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#17 @types/node 26            →  이미 ^26.1.2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이 저장소에서 '안 한 일 목록'이 썩은 게 다섯 번째다. 교훈은 매번 같다 — **목록은 사본이고 진실은 다른 곳에 있다.** PR의 진실은 GitHub이고, 배포의 진실은 서버 안의 해시다.</w:t>
      </w:r>
    </w:p>
    <w:p>
      <w:pPr>
        <w:pStyle w:val="Heading1"/>
      </w:pPr>
      <w:r>
        <w:t>2. "다른 블로그 보면 내 게 초라하지 않아?"</w:t>
      </w:r>
    </w:p>
    <w:p>
      <w:r>
        <w:rPr>
          <w:b w:val="0"/>
        </w:rPr>
        <w:t>밀린 일을 닫고 나서 받은 질문이다. 답하려면 재봐야 했다. 그래서 네 갈래로 나눠 조사했다 — 저장소 안의 기능 목록, 외부 블로그들의 표준선, 라이브 사이트 실측, 첫인상 진단.</w:t>
      </w:r>
    </w:p>
    <w:p>
      <w:r>
        <w:rPr>
          <w:b/>
        </w:rPr>
        <w:t>결과가 예상과 달랐다.</w:t>
      </w:r>
    </w:p>
    <w:p>
      <w:r>
        <w:rPr>
          <w:b w:val="0"/>
        </w:rPr>
        <w:t>**기능이 부족한 게 아니었다.** 검색·태그·페이지네이션·목차·시리즈 네비·읽는 시간·다크모드·댓글·RSS·sitemap·구독·웹푸시·상태 페이지가 이미 다 있었다. 표준선에서 빠진 건 코드 하이라이팅·공유 버튼·관련 글 정도였다.</w:t>
      </w:r>
    </w:p>
    <w:p>
      <w:r>
        <w:rPr>
          <w:b/>
        </w:rPr>
        <w:t>진짜 문제는 다른 데 있었다.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실측 — 첫 화면이 보여주는 것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랜딩(/)의 구성:      입구 카드 2장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글 제목:             0개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날짜·발췌:           0개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가진 콘텐츠:         개발일지 29편 · 237,993자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첫 화면 노출:        0%</w:t>
      </w:r>
    </w:p>
    <w:p>
      <w:pPr>
        <w:spacing w:after="40"/>
      </w:pPr>
    </w:p>
    <w:p>
      <w:r>
        <w:rPr>
          <w:b w:val="0"/>
        </w:rPr>
        <w:t>게다가 글 목록은 전부 서버에서 온다. 그런데 이 사이트는 **비용 때문에 서버를 평소 꺼둔다.** 즉 방문자가 가장 흔하게 보는 상태가 **빈 화면**이었다. 서버 없이 읽히는 유일한 경로(정적 개발일지 아카이브)는 **푸터의 12px 회색 글씨**였다.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가게로 치면, 창고에 물건이 24만 개 있는데 쇼윈도에는 '들어오세요' 안내판 두 개만 걸어둔 셈이다. 게다가 문은 평소 잠겨 있고, 열려 있는 옆문 표시는 발밑에 손톱만하게 붙어 있다.</w:t>
      </w:r>
    </w:p>
    <w:p>
      <w:pPr>
        <w:pStyle w:val="Heading2"/>
      </w:pPr>
      <w:r>
        <w:t>채용하는 쪽이 보는 것도 같이 조사했다</w:t>
      </w:r>
    </w:p>
    <w:p>
      <w:r>
        <w:rPr>
          <w:b w:val="0"/>
        </w:rPr>
        <w:t>설문 자료(채용 담당자·리드 60명+)에서 나온 결론은 '개인 사이트는 보긴 하지만 없다고 불리하진 않다'였다. 값이 매겨지는 건 **코드 구조**, **기술적 판단의 서술**, 그리고 **블로그 글 자체**였다. 반대로 직접 감점되는 건 두 가지 — 나쁜 디자인, 그리고 낡은 정보 방치.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조사를 맡긴 쪽이 스스로 인용을 걸러낸 것도 적어둔다. '채용 담당자 73%가 포트폴리오를 중시' 같은 통계가 검색에 많이 나오는데 **1차 출처 추적에 실패해 쓰지 말라**고 표시해 왔다. 숫자가 그럴듯하다고 쓰면, 나중에 그 숫자를 근거로 내린 결정이 통째로 흔들린다.</w:t>
      </w:r>
    </w:p>
    <w:p>
      <w:pPr>
        <w:pStyle w:val="Heading1"/>
      </w:pPr>
      <w:r>
        <w:t>3. 그래서 고친 것 — 기능이 아니라 노출</w:t>
      </w:r>
    </w:p>
    <w:p>
      <w:r>
        <w:rPr>
          <w:b w:val="0"/>
        </w:rPr>
        <w:t>첫 화면이 서버 없이 글 목록을 그리게 했다. 방법은 새 API가 아니라 **빌드 시점**이다. 정적 아카이브를 만드는 스크립트가 이미 원고를 읽고 있으니, 거기서 목록 파일 하나를 더 뱉게 했다.</w:t>
      </w:r>
    </w:p>
    <w:p>
      <w:r>
        <w:rPr>
          <w:b w:val="0"/>
        </w:rPr>
        <w:t>링크도 앱 라우트가 아니라 정적 아카이브로 걸었다. **서버가 꺼져 있어도 클릭이 살아 있어야** 목록을 그린 의미가 있기 때문이다.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배포 후 실측 — 서버가 꺼진 상태에서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/api/status          → 타임아웃 (서버 정지, 의도된 상태)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/devlog-index.json   → 200 · 29편 · 237,993자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첫 화면 링크 29개    → 전수 200, 비-200 0건</w:t>
      </w:r>
    </w:p>
    <w:p>
      <w:pPr>
        <w:spacing w:after="40"/>
      </w:pPr>
    </w:p>
    <w:p>
      <w:r>
        <w:rPr>
          <w:b w:val="0"/>
        </w:rPr>
        <w:t>같이 붙인 것 넷: 공유 버튼, 코드 복사 버튼, 404 화면, 그리고 공유 카드 이미지.</w:t>
      </w:r>
    </w:p>
    <w:p>
      <w:r>
        <w:rPr>
          <w:b w:val="0"/>
        </w:rPr>
        <w:t>공유 버튼은 조금 특이하게 만들었다. 앱의 글 주소를 공유하면 **어느 글이든 미리보기 카드가 똑같이** 뜬다(봇은 자바스크립트를 실행하지 않으므로 빈 껍데기를 본다). 그래서 같은 글의 정적 아카이브 주소가 있으면 그쪽을 복사한다 — 편마다 제 제목이 붙어 있고, 서버가 꺼져 있어도 열린다.</w:t>
      </w:r>
    </w:p>
    <w:p>
      <w:r>
        <w:rPr>
          <w:b w:val="0"/>
        </w:rPr>
        <w:t>공유 카드 이미지는 원래 343×361이었다. 큰 카드 기준(1200×630)에 한참 못 미쳤다. 이 환경엔 이미지 라이브러리도 폰트 파일도 없어서, 표준 라이브러리만으로 PNG를 직접 써서 만들었다 — 이 저장소가 앱 아이콘을 만들 때 쓴 방식 그대로다.</w:t>
      </w:r>
    </w:p>
    <w:p>
      <w:pPr>
        <w:ind w:left="240"/>
      </w:pPr>
      <w:r>
        <w:rPr>
          <w:b/>
          <w:color w:val="555555"/>
        </w:rPr>
        <w:t xml:space="preserve">한계  </w:t>
      </w:r>
      <w:r>
        <w:t>한글은 폰트 없이 그릴 수 없어 'DEV'와 번개만 넣었다. 제목·설명은 어차피 카드에 따로 뜬다.</w:t>
      </w:r>
    </w:p>
    <w:p>
      <w:pPr>
        <w:pStyle w:val="Heading1"/>
      </w:pPr>
      <w:r>
        <w:t>4. 저녁 — 오늘 쓴 코드를 검사했다</w:t>
      </w:r>
    </w:p>
    <w:p>
      <w:r>
        <w:rPr>
          <w:b w:val="0"/>
        </w:rPr>
        <w:t>여덟 갈래로 나눠 붙였다: 정확성 · 보안 · 회귀 · 테스트 품질 · 병목 · 장애 · 동적 분석 · 완전성 비평. 그리고 결과를 바로 받아들이지 않고 **서로 반박시켰다.**</w:t>
      </w:r>
    </w:p>
    <w:p>
      <w:r>
        <w:rPr>
          <w:b/>
        </w:rPr>
        <w:t>첫 번째로 나온 게 가장 아팠다.</w:t>
      </w:r>
    </w:p>
    <w:p>
      <w:pPr>
        <w:pStyle w:val="Heading2"/>
      </w:pPr>
      <w:r>
        <w:t>감시를 넣은 커밋이 감시를 죽였다</w:t>
      </w:r>
    </w:p>
    <w:p>
      <w:r>
        <w:rPr>
          <w:b w:val="0"/>
        </w:rPr>
        <w:t>어제 나는 '프론트가 배포됐는지 아무도 안 보고 있다'는 걸 발견하고 감시에 한 절을 추가했다. 오늘 그 감시가 **19시간째 죽어 있었다**는 걸 알았다.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실제 이력 — 감시 워크플로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2026-08-11T11:04:53Z  success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2026-08-11T11:18Z     ← 내가 감시를 추가한 커밋을 푸시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2026-08-11T11:56:16Z  failure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2026-08-11T13:42:24Z  failure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...                   (14회 연속)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2026-08-12T08:39:15Z  failure</w:t>
      </w:r>
    </w:p>
    <w:p>
      <w:pPr>
        <w:spacing w:after="40"/>
      </w:pPr>
    </w:p>
    <w:p>
      <w:r>
        <w:rPr>
          <w:b w:val="0"/>
        </w:rPr>
        <w:t>원인은 권한 한 줄이었다. 새로 넣은 검사는 S3의 파일 하나를 읽는데, 감시가 쓰는 계정에는 그 버킷의 **목록 권한만** 있고 읽기 권한이 없었다. 감시 코드를 고치면서 **권한 파일은 안 건드렸다.**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권한 확인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s3:GetObject on blogplafromops/deploy-stamp.txt  →  implicitDeny</w:t>
      </w:r>
    </w:p>
    <w:p>
      <w:pPr>
        <w:spacing w:after="40"/>
      </w:pPr>
    </w:p>
    <w:p>
      <w:r>
        <w:rPr>
          <w:b/>
        </w:rPr>
        <w:t>그런데 진짜 문제는 원인이 아니라 **내가 왜 몰랐는가**다.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나는 그 감시 스크립트를 **내 노트북에서** 돌려서 '이상 없음'을 확인했고, 그걸 보고했다. 내 계정에는 그 권한이 있다. 그래서 **로컬은 초록, 클라우드는 빨강**이었다. 이 저장소가 이미 여덟 번 겪은 '로컬만 초록'을 내가 그대로 밟았다.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화재경보기를 새로 달고, 내 방에서 리모컨으로 테스트해 '잘 울린다'고 적어둔 것과 같다. 정작 경보기는 전원이 안 연결돼 있었고, 19시간 동안 아무 소리도 못 냈다.</w:t>
      </w:r>
    </w:p>
    <w:p>
      <w:pPr>
        <w:pStyle w:val="Heading2"/>
      </w:pPr>
      <w:r>
        <w:t>내가 어제 만든 게이트는 실패할 수 없는 게이트였다</w:t>
      </w:r>
    </w:p>
    <w:p>
      <w:r>
        <w:rPr>
          <w:b w:val="0"/>
        </w:rPr>
        <w:t>어제 나는 '첫 화면 목록이 가리키는 링크가 실제로 있는지'를 배포에서 검사하게 만들고, 일부러 깨뜨려서 빨간불이 뜨는 것까지 확인했다. 오늘 검사가 그 확인이 헛것이라고 했다.</w:t>
      </w:r>
    </w:p>
    <w:p>
      <w:r>
        <w:rPr>
          <w:b w:val="0"/>
        </w:rPr>
        <w:t>내가 깨뜨린 건 **손으로 고친 파일**이었다. 실제 배포에서는 그 목록과 링크가 **같은 프로그램의 같은 배열 세 줄 위에서** 만들어진다. 즉 서로 어긋날 수가 없다. 24가지 상황을 넣어보니 **17개가 그대로 통과**했다 — 같은 글이 29번 중복돼도, 제목이 파일과 전혀 무관해도, 순서가 뒤집혀도.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'검사인 척하는 검사'는 없느니만 못하다. 없으면 불안하기라도 한데, 있으면 안심시킨다.</w:t>
      </w:r>
    </w:p>
    <w:p>
      <w:pPr>
        <w:pStyle w:val="Heading2"/>
      </w:pPr>
      <w:r>
        <w:t>내 테스트는 결함의 절반을 통과시켰다</w:t>
      </w:r>
    </w:p>
    <w:p>
      <w:r>
        <w:rPr>
          <w:b w:val="0"/>
        </w:rPr>
        <w:t>테스트 품질을 본 갈래는 내 코드에 결함을 하나씩 심어보고 테스트가 잡는지 셌다.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결과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심은 결함 59개 중 살아남은 것: 31개 (53%)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살아남은 예: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· 첫 화면 애니메이션을 '영원히 안 보이게' 바꿔도 통과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· 목록을 5개→3개로 줄여도 통과 (내 픽스처가 2편뿐이라)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· 목록 순서를 뒤집어도 통과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· 복사할 값을 빈 문자열로 바꿔도 통과</w:t>
      </w:r>
    </w:p>
    <w:p>
      <w:pPr>
        <w:spacing w:after="40"/>
      </w:pPr>
    </w:p>
    <w:p>
      <w:r>
        <w:rPr>
          <w:b w:val="0"/>
        </w:rPr>
        <w:t>정리하면 내 테스트가 잠근 건 **'무엇을 부르는가 / 어디로 링크하는가 / 어떤 값을 넘기는가'**였고, 못 잠근 건 **'실제로 복사되는가 / 실제로 보이는가 / 목록이 파일과 맞는가'**였다. 셋 다 검사가 자기가 만든 값이나 형태만 보고 있었다.</w:t>
      </w:r>
    </w:p>
    <w:p>
      <w:pPr>
        <w:pStyle w:val="Heading1"/>
      </w:pPr>
      <w:r>
        <w:t>5. 고치겠다는 제안을 먼저 반박시켰다 — 두 번 다 막혔다</w:t>
      </w:r>
    </w:p>
    <w:p>
      <w:r>
        <w:rPr>
          <w:b w:val="0"/>
        </w:rPr>
        <w:t>지적을 받으면 바로 고치고 싶어진다. 오늘은 그러지 않고, 내 수정안을 다시 공격하게 했다. 두 번 다 그 절차가 사고를 막았다.</w:t>
      </w:r>
    </w:p>
    <w:p>
      <w:pPr>
        <w:pStyle w:val="Heading2"/>
      </w:pPr>
      <w:r>
        <w:t>① 한 줄 옮기려다 전 사용자를 깰 뻔했다</w:t>
      </w:r>
    </w:p>
    <w:p>
      <w:r>
        <w:rPr>
          <w:b w:val="0"/>
        </w:rPr>
        <w:t>복사 버튼의 임시 요소가 실패 시 화면에 남는다는 지적이 있었다. 나는 '정리 코드를 finally로 옮기면 된다'고 했다. 반박은 이랬다 — 그 변수는 **한쪽 분기 안에서만 선언**돼 있어서, finally로 옮기면 **다른 쪽 분기에서 없는 변수를 지우려다 터진다.** 그리고 이 사이트는 항상 그 다른 쪽으로 간다.</w:t>
      </w:r>
    </w:p>
    <w:p>
      <w:r>
        <w:rPr>
          <w:b w:val="0"/>
        </w:rPr>
        <w:t>게다가 원래 지적 자체가 반쯤 틀렸다. 그 복사 명령은 **실패해도 예외를 던지지 않고 false를 돌려준다.** 진짜 결함은 다른 데 있었다 — 반환값을 안 보고 있어서 **아무것도 복사 안 됐는데 '복사됨'이라고 말하고 있었다.**</w:t>
      </w:r>
    </w:p>
    <w:p>
      <w:r>
        <w:rPr>
          <w:b w:val="0"/>
        </w:rPr>
        <w:t>더 뼈아픈 건 내가 그걸 잠갔다고 믿었다는 것이다. '실패하면 복사됨이라고 하지 않는다'는 테스트를 분명히 썼는데, 그 테스트는 **성공만 고정한 가짜**를 통과시키고 있었다.</w:t>
      </w:r>
    </w:p>
    <w:p>
      <w:pPr>
        <w:pStyle w:val="Heading2"/>
      </w:pPr>
      <w:r>
        <w:t>② 보안을 강화하려다 사이트 전체 인증을 죽일 뻔했다</w:t>
      </w:r>
    </w:p>
    <w:p>
      <w:r>
        <w:rPr>
          <w:b w:val="0"/>
        </w:rPr>
        <w:t>로그인 토큰 검증에 '이 항목들은 반드시 있어야 한다'는 옵션을 넣으려 했다. 상식적인 강화다.</w:t>
      </w:r>
    </w:p>
    <w:p>
      <w:r>
        <w:rPr>
          <w:b w:val="0"/>
        </w:rPr>
        <w:t>반박이 실제로 토큰을 만들어 넣어봤다. 로그인 토큰에는 '용도' 항목이 **없다.** 그런데 검증 코드는 용도 항목이 **있으면** 거부한다(다른 용도 토큰을 로그인에 못 쓰게 하려고). 내 수정안은 그 둘을 동시에 요구했다.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반박의 실측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require = ['exp','ver','sub','purpose']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로그인 토큰  →  거부: missing 'purpose'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(그런데 purpose를 넣으면 기존 검사가 거부한다)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→ 교집합이 공집합. 어떤 토큰도 통과 못 한다.</w:t>
      </w:r>
    </w:p>
    <w:p>
      <w:pPr>
        <w:spacing w:after="40"/>
      </w:pP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배포되면 전원이 로그아웃되고, **다시 로그인해도 401**이며, 관리자 화면도 같이 죽어서 **되돌릴 방법이 코드 재배포뿐**이었다.</w:t>
      </w:r>
    </w:p>
    <w:p>
      <w:r>
        <w:rPr>
          <w:b w:val="0"/>
        </w:rPr>
        <w:t>그런데 그 제안이 노렸던 실질은 **한 단어**였다. 토큰의 버전 항목을 읽을 때 '없으면 0으로 친다'로 돼 있었는데, 그러면 **항목이 아예 없는 위조 토큰이 0으로 채워져** 버전이 0인 모든 계정과 일치했다. 대괄호 하나로 닫혔다.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출입증에 '몇 번째 재발급본인지' 칸이 있는데, 칸이 비어 있으면 '0번째'로 간주하고 통과시켰던 것이다. 위조범은 그 칸을 그냥 안 쓰면 됐다.</w:t>
      </w:r>
    </w:p>
    <w:p>
      <w:pPr>
        <w:pStyle w:val="Heading1"/>
      </w:pPr>
      <w:r>
        <w:t>6. 보안 검사 — 그리고 아침에 고친 병을 저녁에 또 밟았다</w:t>
      </w:r>
    </w:p>
    <w:p>
      <w:r>
        <w:rPr>
          <w:b w:val="0"/>
        </w:rPr>
        <w:t>"보안검사는 자세히 해본 거지?"라는 질문을 받고, 오늘 쓴 코드 밖까지 다시 봤다 — 권한 경계, 공급망과 시크릿, 그리고 입력 경로.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깨끗했던 것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권한 상승·IDOR:        0건 (엔드포인트 45개 전수 대조)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npm audit:             0건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pip-audit:             0건 (85개 실검사)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gitleaks:              0건 (277 커밋)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개발일지 docx 29개:    0건 (압축을 직접 풀어서 확인)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라이브 보안 헤더 6종:  선언과 실제가 문자열까지 일치</w:t>
      </w:r>
    </w:p>
    <w:p>
      <w:pPr>
        <w:spacing w:after="40"/>
      </w:pPr>
    </w:p>
    <w:p>
      <w:r>
        <w:rPr>
          <w:b/>
        </w:rPr>
        <w:t>나온 건 다른 종류였다 — **로그인 없이 서버 오류를 만들 수 있는 입구 다섯 개.**</w:t>
      </w:r>
    </w:p>
    <w:p>
      <w:r>
        <w:rPr>
          <w:b w:val="0"/>
        </w:rPr>
        <w:t>그중 하나가 뼈아팠다. 아침에 나는 검색어에 특수한 바이트가 들어오면 서버가 500을 내는 걸 고쳤고, 커밋 메시지에 **'고친 자리 옆의 안 쓸린 입구'**라고 적었다. 그런데 **같은 파일의 글쓰기 경로는 안 봤다.** 저녁 검사가 같은 병을 다섯 군데 더 찾았다 — 익명 댓글, 글 제목, 태그, 푸시 구독, 결제.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교훈을 적는 것과 교훈이 몸에 붙는 것 사이의 거리를, 오늘은 **같은 날 안에서** 확인했다.</w:t>
      </w:r>
    </w:p>
    <w:p>
      <w:r>
        <w:rPr>
          <w:b w:val="0"/>
        </w:rPr>
        <w:t>그래서 이번엔 필드마다 막지 않았다. 요청 본문 스키마들의 **공통 기반**에서 한 번에 걸렀다. 필드가 늘어도 자동으로 덮인다.</w:t>
      </w:r>
    </w:p>
    <w:p>
      <w:r>
        <w:rPr>
          <w:b w:val="0"/>
        </w:rPr>
        <w:t>가장 넓었던 입구는 따로 있었다. 숫자가 아닌 값(무한대)을 아무 필드에나 넣으면, 서버가 **'잘못된 입력입니다' 응답을 만들다가** 터졌다. 오류 응답에 문제의 입력값을 그대로 담는데 그 값이 응답 형식으로 표현되지 않기 때문이다.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실측 — 요청 25번 반복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{"email": &lt;무한대&gt;, ...}   →  500 × 25   (429 없음)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{"email": "a@b.com", ...}  →  401 × 10 → 429 × 15</w:t>
      </w:r>
    </w:p>
    <w:p>
      <w:pPr>
        <w:spacing w:after="40"/>
      </w:pPr>
    </w:p>
    <w:p>
      <w:r>
        <w:rPr>
          <w:b w:val="0"/>
        </w:rPr>
        <w:t>아래 줄이 정상 동작이다. 열 번 실패하면 '너무 잦다'며 막는다. **윗줄은 그 차단을 지나쳐 간다** — 검증이 차단 장치보다 먼저 도는 층에서 터지기 때문이다. 그래서 이건 '오류 메시지가 못생겼다'가 아니라 **차단 장치를 무력화하는 입구**였다.</w:t>
      </w:r>
    </w:p>
    <w:p>
      <w:pPr>
        <w:pStyle w:val="Heading1"/>
      </w:pPr>
      <w:r>
        <w:t>7. 틀린 전제 두 개</w:t>
      </w:r>
    </w:p>
    <w:p>
      <w:r>
        <w:rPr>
          <w:b w:val="0"/>
        </w:rPr>
        <w:t>검사는 결함만 찾은 게 아니라 내가 **근거 없이 믿고 있던 것**도 두 개 깼다.</w:t>
      </w:r>
    </w:p>
    <w:p>
      <w:pPr>
        <w:ind w:left="240"/>
      </w:pPr>
      <w:r>
        <w:rPr>
          <w:b/>
          <w:color w:val="555555"/>
        </w:rPr>
        <w:t xml:space="preserve">전제 1  </w:t>
      </w:r>
      <w:r>
        <w:t>"이 프로젝트는 전송량이 곧 비용이니 파일 크기를 아껴야 한다" — 실측하니 지난 30일 요청 19,886건 / 전송 26.5MB였다. 무료 한도의 0.0026%다. 크기 최적화는 여기서 값을 못 한다.</w:t>
      </w:r>
    </w:p>
    <w:p>
      <w:pPr>
        <w:ind w:left="240"/>
      </w:pPr>
      <w:r>
        <w:rPr>
          <w:b/>
          <w:color w:val="555555"/>
        </w:rPr>
        <w:t xml:space="preserve">전제 2  </w:t>
      </w:r>
      <w:r>
        <w:t>"내 커밋 메시지의 숫자는 정확하다" — '번들 +3.3KB'라고 적었는데 그건 자바스크립트만이었다. 같은 커밋에서 스타일시트가 +2.6KB 늘었고 나는 그걸 안 봤다. 그리고 그 증가의 60%는 복사 버튼 하나가 만든 것이었다.</w:t>
      </w:r>
    </w:p>
    <w:p>
      <w:r>
        <w:rPr>
          <w:b w:val="0"/>
        </w:rPr>
        <w:t>두 번째가 특히 재미있다. 자바스크립트 크기만 보면 그 버튼은 508바이트짜리 작은 변경인데, 스타일까지 세면 1,559바이트로 **세 배**다. **어디를 재느냐가 결론을 바꾼다.**</w:t>
      </w:r>
    </w:p>
    <w:p>
      <w:pPr>
        <w:pStyle w:val="Heading1"/>
      </w:pPr>
      <w:r>
        <w:t>8. 오늘 하루의 숫자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정리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배포:        미배포 8커밋 + 의존성 1건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발행:        개발일지 #29 (공개 글 29건 / 연재 29편)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첫 화면:     콘텐츠 노출 0% → 29편 · 24만 자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붙인 기능:   공유 · 코드 복사 · 404 · 공유 카드(1200×630)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검사:        8갈래 + 보안 3갈래, 반박 2회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고친 결함:   프론트 6건 + 백엔드 6건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기각한 수정: 6건 (내 제안 5건 포함)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테스트:      프론트 35 → 49 · 백엔드 310 → 318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커버리지:    86.92% → 87.21%</w:t>
      </w:r>
    </w:p>
    <w:p>
      <w:pPr>
        <w:spacing w:after="40"/>
      </w:pPr>
    </w:p>
    <w:p>
      <w:r>
        <w:rPr>
          <w:b w:val="0"/>
        </w:rPr>
        <w:t>'기각한 수정 6건'이 오늘 가장 마음에 드는 줄이다. 그중 다섯이 내가 낸 것이고, 둘은 그대로 나갔으면 사고였다.</w:t>
      </w:r>
    </w:p>
    <w:p>
      <w:pPr>
        <w:pStyle w:val="Heading1"/>
      </w:pPr>
      <w:r>
        <w:t>9. 아직 안 끝난 것</w:t>
      </w:r>
    </w:p>
    <w:p>
      <w:r>
        <w:rPr>
          <w:b w:val="0"/>
        </w:rPr>
        <w:t>정직하게 남긴다. 오늘 닫지 못한 것들이다.</w:t>
      </w:r>
    </w:p>
    <w:p>
      <w:pPr>
        <w:pStyle w:val="ListBullet"/>
      </w:pPr>
      <w:r>
        <w:t>**감시가 살아났는지 아직 모른다.** 권한은 고쳤지만, 그 뒤로 예정된 실행이 아직 안 돌았다. 지금은 '설정했다'까지다 — 오늘 배운 것을 그대로 적용하면, 초록을 보기 전까지는 고쳤다고 말하면 안 된다.</w:t>
      </w:r>
    </w:p>
    <w:p>
      <w:pPr>
        <w:pStyle w:val="ListBullet"/>
      </w:pPr>
      <w:r>
        <w:t>**로그아웃이 서버에 없다.** 토큰을 무효화하는 장치는 이미 있는데 그걸 당길 손잡이가 없다. 다만 이건 백엔드 세 줄이 아니다 — 인증 만료를 화면이 제대로 처리하는 코드가 한 곳뿐이라, 손잡이만 붙이면 다른 기기가 '로그인된 것처럼 보이는데 아무것도 안 되는' 상태가 된다.</w:t>
      </w:r>
    </w:p>
    <w:p>
      <w:pPr>
        <w:pStyle w:val="ListBullet"/>
      </w:pPr>
      <w:r>
        <w:t>**배포가 자기 결과를 검증하지 않는다.** 배포 절차 어디에도 '나간 것이 실제로 서빙되는가'를 확인하는 줄이 없다. 오늘 만든 것 전체가 그 사각 위에 얹혔다.</w:t>
      </w:r>
    </w:p>
    <w:p>
      <w:pPr>
        <w:pStyle w:val="ListBullet"/>
      </w:pPr>
      <w:r>
        <w:t>**레이아웃 수정은 눈으로 못 봤다.** 코드블록을 감싸면서 여백 규칙이 어긋나는 걸 계산으로 찾아 고쳤는데, 이 환경엔 브라우저가 없어 실제 화면을 확인하지 못했다.</w:t>
      </w:r>
    </w:p>
    <w:p>
      <w:pPr>
        <w:pStyle w:val="Heading1"/>
      </w:pPr>
      <w:r>
        <w:t>한 줄로 남기면</w:t>
      </w:r>
    </w:p>
    <w:p>
      <w:r>
        <w:rPr>
          <w:b/>
        </w:rPr>
        <w:t>"검사를 만드는 것과 그 검사가 돌고 있는 것은 다르다. 그리고 그 차이를 내가 확인하는 방법 자체가 나를 속일 수 있다 — 내 노트북에서는 권한이 있고, 내가 손으로 깨뜨린 파일은 실제로는 그렇게 깨지지 않는다."</w:t>
      </w:r>
    </w:p>
    <w:p>
      <w:r>
        <w:rPr>
          <w:b/>
        </w:rPr>
        <w:t>곁들임 — "고치겠다는 제안은 결함만큼 위험하다. 오늘 내 제안 둘은 각각 **전 사용자의 복사 기능**과 **사이트 전체 인증**을 깰 뻔했고, 둘 다 '상식적인 강화'처럼 보였다. 제안을 먼저 공격해보는 절차가 그 둘을 막았다."</w:t>
      </w:r>
    </w:p>
    <w:p>
      <w:r>
        <w:rPr>
          <w:b/>
        </w:rPr>
        <w:t>하나 더 — "기능이 부족해서 초라해 보이는 게 아니었다. 24만 자를 쌓아두고 첫 화면에 0%를 보여주고 있었다. **가진 것을 보이게 하는 일이, 없는 것을 만드는 일보다 먼저다.**"</w:t>
      </w:r>
    </w:p>
    <w:p>
      <w:r>
        <w:rPr>
          <w:b/>
        </w:rPr>
        <w:t>오늘의 아이러니 — "아침에 '고친 자리 옆의 안 쓸린 입구'라고 커밋 메시지에 써놓고, 저녁 검사에서 **바로 그 파일의 옆줄**을 안 봤다는 걸 들었다. 어제는 하루 만에 같은 실수를 반복했다고 적었는데, 오늘은 반나절로 줄었다."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