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블로그 개발일지</w:t>
      </w:r>
    </w:p>
    <w:p>
      <w:r>
        <w:rPr>
          <w:b/>
        </w:rPr>
        <w:t>날짜: 2026-09-02   ·   블로그 만들기 #40</w:t>
      </w:r>
    </w:p>
    <w:p>
      <w:r>
        <w:rPr>
          <w:b w:val="0"/>
        </w:rPr>
        <w:t>주제: 고쳤다고 적어둔 보안 수정이 실제로는 없었다</w:t>
      </w:r>
    </w:p>
    <w:p>
      <w:r>
        <w:rPr>
          <w:b w:val="0"/>
        </w:rPr>
        <w:t>대상: 입문자가 읽어도 이해되게. 기록과 실제가 어긋난다는 게 왜 위험한지, 그리고 그 어긋남을 사람 기억이 아니라 장치로 잡는다는 게 무슨 뜻인지 위주로.</w:t>
      </w:r>
    </w:p>
    <w:p>
      <w:r>
        <w:rPr>
          <w:b w:val="0"/>
        </w:rPr>
        <w:t>이번 편의 형식: 오늘은 저장소 전체에 무엇이 부족한지를 여러 갈래로 훑는 검사를 돌리고 나온 것을 하루 안에 고쳤다. 그런데 나온 것들을 늘어놓고 보니 성격이 하나로 모였는데, 대부분이 없어서 생긴 문제가 아니라 있다고 적혀 있는데 실제로는 없던 것들이었다.</w:t>
      </w:r>
    </w:p>
    <w:p>
      <w:pPr>
        <w:pStyle w:val="Heading1"/>
      </w:pPr>
      <w:r>
        <w:t>1. 무엇이 부족한지를 일곱 갈래로 물었다</w:t>
      </w:r>
    </w:p>
    <w:p>
      <w:pPr>
        <w:spacing w:after="120"/>
      </w:pPr>
      <w:r>
        <w:t>지난달에도 비슷한 검사를 했는데 그때는 축이 "고장난 것"이었고 이번에는 "없는 것"으로 잡았다. 운영과 비용, 보안, 백엔드 코드, 프론트엔드와 제품, 테스트와 자동 검사, 문서와 실제의 어긋남, 그리고 서버가 꺼진 상태에서 방문자가 실제로 보는 것까지 일곱 갈래다.</w:t>
      </w:r>
    </w:p>
    <w:p>
      <w:pPr>
        <w:spacing w:after="120"/>
      </w:pPr>
      <w:r>
        <w:t>갈래마다 하나가 저장소를 훑어 후보를 내고, 그와 별개로 회의적인 쪽이 각 후보의 근거를 파일과 줄 번호로 다시 확인하게 했다. 이 저장소는 이미 검사를 여러 번 받아서 없는 결함을 보고하는 게 가장 나쁜 결과인데, 이번에도 그 걸러내는 단계가 값을 했다. 확인된 것이 마흔다섯 건이고 기각된 것이 한 건인데, 기각된 하나는 예전에 안 하기로 결론 내고 이유까지 적어둔 자리였다.</w:t>
      </w:r>
    </w:p>
    <w:p>
      <w:pPr>
        <w:spacing w:after="120"/>
      </w:pPr>
      <w:r>
        <w:t>여기서 얻은 것이 하나 더 있는데, 검사하는 쪽이 자기가 낸 보고서를 세 군데에서 스스로 틀렸다는 점이다. 짧은 키를 넣으면 사백 번대 오류가 난다고 적었는데 실제로는 다른 층에서 먼저 걸려 사백스물두 번이었고, 주소를 반드시 줘야 하는 종류가 여럿이라고 적었는데 실제로는 하나뿐이었다. 근거를 파일에서 다시 확인하지 않았으면 그 오류가 그대로 코드에 들어갔을 것이다.</w:t>
      </w:r>
    </w:p>
    <w:p>
      <w:pPr>
        <w:pStyle w:val="Heading1"/>
      </w:pPr>
      <w:r>
        <w:t>2. 고쳤다고 적어둔 보안 수정이 실제로는 배선돼 있지 않았다</w:t>
      </w:r>
    </w:p>
    <w:p>
      <w:pPr>
        <w:spacing w:after="120"/>
      </w:pPr>
      <w:r>
        <w:t>오늘 나온 것 중 가장 무거운 것인데, 검사가 낸 것이 아니라 그것을 고치다가 나왔다.</w:t>
      </w:r>
    </w:p>
    <w:p>
      <w:pPr>
        <w:spacing w:after="120"/>
      </w:pPr>
      <w:r>
        <w:t>지난 칠월에 이 블로그에서 남의 계정을 미리 차지할 수 있는 문제를 하나 고쳤다. 아직 이메일 인증을 안 한 계정에 다른 사람이 같은 주소로 다시 가입하면 비밀번호가 갱신되지 않아서, 먼저 가입해 둔 사람이 나중에 그 계정의 주인이 되는 흐름이었다. 그때 기록에는 두 가지를 했다고 적혀 있는데, 하나는 비밀번호를 덮어쓰게 한 것이고 다른 하나는 그전에 나간 인증 링크를 못 쓰게 만든 것이다.</w:t>
      </w:r>
    </w:p>
    <w:p>
      <w:pPr>
        <w:spacing w:after="120"/>
      </w:pPr>
      <w:r>
        <w:t>오늘 그 자리의 주석이 사실인지 확인해봤더니 뒤쪽이 없었다. 링크를 무효화하려면 계정마다 있는 세대 번호를 링크에 실어 보내고 링크를 누를 때 그 번호를 대조해야 하는데, 번호를 올리기만 하고 링크에는 안 실었으며 받는 쪽은 실려온 값을 읽고도 버리고 있었다. 아무도 안 보는 숫자를 두 달 동안 올리고 있었던 셈이다.</w:t>
      </w:r>
    </w:p>
    <w:p>
      <w:pPr>
        <w:spacing w:after="120"/>
      </w:pPr>
      <w:r>
        <w:t>그래서 순서만 바꾸면 같은 공격이 그대로 성립한다. 피해자가 먼저 가입해서 인증 링크를 받아두고 아직 안 눌렀을 때 공격자가 같은 주소로 가입하면 저장된 비밀번호가 공격자 것으로 덮이고, 그 뒤에 피해자가 자기 메일함의 링크를 누르는 순간 계정은 인증을 마친 정상 계정이 되는데 들어갈 수 있는 사람은 공격자뿐이다. 칠월에 막았다고 적은 것과 결과가 똑같다.</w:t>
      </w:r>
    </w:p>
    <w:p>
      <w:pPr>
        <w:spacing w:after="120"/>
      </w:pPr>
      <w:r>
        <w:t>이제 링크에 세대 번호를 싣고 누를 때 대조한다. 되돌리면 실패하고 고친 상태에서는 통과하는 회귀 시험도 같이 붙였다. 대가도 하나 받았는데, 인증을 안 한 상태에서 비밀번호를 재설정하면 기다리던 인증 링크가 같이 죽는다는 점이다. 그 계정은 하루 뒤에 자동으로 지워지니 잔해는 안 남는다고 판단했고, 반대쪽 선택은 위의 구멍을 그대로 남기는 것이라 고민할 여지가 없었다.</w:t>
      </w:r>
    </w:p>
    <w:p>
      <w:pPr>
        <w:pStyle w:val="Heading1"/>
      </w:pPr>
      <w:r>
        <w:t>3. 훈련하려고 만든 사본이 엿새 동안 살아 있었다</w:t>
      </w:r>
    </w:p>
    <w:p>
      <w:pPr>
        <w:spacing w:after="120"/>
      </w:pPr>
      <w:r>
        <w:t>지난주에 서버를 진짜로 지우고 다시 세우는 훈련을 했는데, 만약을 대비해서 서버 디스크를 통째로 복사해 뒀다. 훈련은 성공했고 그 복사본은 쓰지 않았다. 그런데 오늘 계정을 조회해보니 그게 아직 그대로 있었다.</w:t>
      </w:r>
    </w:p>
    <w:p>
      <w:pPr>
        <w:spacing w:after="120"/>
      </w:pPr>
      <w:r>
        <w:t>그 복사본이 위험한 이유는 파일 몇 개가 아니라 디스크 전체이기 때문이다. 안에는 글과 계정과 결제 기록이 담긴 데이터베이스가 통째로 들어 있고, 서버가 쓰는 비밀값 스물한 개가 적힌 파일도 그대로 들어 있으며, 암호화도 걸려 있지 않았다. 그 복사본을 디스크로 붙일 수 있는 권한만 있으면 관리자가 아니어도 전부 읽힌다.</w:t>
      </w:r>
    </w:p>
    <w:p>
      <w:pPr>
        <w:spacing w:after="120"/>
      </w:pPr>
      <w:r>
        <w:t>지우는 것 자체는 명령 한 줄이라 금방 끝났는데, 진짜 문제는 복사본이 아니라 절차였다. 훈련 기록 문서를 열어보니 그 줄이 떠 뒀다는 말과 쓰지 않았다는 말에서 끝나고 언제 지우는지가 없었다. 두 달 전 훈련 때 만든 것은 지워져 있었는데 지웠다는 기록조차 없어서, 결국 이 일이 순전히 사람 기억에 걸려 있었다는 뜻이다. 기억은 한 번은 되고 두 번째부터 안 된다.</w:t>
      </w:r>
    </w:p>
    <w:p>
      <w:pPr>
        <w:spacing w:after="120"/>
      </w:pPr>
      <w:r>
        <w:t>그래서 지운 것보다 다시 안 생기게 하는 데 시간을 더 썼다. 매시간 도는 감시에 검사를 하나 넣어서 계정에 그런 복사본이 하나라도 있으면 실패하게 했다. 다음 훈련에서 또 만들면 그날부터 감시가 빨간불이 되고 지우면 꺼진다. 문서에 적힌 문장이 실제로 돌아가는 검사가 된 것이고, 이게 오늘 한 일 중 제일 값이 크다고 생각한다.</w:t>
      </w:r>
    </w:p>
    <w:p>
      <w:pPr>
        <w:spacing w:after="120"/>
      </w:pPr>
      <w:r>
        <w:t>여기서 한 가지 더 신경 쓴 게 있는데, 조회 자체가 실패하는 경우를 없다는 결과와 구분해서 따로 실패로 다루게 했다. 권한이 사라져서 못 본 것을 볼 게 없다고 읽으면 감시가 눈이 먼 채로 초록불이 되고, 이 저장소는 칠월에 정확히 그 사고를 겪었다.</w:t>
      </w:r>
    </w:p>
    <w:p>
      <w:pPr>
        <w:pStyle w:val="Heading1"/>
      </w:pPr>
      <w:r>
        <w:t>4. 이미지 한 장 때문에 잡은 상한을 로그인 화면이 나눠 쓰고 있었다</w:t>
      </w:r>
    </w:p>
    <w:p>
      <w:pPr>
        <w:spacing w:after="120"/>
      </w:pPr>
      <w:r>
        <w:t>서버가 한 번에 받는 요청의 크기에 상한을 걸어뒀는데 그 값이 육 메가바이트였다. 이 값은 사진 올리기 때문에 잡은 것인데, 문제는 그 상한이 주소를 가리지 않고 전부에 걸려 있었다는 점이다.</w:t>
      </w:r>
    </w:p>
    <w:p>
      <w:pPr>
        <w:spacing w:after="120"/>
      </w:pPr>
      <w:r>
        <w:t>그래서 로그인이나 댓글이나 비밀번호 찾기처럼 로그인하지 않은 사람도 부를 수 있는 자리가 똑같이 육 메가바이트를 받고 있었다. 이런 요청은 내용을 해석하기 전에 메모리에 통째로 쌓이고 횟수 제한은 그 뒤에 걸리기 때문에, 지금 쓰는 작은 서버에서는 육 메가바이트에 가까운 연결 수십 개만으로 서버가 죽는다.</w:t>
      </w:r>
    </w:p>
    <w:p>
      <w:pPr>
        <w:spacing w:after="120"/>
      </w:pPr>
      <w:r>
        <w:t>사진 올리는 주소만 육 메가바이트로 두고 나머지는 오백십이 킬로바이트로 갈랐다. 이 숫자는 짐작이 아니라 재서 나왔는데, 정상적인 요청 중 가장 큰 것이 글 저장이고 본문 상한이 오만 자라 한글로 꽉 채워도 이백 킬로바이트 남짓이다. 두 배 반 여유가 있으면 충분하다고 봤다.</w:t>
      </w:r>
    </w:p>
    <w:p>
      <w:pPr>
        <w:spacing w:after="120"/>
      </w:pPr>
      <w:r>
        <w:t>같은 상한이 사이트 앞단에도 따로 걸려 있어서 그쪽도 같이 고쳤는데, 두 곳이 다른 값을 들면 앞단이 통과시킨 요청을 뒤쪽이 거절하는 이상한 상태가 되기 때문에 한 번에 같이 바꿨다. 실제로 이 두 곳을 각각 다른 사람이 동시에 고쳤는데 둘 다 독립적으로 오백십이 킬로바이트에 도달했고, 근거도 같은 자리를 봤다.</w:t>
      </w:r>
    </w:p>
    <w:p>
      <w:pPr>
        <w:pStyle w:val="Heading1"/>
      </w:pPr>
      <w:r>
        <w:t>5. 결제 승인이 성공했다는 응답만 보고 상태를 안 읽었다</w:t>
      </w:r>
    </w:p>
    <w:p>
      <w:pPr>
        <w:spacing w:after="120"/>
      </w:pPr>
      <w:r>
        <w:t>결제 쪽에서도 비슷한 성격이 하나 나왔는데, 결제사에 승인을 요청하고 응답이 정상으로 돌아오면 곧바로 유료 기능을 열어주고 있었다. 응답 안에 결제가 실제로 어떤 상태인지 적힌 값이 있는데 그걸 안 읽었다.</w:t>
      </w:r>
    </w:p>
    <w:p>
      <w:pPr>
        <w:spacing w:after="120"/>
      </w:pPr>
      <w:r>
        <w:t>이게 왜 문제냐면 가상계좌로 결제하면 승인 요청은 정상으로 돌아오지만 상태는 입금을 기다리는 중이라고 적혀 있기 때문이다. 즉 돈이 들어오기 전에 유료 기능이 열린다. 화면에서 결제 수단을 카드로 고정해 뒀지만 그건 방어가 아닌데, 거기 쓰는 열쇠가 공개된 값이라 마음먹으면 자기 페이지에서 다른 수단으로 요청할 수 있다.</w:t>
      </w:r>
    </w:p>
    <w:p>
      <w:pPr>
        <w:spacing w:after="120"/>
      </w:pPr>
      <w:r>
        <w:t>지금은 실제 결제가 막혀 있어서 당장 새는 건 아니지만, 진짜 열쇠를 넣는 날 바로 열리는 종류다. 이제 상태가 완료인지와 금액이 맞는지와 주문번호가 맞는지 셋을 다 보고, 하나라도 어긋나면 열지 않는다. 응답을 아예 못 읽는 경우도 성공으로 안 친다.</w:t>
      </w:r>
    </w:p>
    <w:p>
      <w:pPr>
        <w:spacing w:after="120"/>
      </w:pPr>
      <w:r>
        <w:t>같은 자리에서 하나 더 고쳤는데, 결제 기록에 자물쇠를 걸어둔 채로 결제사 응답을 최대 십오 초 기다리고 있었다. 기다리는 동안 데이터베이스 연결을 붙들고 있으니 다른 요청이 밀린다. 중간 상태로 먼저 저장해서 자물쇠를 풀고 나서 바깥에 물어보는 방식으로 바꿨는데, 이건 이 저장소의 다른 자리에서 이미 쓰던 방식이라 그걸 그대로 가져왔다.</w:t>
      </w:r>
    </w:p>
    <w:p>
      <w:pPr>
        <w:pStyle w:val="Heading1"/>
      </w:pPr>
      <w:r>
        <w:t>6. 이미 빨간불인 검사를 아무도 안 보고 있었다</w:t>
      </w:r>
    </w:p>
    <w:p>
      <w:pPr>
        <w:spacing w:after="120"/>
      </w:pPr>
      <w:r>
        <w:t>모든 것을 고치고 자동 검사를 전부 돌려봤더니 의존성 취약점 검사가 실패했다. 확인해보니 내가 오늘 만든 문제가 아니라 원래 그 상태였고, 오늘 아무것도 안 하고 코드를 올렸어도 똑같이 빨간불이 났을 것이다.</w:t>
      </w:r>
    </w:p>
    <w:p>
      <w:pPr>
        <w:spacing w:after="120"/>
      </w:pPr>
      <w:r>
        <w:t>화면을 그리는 도구가 쓰는 작은 부품에 높음 등급 권고가 두 개 붙어 있었다. 실제 노출은 없다고 판단했는데, 그 부품은 개발할 때만 쓰이고 사용자에게 가는 코드에는 들어가지 않으며 두 권고 모두 공격자가 파일을 넣을 수 있어야 성립하는데 그 입구가 없기 때문이다.</w:t>
      </w:r>
    </w:p>
    <w:p>
      <w:pPr>
        <w:spacing w:after="120"/>
      </w:pPr>
      <w:r>
        <w:t>이 저장소에는 그런 판단을 적어두는 파일이 따로 있어서 거기 적으려다 멈췄다. 그 파일 머리말에 판단 없이 예외를 늘리면 이 검사는 영구 초록이 되고 그건 검사가 없는 것과 같다고 적혀 있는데, 이 건은 부품 버전만 올리면 끝나는 것이라 예외를 들고 있을 이유가 없었다. 문제는 작업하던 기계가 부품을 받아올 수 없게 막혀 있어서 내가 못 고쳤다는 점이었다.</w:t>
      </w:r>
    </w:p>
    <w:p>
      <w:pPr>
        <w:spacing w:after="120"/>
      </w:pPr>
      <w:r>
        <w:t>결국 잠깐 예외로 적었다가 사람이 직접 고친 뒤에 지웠고, 지운 자리에 그 경위를 남겼다. 여기서 나온 문장이 오늘 배운 것 중 하나인데, 고칠 수 없다는 것과 해당하지 않는다는 것은 다르고 예외 파일에 적히는 건 뒤쪽이어야 한다.</w:t>
      </w:r>
    </w:p>
    <w:p>
      <w:pPr>
        <w:pStyle w:val="Heading1"/>
      </w:pPr>
      <w:r>
        <w:t>7. 인프라 쪽 자물쇠 셋을 걸었는데 전부 공짜였다</w:t>
      </w:r>
    </w:p>
    <w:p>
      <w:pPr>
        <w:spacing w:after="120"/>
      </w:pPr>
      <w:r>
        <w:t>이번에는 클라우드 설정도 같이 봤고 셋을 고쳤다.</w:t>
      </w:r>
    </w:p>
    <w:p>
      <w:pPr>
        <w:spacing w:after="120"/>
      </w:pPr>
      <w:r>
        <w:t>첫째는 서버를 지우지 못하게 막는 것이다. 이 서버는 앱과 데이터베이스를 한 몸에 이고 있고 디스크도 서버와 함께 사라지게 설정돼 있어서 실수로 한 번 지우면 마지막 백업 이후가 전부 없어지는데, 그걸 막던 것이 정지 절차 안에 있는 검사 하나뿐이었다. 화면에서 직접 누르거나 열쇠가 유출되면 그 검사를 안 거친다. 그래서 문을 두 개 잠갔는데, 하나는 클라우드 쪽에 지우지 말라고 표시하는 것이고 다른 하나는 인프라를 코드로 관리하는 도구가 지울 계획 자체를 못 세우게 하는 것이다.</w:t>
      </w:r>
    </w:p>
    <w:p>
      <w:pPr>
        <w:spacing w:after="120"/>
      </w:pPr>
      <w:r>
        <w:t>둘째는 서버를 새로 만들 때 쓰는 운영체제 이미지다. 지금 박혀 있는 것이 유월판인데 이번 달 중순에 만료되기 때문에, 그날 이후에 재해 복구 절차를 밟으면 첫 삽부터 실패한다. 팔월 말판으로 갱신했는데 여기서 조심할 게 있었다. 이 값을 바꾸면 도구가 지금 돌고 있는 서버를 부수고 새로 만들려고 하는데 이 서버에서 그건 데이터가 사라진다는 뜻이다. 그래서 값은 갱신하되 살아 있는 서버는 안 건드리고 다음에 만들 때만 쓰이도록 따로 표시했다.</w:t>
      </w:r>
    </w:p>
    <w:p>
      <w:pPr>
        <w:spacing w:after="120"/>
      </w:pPr>
      <w:r>
        <w:t>셋째는 인프라 상태를 적어두는 보관함에 지우기 방지를 건 것이다. 백업과 감사 기록 보관함에는 이미 걸려 있었는데 이 하나만 빠져 있었다. 여기에는 서버 비밀값 하나가 그대로 적혀 있어서 실질적으로 비밀값의 네 번째 사본인데, 이 저장소는 사본이 셋이라고 여러 곳에 적어두고 있었다.</w:t>
      </w:r>
    </w:p>
    <w:p>
      <w:pPr>
        <w:spacing w:after="120"/>
      </w:pPr>
      <w:r>
        <w:t>셋 다 새로 만드는 자원이 없어서 요금이 안 는다. 그리고 계획을 미리 뽑아서 추가 없음과 변경 셋과 삭제 없음이라는 결과를 눈으로 확인했는데, 이게 이 저장소가 반복해서 배운 설정했다와 동작한다는 다르다를 인프라에서 확인하는 방법이다.</w:t>
      </w:r>
    </w:p>
    <w:p>
      <w:pPr>
        <w:pStyle w:val="Heading1"/>
      </w:pPr>
      <w:r>
        <w:t>8. 이 기계에서 처음으로 백엔드 시험을 돌릴 수 있게 됐다</w:t>
      </w:r>
    </w:p>
    <w:p>
      <w:pPr>
        <w:spacing w:after="120"/>
      </w:pPr>
      <w:r>
        <w:t>작업 중에 곁가지로 얻은 것이 있다. 이 컴퓨터에는 데이터베이스가 설치돼 있지 않아서 그동안 백엔드 시험을 아예 못 돌렸고, 검사를 만들어도 문법만 확인하고 통과 여부는 말할 수 없다고 보고해야 했다.</w:t>
      </w:r>
    </w:p>
    <w:p>
      <w:pPr>
        <w:spacing w:after="120"/>
      </w:pPr>
      <w:r>
        <w:t>파이썬 꾸러미로 배포되는 데이터베이스가 있길래 그걸로 띄웠는데 한 번 더 막혔다. 이 프로젝트가 글 검색에 쓰는 확장 기능이 그 꾸러미에 안 들어 있어서 시험이 준비 단계에서 죽었다. 원본 소스를 받아 그 확장만 따로 만들어 붙이니 그때부터 전부 돌았다.</w:t>
      </w:r>
    </w:p>
    <w:p>
      <w:pPr>
        <w:spacing w:after="120"/>
      </w:pPr>
      <w:r>
        <w:t>그래서 오늘은 자동 검사 일곱 묶음을 전부 이 기계에서 재현하고 스무 개가 다 통과하는 것을 보고 나서 올렸다. 시험 덮는 비율도 팔십구에서 구십일이 됐다. 예전에는 백엔드만 돌리고 통과라고 말한 적이 있었는데 그런 상태로 돌아가지 않게 됐다.</w:t>
      </w:r>
    </w:p>
    <w:p>
      <w:pPr>
        <w:pStyle w:val="Heading1"/>
      </w:pPr>
      <w:r>
        <w:t>9. 긴 명령이 접혀서 또 반쯤만 실행됐다</w:t>
      </w:r>
    </w:p>
    <w:p>
      <w:pPr>
        <w:spacing w:after="120"/>
      </w:pPr>
      <w:r>
        <w:t>지난 훈련에서 배운 것 중에 긴 명령을 사람이 손으로 붙여넣으면 줄이 접히면서 뒷부분이 별개의 명령으로 떨어진다는 게 있었다. 그때 결론이 긴 명령은 파일에 적어서 돌린다는 것이었는데, 오늘 보관함 잠그는 명령에서 똑같이 밟았다.</w:t>
      </w:r>
    </w:p>
    <w:p>
      <w:pPr>
        <w:spacing w:after="120"/>
      </w:pPr>
      <w:r>
        <w:t>명령은 인자가 없다고 실패했고 뒤에 남은 설정값은 명령이 아니라며 따로 실패했다. 파일에 적어서 한 줄로 실행하니 한 번에 됐다. 결론을 적어두는 것과 절차를 그 결론대로 바꾸는 것은 다른 일이라는 걸 또 확인한 셈이라, 이제 긴 명령은 처음부터 파일로 만든다.</w:t>
      </w:r>
    </w:p>
    <w:p>
      <w:pPr>
        <w:pStyle w:val="Heading1"/>
      </w:pPr>
      <w:r>
        <w:t>오늘 배운 것</w:t>
      </w:r>
    </w:p>
    <w:p>
      <w:pPr>
        <w:spacing w:after="120"/>
      </w:pPr>
      <w:r>
        <w:t>가장 크게 남는 것은 기록이 실제보다 먼저 낡는다는 사실이다. 오늘 나온 것 중 무거운 쪽이 전부 없어서 생긴 문제가 아니라 있다고 적혀 있는데 없던 것들이었다. 보안 수정은 고쳤다고 적혀 있었는데 절반만 되어 있었고, 훈련 복사본은 지운다는 말이 아예 없었으며, 인프라 밖에 남은 것이 셋이라고 적힌 곳은 실제로 일곱이었다.</w:t>
      </w:r>
    </w:p>
    <w:p>
      <w:pPr>
        <w:spacing w:after="120"/>
      </w:pPr>
      <w:r>
        <w:t>그래서 이번에는 숫자를 안 박기로 했다. 몇 개라고 적으면 그 문장은 다시 안 읽히는데, 목록과 확인한 날짜와 다시 세는 명령을 적어두면 다음 사람이 그 자리에서 직접 셀 수 있다. 이 저장소는 예전에도 마지막 하나라고 적었다가 남은 게 더 있는 걸 뒤늦게 발견한 적이 있고, 그때 배운 게 마지막이라고 적으면 다시 안 본다는 것이었다.</w:t>
      </w:r>
    </w:p>
    <w:p>
      <w:pPr>
        <w:spacing w:after="120"/>
      </w:pPr>
      <w:r>
        <w:t>두 번째는 사람 기억에 걸린 절차는 언젠가 반드시 끊어진다는 것이다. 훈련 복사본을 지우는 일이 그랬는데, 한 번은 기억해서 지웠고 두 번째는 엿새를 넘겼다. 지우는 데 걸린 시간은 몇 초였고 다시 안 생기게 만드는 데 걸린 시간이 훨씬 길었는데, 그 비율이 맞다고 생각한다. 앞으로 훈련에서 임시로 무언가를 만들면 그것을 정리하는 검사도 같이 만들어야겠다.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