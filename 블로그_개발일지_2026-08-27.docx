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2026-08-27   ·   블로그 만들기 #37</w:t>
      </w:r>
    </w:p>
    <w:p>
      <w:r>
        <w:rPr>
          <w:b w:val="0"/>
        </w:rPr>
        <w:t>주제: 명령이 절반만 실행됐는데 성공이라고 나왔다</w:t>
      </w:r>
    </w:p>
    <w:p>
      <w:r>
        <w:rPr>
          <w:b w:val="0"/>
        </w:rPr>
        <w:t>대상: 입문자가 읽어도 이해되게. 서버를 일부러 부수는 훈련이 무엇인지, 그리고 '검사가 통과했다'가 왜 '검사가 봤다'는 뜻이 아닌지 위주로.</w:t>
      </w:r>
    </w:p>
    <w:p>
      <w:r>
        <w:rPr>
          <w:b w:val="0"/>
        </w:rPr>
        <w:t>이번 편의 형식: 오늘은 커밋이 열다섯이다. 아침에 미뤄둔 훈련을 마저 돌렸고, 오후에는 운영 서버를 실제로 파괴하고 처음부터 다시 세웠다. 그런데 하루를 돌아보니 가장 자주 나온 것은 훈련도 재건도 아니었다. 검사가 자기 대상을 안 보고 있던 자리가 여섯 번 나왔고, 그게 이 편의 절반이다.</w:t>
      </w:r>
    </w:p>
    <w:p>
      <w:pPr>
        <w:pStyle w:val="Heading1"/>
      </w:pPr>
      <w:r>
        <w:t>1. 서버를 진짜로 부쉈다</w:t>
      </w:r>
    </w:p>
    <w:p>
      <w:pPr>
        <w:spacing w:after="120"/>
      </w:pPr>
      <w:r>
        <w:t>이 저장소에는 훈련이 다섯 가지 있는데 그중 하나만 성격이 달랐다. 나머지는 내 노트북에서 가짜 서버를 세워 돌릴 수 있는데, 재해 복구 훈련은 운영 서버를 실제로 없애고 문서만 보고 되살리는 것이라 그럴 수가 없다. 그래서 넉 주 반 동안 안 돌았고, 그 사이 커밋이 백쉰세 개, 데이터베이스 구조 변경이 열두 개 쌓였다.</w:t>
      </w:r>
    </w:p>
    <w:p>
      <w:pPr>
        <w:spacing w:after="120"/>
      </w:pPr>
      <w:r>
        <w:t>훈련이 낡으면 반대로 일한다는 것은 어제 편에서 적었는데, 새 기능이 생겼는데 훈련이 그대로면 그 기능을 안 보는 게 아니라 통과시켜 버리기 때문이다. 그래서 오늘 밟기로 했다.</w:t>
      </w:r>
    </w:p>
    <w:p>
      <w:pPr>
        <w:spacing w:after="120"/>
      </w:pPr>
      <w:r>
        <w:t>부수기 전에 안전한지부터 쟀는데, 이건 넉 주 전 훈련이 세운 원칙으로 게임데이는 안전하니까 하는 게 아니라 안전한지 먼저 재고 하는 것이다. 서버는 이미 꺼져 있었고 마지막 백업은 정지 5초 전 것이었으며 사이트도 절전 상태라 사용자 영향이 없었고, 그래도 파괴 직전에 디스크 사본을 하나 떠뒀지만 결국 쓰지 않았다.</w:t>
      </w:r>
    </w:p>
    <w:p>
      <w:pPr>
        <w:spacing w:after="120"/>
      </w:pPr>
      <w:r>
        <w:t>한 가지가 걸렸는데, 서버의 비밀 설정 파일을 세 벌 보관하기로 돼 있는데도 이 컴퓨터에는 그 사본이 없었다. 저장소를 어제 새로 내려받은 기계라 한 번도 만들어진 적이 없었던 것이다. 그중 한 값은 자격증명이 아니라 데이터를 푸는 열쇠여서, 잃으면 백업이 멀쩡해도 사용자가 맡긴 키를 영영 못 푼다. 그래서 부수기 전에 사본부터 만들었다.</w:t>
      </w:r>
    </w:p>
    <w:p>
      <w:pPr>
        <w:pStyle w:val="Heading1"/>
      </w:pPr>
      <w:r>
        <w:t>2. 마흔두 분이 삼 분 반이 됐다</w:t>
      </w:r>
    </w:p>
    <w:p>
      <w:pPr>
        <w:spacing w:after="120"/>
      </w:pPr>
      <w:r>
        <w:t>파괴부터 서비스 복구까지 명령이 실제로 돈 시간의 합은 3분 30초였는데, 넉 주 전 같은 훈련에서는 그게 42분이었다.</w:t>
      </w:r>
    </w:p>
    <w:p>
      <w:pPr>
        <w:spacing w:after="120"/>
      </w:pPr>
      <w:r>
        <w:t>줄어든 이유는 내가 오늘 잘해서가 아니라 그때 고쳐둔 것들이 살아 있었기 때문인데, 그때 42분 중 20분을 잡아먹은 범인이 서버 이름표 끝에 붙은 공백 한 칸이어서 새 서버를 찾는 명령이 아무것도 못 찾고 있었다. 오늘은 같은 조회가 한 번에 성공했다.</w:t>
      </w:r>
    </w:p>
    <w:p>
      <w:pPr>
        <w:spacing w:after="120"/>
      </w:pPr>
      <w:r>
        <w:t>또 하나는 서버 하나를 살리려는 명령에 예전에 없앤 무거운 인프라가 딸려 살아나는 문제였는데 그것도 막혀 있었고, 재미있는 건 이걸 실수로 증명했다는 점이다. 아래에 적을 사고 때문에 범위를 안 좁힌 명령이 한 번 돌았는데 그 계획서에 그 인프라가 하나도 안 나왔다.</w:t>
      </w:r>
    </w:p>
    <w:p>
      <w:pPr>
        <w:spacing w:after="120"/>
      </w:pPr>
      <w:r>
        <w:t>데이터는 하나도 안 잃었는데, 파괴 직전에 적어둔 여섯 개 숫자가 복구 뒤에도 전부 같은 값이었다.</w:t>
      </w:r>
    </w:p>
    <w:p>
      <w:pPr>
        <w:pStyle w:val="Heading1"/>
      </w:pPr>
      <w:r>
        <w:t>3. 명령이 절반만 실행됐는데 종료코드가 0이었다</w:t>
      </w:r>
    </w:p>
    <w:p>
      <w:pPr>
        <w:spacing w:after="120"/>
      </w:pPr>
      <w:r>
        <w:t>오늘 가장 무거운 발견이고, 이것 하나만 가져가도 된다.</w:t>
      </w:r>
    </w:p>
    <w:p>
      <w:pPr>
        <w:spacing w:after="120"/>
      </w:pPr>
      <w:r>
        <w:t>재건의 여덟 번째 단계는 사이트의 입구를 새 서버로 돌리는 명령인데 문서에 백슬래시로 이어진 두 줄로 적혀 있었고, 첫 줄이 무엇을 할지 정하고 둘째 줄이 새 서버 주소를 준다.</w:t>
      </w:r>
    </w:p>
    <w:p>
      <w:pPr>
        <w:spacing w:after="120"/>
      </w:pPr>
      <w:r>
        <w:t xml:space="preserve">그 이어짐이 깨져서 둘째 줄이 떨어져 나갔다. 그러면 주소가 빈 값이 되는데, 이 저장소에서 빈 주소는 '서버가 꺼져 있으니 입구를 닫아라'는 뜻이다. 즉 </w:t>
      </w:r>
      <w:r>
        <w:rPr>
          <w:b/>
        </w:rPr>
        <w:t>입구를 여는 명령이 입구를 닫는 명령으로 바뀐다.</w:t>
      </w:r>
      <w:r>
        <w:t xml:space="preserve"> 그런데 도구는 아무 불평 없이 정상 종료하고 성공했다고 찍는다.</w:t>
      </w:r>
    </w:p>
    <w:p>
      <w:pPr>
        <w:spacing w:after="120"/>
      </w:pPr>
      <w:r>
        <w:t>같은 일이 그날 두 번 났는데, 첫 단계에서도 범위를 좁히는 조각이 떨어져 나갔고 그때도 종료코드는 0이었다. 다행히 사이트 입구가 이미 닫혀 있던 상태라 피해가 없었지만, 열려 있었다면 그 자리에서 사이트가 죽는다.</w:t>
      </w:r>
    </w:p>
    <w:p>
      <w:pPr>
        <w:spacing w:after="120"/>
      </w:pPr>
      <w:r>
        <w:t>넉 주 전 공백 한 칸과 같은 계열인데, 둘 다 재해 한복판에서만 나타나면서 증상이 원인을 전혀 안 가리킨다. 공백 때문에 못 찾을 때의 증상은 '서버를 못 찾겠다'였고 이번 증상은 '복구했는데 사이트가 여전히 죽어 있다'인데, 어느 쪽도 진짜 원인을 짐작하게 해주지 않는다.</w:t>
      </w:r>
    </w:p>
    <w:p>
      <w:pPr>
        <w:spacing w:after="120"/>
      </w:pPr>
      <w:r>
        <w:t>그래서 문서의 그 명령을 한 줄로 합치고 위험을 옆에 적어뒀다. 그리고 저녁에 같은 사고가 한 번 더 났다. 내가 정리용 명령을 길게 적어 드렸는데 터미널에서 줄이 접혀 뒷부분이 별도 명령으로 떨어졌다. 하루에 세 번이면 그건 우연이 아니라 이 작업 방식의 성질이다. 앞으로 긴 명령은 파일로 만들어 부르기로 했다.</w:t>
      </w:r>
    </w:p>
    <w:p>
      <w:pPr>
        <w:pStyle w:val="Heading1"/>
      </w:pPr>
      <w:r>
        <w:t>4. 알람이 죽은 서버를 보며 계속 초록이었다</w:t>
      </w:r>
    </w:p>
    <w:p>
      <w:pPr>
        <w:spacing w:after="120"/>
      </w:pPr>
      <w:r>
        <w:t>서버가 고장 나면 알려주는 감시 장치가 둘 있는데, 둘 다 '어느 서버를 볼지'를 안에 적어두므로 재건해서 서버가 바뀌면 그 값도 같이 바뀌어야 한다.</w:t>
      </w:r>
    </w:p>
    <w:p>
      <w:pPr>
        <w:spacing w:after="120"/>
      </w:pPr>
      <w:r>
        <w:t>그런데 재건 문서의 명령들이 전부 범위를 좁혀 쓰는데, 좁히면 대상이 의존하는 것만 같이 딸려 오고 대상에 의존하는 쪽은 범위 밖이다. 알람은 서버에 의존하는 쪽이라 안 딸려 온다.</w:t>
      </w:r>
    </w:p>
    <w:p>
      <w:pPr>
        <w:spacing w:after="120"/>
      </w:pPr>
      <w:r>
        <w:t>재건 직후에 확인해 보니 새 서버는 다른 이름인데 알람 둘은 사라진 서버를 계속 가리키면서 상태를 정상으로 찍고 있었다. 여기가 특히 나쁜 이유는 그 알람의 설정에 있는데, 이 서버는 평소 꺼져 있으니 지표가 안 오는 것을 고장으로 치면 끌 때마다 울리기 때문에 침묵을 정상으로 읽도록 해뒀다. 그런데 사라진 서버는 영원히 침묵하므로 알람도 영원히 정상이 된다.</w:t>
      </w:r>
    </w:p>
    <w:p>
      <w:pPr>
        <w:spacing w:after="120"/>
      </w:pPr>
      <w:r>
        <w:t>즉 서버가 진짜로 고장 나도 아무에게도 안 가는 상태인데 화면은 초록이다. 넉 주 전에 같은 부류를 다섯 곳 고쳤지만 그때는 스크립트만 봤기 때문에 인프라 코드 안의 이 둘은 그대로 남아 있었다.</w:t>
      </w:r>
    </w:p>
    <w:p>
      <w:pPr>
        <w:pStyle w:val="Heading1"/>
      </w:pPr>
      <w:r>
        <w:t>5. 검사가 자기 대상을 안 본다, 하루에 여섯 번</w:t>
      </w:r>
    </w:p>
    <w:p>
      <w:pPr>
        <w:spacing w:after="120"/>
      </w:pPr>
      <w:r>
        <w:t>여기서부터가 오늘의 진짜 주제인데, 같은 모양의 결함이 하루에 여섯 번 나왔다.</w:t>
      </w:r>
    </w:p>
    <w:p>
      <w:pPr>
        <w:spacing w:after="120"/>
      </w:pPr>
      <w:r>
        <w:t>아침에만 셋이 나왔다. 셸 스크립트를 훑는 자동 검사가 어제 새로 만든 폴더를 안 보고 있었고, 운영 문서가 코드와 어긋났는지 보는 검사기는 사고 대응 문서를 한 번도 읽은 적이 없었으며, 그 구멍을 메우려고 오늘 만든 검사가 스스로 조용히 죽었다. 마지막 것은 검색 결과가 없으면 오류로 치는 설정 때문인데, 그러면 뒤에 있는 검사들이 아예 안 돌고 출력만 끊겨서 통과처럼 읽힌다.</w:t>
      </w:r>
    </w:p>
    <w:p>
      <w:pPr>
        <w:spacing w:after="120"/>
      </w:pPr>
      <w:r>
        <w:t xml:space="preserve">재건에서 하나가 더 나왔는데, 인프라 코드의 주석에 이미 존재하지 않는 서버 이름이 박혀 있었다. 그 주석은 '서버를 켤 때 이렇게 하라'는 절차 그 자체인데, 그대로 따르면 조회가 실패해 주소가 비고, 그러면 위에서 적은 함정에 그대로 빠진다. 넉 주 전에 박힌 이름 다섯 곳을 고쳤는데 </w:t>
      </w:r>
      <w:r>
        <w:rPr>
          <w:b/>
        </w:rPr>
        <w:t>절차를 적어둔 이 주석은 아무도 안 봤다.</w:t>
      </w:r>
      <w:r>
        <w:t xml:space="preserve"> 검사가 스크립트 폴더만 보기 때문이다.</w:t>
      </w:r>
    </w:p>
    <w:p>
      <w:pPr>
        <w:spacing w:after="120"/>
      </w:pPr>
      <w:r>
        <w:t>저녁에 둘이 더 나왔는데, 글투를 재는 도구에 규칙이 일곱 개 있고 그중 네 번째를 재는 탐지기가 아무것도 못 잡고 있었으며 그 도구는 화면에 나가는 문구를 한 번도 잰 적이 없었다.</w:t>
      </w:r>
    </w:p>
    <w:p>
      <w:pPr>
        <w:spacing w:after="120"/>
      </w:pPr>
      <w:r>
        <w:t>여섯 번 모두 같은 말로 요약되는데, 검사가 대상을 안 보면 그 자리는 검사가 없는 것과 같으면서도 화면에는 초록이 뜨므로 아무도 다시 안 본다.</w:t>
      </w:r>
    </w:p>
    <w:p>
      <w:pPr>
        <w:pStyle w:val="Heading1"/>
      </w:pPr>
      <w:r>
        <w:t>6. 0건이라서 죽은 줄 몰랐다</w:t>
      </w:r>
    </w:p>
    <w:p>
      <w:pPr>
        <w:spacing w:after="120"/>
      </w:pPr>
      <w:r>
        <w:t>네 번째 규칙은 같은 구조를 세 번 반복하는 문장을 잡는 것인데, AI가 쓴 글의 가장 뚜렷한 지문이라 규칙으로 넣어뒀다.</w:t>
      </w:r>
    </w:p>
    <w:p>
      <w:pPr>
        <w:spacing w:after="120"/>
      </w:pPr>
      <w:r>
        <w:t>그 탐지기가 쓰는 방식은 똑같은 글자가 두 번 연달아 나오는지 보는 것이었는데, 삼항 반복은 글자가 똑같은 게 아니라 구조가 같은 것이라 이 방식으로는 지침 문서 자신이 예문으로 적어둔 문장조차 못 잡는다. 실제로 걸리던 세 건은 전부 코드 조각을 잘못 잡은 오탐이었다.</w:t>
      </w:r>
    </w:p>
    <w:p>
      <w:pPr>
        <w:spacing w:after="120"/>
      </w:pPr>
      <w:r>
        <w:rPr>
          <w:b/>
        </w:rPr>
        <w:t>0건이 아니라서 죽은 줄 몰랐다는 게 요점이다.</w:t>
      </w:r>
      <w:r>
        <w:t xml:space="preserve"> 아무것도 안 잡혔으면 이상하다고 생각했을 텐데, 세 건이 잡히니까 도는 줄 알았다. 규칙이 있는데 한 번도 측정된 적이 없는 상태가 규칙이 아예 없는 것보다 나쁘다. 없으면 없는 줄이라도 아는데, 있으면 지켜지고 있다고 믿게 된다.</w:t>
      </w:r>
    </w:p>
    <w:p>
      <w:pPr>
        <w:spacing w:after="120"/>
      </w:pPr>
      <w:r>
        <w:t xml:space="preserve">방식을 절의 앞머리가 반복되는지 보는 쪽으로 바꿨다. 그리고 이 탐지기가 다시 죽으면 알아채도록 시험 문장을 박아뒀다. 잡아야 할 것뿐 아니라 </w:t>
      </w:r>
      <w:r>
        <w:rPr>
          <w:b/>
        </w:rPr>
        <w:t>잡으면 안 되는 것</w:t>
      </w:r>
      <w:r>
        <w:t>도 같이 넣었는데, 잡는 것만 확인하면 무엇이든 잡는 고장 난 탐지기와 구분할 수 없기 때문이다.</w:t>
      </w:r>
    </w:p>
    <w:p>
      <w:pPr>
        <w:spacing w:after="120"/>
      </w:pPr>
      <w:r>
        <w:t>화면 문구를 재는 기능도 새로 만들었는데, 만들기 직전에 화면의 대시를 열두 곳 손으로 고쳤고 만든 뒤에 재보니 놓친 것이 여섯 개 더 있었다. 손으로 고치면 샌다는 게 그 자리에서 증명된 셈이다.</w:t>
      </w:r>
    </w:p>
    <w:p>
      <w:pPr>
        <w:pStyle w:val="Heading1"/>
      </w:pPr>
      <w:r>
        <w:t>7. 같은 판정이 두 곳에 살면 갈린다</w:t>
      </w:r>
    </w:p>
    <w:p>
      <w:pPr>
        <w:spacing w:after="120"/>
      </w:pPr>
      <w:r>
        <w:t>디스크 여유가 부족한지 판정하는 코드가 두 군데 있었는데, 서버 쪽은 여유 용량으로 보고 관리자 화면은 사용률로 봤다. 숫자를 맞춰보니 8기가바이트 디스크에서 사용률 81퍼센트와 85퍼센트 사이 구간이 갈려서, 그 사이에서는 한 화면이 빨간불인데 다른 화면은 노란불이 된다.</w:t>
      </w:r>
    </w:p>
    <w:p>
      <w:pPr>
        <w:spacing w:after="120"/>
      </w:pPr>
      <w:r>
        <w:t>둘 다 안전한 쪽으로 틀려서 사고가 나지는 않지만, 판정이 두 곳에 살면 언젠가 한쪽만 고쳐지기 때문에 고쳤다. 서버가 판정하고 화면은 그 결과를 받아 그리게 바꿨다.</w:t>
      </w:r>
    </w:p>
    <w:p>
      <w:pPr>
        <w:spacing w:after="120"/>
      </w:pPr>
      <w:r>
        <w:t>같은 날 상태 페이지에서도 같은 일을 했다. 어제 훈련이 상태 페이지가 십사 분 사십오 초 동안 정상이라고 답한 것을 잡았는데, 그때 고친 것은 값이 나이를 안 먹는 문제였다. 낡은 값을 낡았다고 말하는 장치는 없는 채였다. 그것도 서버가 판정해서 내려보내게 했고, 바깥에서 매시 도는 감시 스크립트도 같은 조건을 쓴다.</w:t>
      </w:r>
    </w:p>
    <w:p>
      <w:pPr>
        <w:pStyle w:val="Heading1"/>
      </w:pPr>
      <w:r>
        <w:t>8. 만들어놓고 입구를 안 뚫은 것들</w:t>
      </w:r>
    </w:p>
    <w:p>
      <w:pPr>
        <w:spacing w:after="120"/>
      </w:pPr>
      <w:r>
        <w:t>감사를 두 번 돌렸는데 나온 것의 절반 가까이가 이 부류였고, 기능은 다 만들어져 있는데 사용자가 거기 닿을 길이 없는 상태를 말한다.</w:t>
      </w:r>
    </w:p>
    <w:p>
      <w:pPr>
        <w:spacing w:after="120"/>
      </w:pPr>
      <w:r>
        <w:t>가장 심한 것은 글쓴이 정보였는데, 여러 사람이 글을 쓰는 구조인데도 목록과 상세 어디에도 누가 쓴 글인지 안 나왔다. 서버가 보내는 응답에 사람 번호만 있고 이름이 없었기 때문이다. 그래서 사람마다 있는 개인 블로그 화면과 그 화면의 필터, 스킨이 전부 만들어져 있는데도 앱 안에서 거기로 가는 링크가 자기 자신 주소 둘뿐이었다. 남의 블로그를 열려면 주소를 이미 알고 직접 쳐야 했다.</w:t>
      </w:r>
    </w:p>
    <w:p>
      <w:pPr>
        <w:spacing w:after="120"/>
      </w:pPr>
      <w:r>
        <w:t>연재도 같은 모양이었는데, 데이터베이스에 칸이 있고 이전 편과 다음 편을 주는 기능도 온전한데도 목록에는 표시가 없고 연재로 거를 수도 없었다. 그래서 연재는 그 연재의 글 하나를 이미 우연히 연 사람에게만 보였고, 1편부터 읽고 싶은 사람에게는 입구가 없었다.</w:t>
      </w:r>
    </w:p>
    <w:p>
      <w:pPr>
        <w:spacing w:after="120"/>
      </w:pPr>
      <w:r>
        <w:t>설정 화면으로 가는 링크도 그랬는데, 그 화면은 로그인만 하면 열리도록 이미 완화돼 있었는데도 링크가 글쓰기 권한 안에 갇혀 있어서 구독자 계정은 표시명을 정할 화면에 닿을 수가 없었다. 그래서 그 사람들은 목록에 영원히 회원 번호로만 나왔다.</w:t>
      </w:r>
    </w:p>
    <w:p>
      <w:pPr>
        <w:pStyle w:val="Heading1"/>
      </w:pPr>
      <w:r>
        <w:t>오늘 배운 것</w:t>
      </w:r>
    </w:p>
    <w:p>
      <w:pPr>
        <w:spacing w:after="120"/>
      </w:pPr>
      <w:r>
        <w:t>검사에 대해 두 가지를 배웠다.</w:t>
      </w:r>
    </w:p>
    <w:p>
      <w:pPr>
        <w:spacing w:after="120"/>
      </w:pPr>
      <w:r>
        <w:t>하나는 검사가 무엇을 보는지가 검사가 무엇을 잡는지보다 중요하다는 것이다. 오늘 나온 여섯 번 모두 검사 자체는 멀쩡했고 통과도 했으며, 다만 봐야 할 자리를 안 보고 있었을 뿐이다. 그리고 그때 나오는 초록은 '문제가 없다'가 아니라 '안 봤다'인데도 화면에서는 두 가지가 똑같이 보인다.</w:t>
      </w:r>
    </w:p>
    <w:p>
      <w:pPr>
        <w:spacing w:after="120"/>
      </w:pPr>
      <w:r>
        <w:t>다른 하나는 결과가 0이 아니라고 해서 검사가 살아 있는 건 아니라는 것이다. 삼항 반복 탐지기는 세 건을 잡고 있었고 그래서 아무도 의심하지 않았는데, 사람은 잡히는 게 있으면 그 검사가 도는 줄 안다. 그래서 새 검사를 만들 때는 잡아야 할 것과 잡으면 안 되는 것을 같이 박아두기로 했고, 그러면 무엇이든 잡는 고장 난 탐지기와 제대로 도는 탐지기가 구분된다.</w:t>
      </w:r>
    </w:p>
    <w:p>
      <w:pPr>
        <w:spacing w:after="120"/>
      </w:pPr>
      <w:r>
        <w:t>그리고 도구에 대해 하나를 더 배웠는데, 명령이 절반만 실행됐는데 성공이라고 나오는 상황이 하루에 세 번 있었다. 사람이 긴 명령을 정확히 붙여넣는 데 기대는 절차는 언젠가 어긋나기 마련이고, 그때 도구는 아무 말도 안 해준다. 재해 한복판에서 그러면 원인을 찾는 데 시간이 다 간다. 넉 주 전 게임데이가 "재해 복구 시간은 작업량이 아니라 문서가 틀린 자리에서 헤매는 시간이 지배한다"고 결론 냈는데, 오늘 거기에 한 줄이 붙는다. 문서가 맞아도 그걸 옮기는 손이 틀릴 수 있고, 그 경우도 똑같이 조용하다.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