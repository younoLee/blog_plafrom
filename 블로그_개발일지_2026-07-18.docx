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블로그 개발일지</w:t>
      </w:r>
    </w:p>
    <w:p>
      <w:r>
        <w:rPr>
          <w:b/>
        </w:rPr>
        <w:t>날짜: 2026-07-18</w:t>
      </w:r>
    </w:p>
    <w:p>
      <w:r>
        <w:rPr>
          <w:b w:val="0"/>
        </w:rPr>
        <w:t>주제: 크레딧 만료가 '기한'이 된 김에 RDS를 통째로 들어내기, 여태 손으로만 하던 검증을 자동 테스트+CI로 바꾸기, 그리고 구독을 '신청→승인→알림'으로 크게 뜯어고치기</w:t>
      </w:r>
    </w:p>
    <w:p>
      <w:r>
        <w:rPr>
          <w:b w:val="0"/>
        </w:rPr>
        <w:t>대상: 웹/클라우드 입문자가 읽어도 이해되게 — 관리형 DB를 왜 들어내는지, 테스트가 왜 '리팩터의 안전벨트'인지, 짧은 요구('한번에 말고 하나씩')를 어떻게 오해 없이 옮기는지 위주로.</w:t>
      </w:r>
    </w:p>
    <w:p/>
    <w:p>
      <w:pPr>
        <w:pStyle w:val="Heading1"/>
      </w:pPr>
      <w:r>
        <w:t>0. 오늘 한 일 한눈에</w:t>
      </w:r>
    </w:p>
    <w:p>
      <w:r>
        <w:rPr>
          <w:b w:val="0"/>
        </w:rPr>
        <w:t>어제 '청구서 $0은 무료가 아니라 크레딧이 상계한 것'을 발견하고, 크레딧이 2027-06-24에 소멸하면 그때부터 실제 청구가 시작된다는 걸 알았다. 그 기한이 오늘의 방향을 정했다 — 만료 후 바닥값을 낮추려고 가장 비싼 조각(RDS)을 들어냈다. 그리고 앞으로 겁 없이 코드를 고치려고, 여태 없던 안전벨트(테스트)를 채웠다.</w:t>
      </w:r>
    </w:p>
    <w:p>
      <w:pPr>
        <w:pStyle w:val="ListBullet"/>
      </w:pPr>
      <w:r>
        <w:t>RDS 들어내기: 관리형 DB($16/월)를 EC2 안 Postgres 컨테이너로 이전 + 일일 S3 백업</w:t>
      </w:r>
    </w:p>
    <w:p>
      <w:pPr>
        <w:pStyle w:val="ListBullet"/>
      </w:pPr>
      <w:r>
        <w:t>크레딧 $60 확인: Explore 크레딧이 EC2·RDS에도 쓰인다는 걸 콘솔로 확정 → 수명 재계산</w:t>
      </w:r>
    </w:p>
    <w:p>
      <w:pPr>
        <w:pStyle w:val="ListBullet"/>
      </w:pPr>
      <w:r>
        <w:t>안 되는 건 접기: 커스텀 도메인·실결제는 '남은 일'이 아니라 '사업/비용 결정'이라 명시적으로 보류</w:t>
      </w:r>
    </w:p>
    <w:p>
      <w:pPr>
        <w:pStyle w:val="ListBullet"/>
      </w:pPr>
      <w:r>
        <w:t>테스트 0 → 103개 + CI: 손 검증을 자동 그물로. 권한·결제·업로드·세션·구독까지</w:t>
      </w:r>
    </w:p>
    <w:p>
      <w:pPr>
        <w:pStyle w:val="ListBullet"/>
      </w:pPr>
      <w:r>
        <w:t>저장소 정비: README·라이선스·의존성 봇 + 죽은 AWS 키 스크럽 + 보안 리뷰(구멍 없음) + 검색·공유(SEO)</w:t>
      </w:r>
    </w:p>
    <w:p>
      <w:pPr>
        <w:pStyle w:val="ListBullet"/>
      </w:pPr>
      <w:r>
        <w:t>복잡한 함수 하나를 '측정'으로 찾아 정리 (감이 아니라 숫자로)</w:t>
      </w:r>
    </w:p>
    <w:p>
      <w:pPr>
        <w:pStyle w:val="ListBullet"/>
      </w:pPr>
      <w:r>
        <w:t>구독 대개편: 글쓴이별 독립 → 글쓴이별 알림 → 글쓴이 승인제 → 화면(인앱) 알림 종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가게로 치면 — 월세 비싼 '관리형 창고'를 빼서 가게 안 냉장고로 옮기고(대신 매일 사본을 금고에 복사), 직원이 실수해도 바로 울리는 '자동 점검 벨'을 온 가게에 달고, 마지막에 회원 제도를 '신청→사장 승인→알림 신청' 방식으로 통째로 바꾼 날.</w:t>
      </w:r>
    </w:p>
    <w:p>
      <w:pPr>
        <w:pStyle w:val="Heading1"/>
      </w:pPr>
      <w:r>
        <w:t>1. 가장 비싼 조각을 들어냈다 — RDS → EC2 안 Postgres</w:t>
      </w:r>
    </w:p>
    <w:p>
      <w:r>
        <w:rPr>
          <w:b w:val="0"/>
        </w:rPr>
        <w:t>이 블로그의 데이터베이스는 AWS의 '관리형 DB'(RDS)를 썼다. 백업·업그레이드를 알아서 해주는 대신, 24시간 켜두면 월 ~$16이 나간다. 어제 확인한 대로 크레딧은 2027-06-24에 소멸하고 그 뒤엔 카드로 실제 청구가 시작된다. 그 '바닥값'을 낮추려면 제일 비싼 조각부터 빼는 게 맞았다.</w:t>
      </w:r>
    </w:p>
    <w:p>
      <w:r>
        <w:rPr>
          <w:b w:val="0"/>
        </w:rPr>
        <w:t>그래서 DB를 RDS에서 빼내 EC2(서버) 안에서 도는 Postgres 컨테이너로 옮겼다. 로컬 개발은 원래 그렇게 돌고 있었으니, 프로덕션도 같은 방식으로 통일한 셈이다 — 애플리케이션 코드는 한 줄도 안 바꿨다. DB 접속 주소만 바뀌었다.</w:t>
      </w:r>
    </w:p>
    <w:p>
      <w:pPr>
        <w:ind w:left="240"/>
      </w:pPr>
      <w:r>
        <w:rPr>
          <w:b/>
          <w:color w:val="555555"/>
        </w:rPr>
        <w:t xml:space="preserve">이전 방법  </w:t>
      </w:r>
      <w:r>
        <w:t>RDS·서버를 잠깐 켜고 → 안전용 스냅샷을 뜬 뒤 → 서버에서 RDS를 통째로 덤프(pg_dump) → 새 Postgres 컨테이너에 복원. 옮기기 전 글 24개·구독자 수를 먼저 세두고, 옮긴 뒤 값이 똑같은지 대조.</w:t>
      </w:r>
    </w:p>
    <w:p>
      <w:pPr>
        <w:ind w:left="240"/>
      </w:pPr>
      <w:r>
        <w:rPr>
          <w:b/>
          <w:color w:val="555555"/>
        </w:rPr>
        <w:t xml:space="preserve">내구성 대체  </w:t>
      </w:r>
      <w:r>
        <w:t>RDS가 주던 자동 백업이 사라진 자리는 '매일 pg_dump를 S3로 올리는' 예약 작업으로 메꿨다. 권한은 그 백업 버킷에 '올리기'만 되게 좁혔다.</w:t>
      </w:r>
    </w:p>
    <w:p>
      <w:pPr>
        <w:ind w:left="240"/>
      </w:pPr>
      <w:r>
        <w:rPr>
          <w:b/>
          <w:color w:val="555555"/>
        </w:rPr>
        <w:t xml:space="preserve">딸린 정리  </w:t>
      </w:r>
      <w:r>
        <w:t>RDS가 사라지자 어제 만든 'RDS 자동정지 Lambda'는 지킬 대상이 없어져 함께 은퇴시켰다.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관리비 비싼 외부 창고를 빼서 가게 안 냉장고로 옮긴 것. 대신 '외부가 매일 백업해주던 것'이 사라졌으니, 매일 밤 사본을 하나 떠서 은행 금고(S3)에 맡기는 습관을 새로 들였다.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이사(migration)가 '됐다'는 증거는 목적지에 데이터가 있는 게 아니라, 출발지의 값과 목적지의 값이 '같다'는 것이다. 그래서 지우기 전에 원본 개수를 먼저 세뒀다 — 이게 없으면 '24개 있네'는 '원래 몇 개였지?'에 답을 못 한다.</w:t>
      </w:r>
    </w:p>
    <w:p>
      <w:pPr>
        <w:pStyle w:val="Heading1"/>
      </w:pPr>
      <w:r>
        <w:t>2. "$60은 진짜였다" — 크레딧 수명 다시 계산</w:t>
      </w:r>
    </w:p>
    <w:p>
      <w:r>
        <w:rPr>
          <w:b w:val="0"/>
        </w:rPr>
        <w:t>어제 남긴 숙제: 계정에 붙은 크레딧 중 $60(Explore 크레딧 3개)이 EC2·RDS에도 쓸 수 있는지 불확실했다. 오늘 콘솔에서 '적용 대상 서비스 목록'을 확인하니 EC2·RDS가 둘 다 들어 있었다. 게다가 명세를 서비스별로 쪼개 보니 이미 크레딧이 RDS·EC2에 실제로 붙어 상계되고 있었다.</w:t>
      </w:r>
    </w:p>
    <w:p>
      <w:r>
        <w:rPr>
          <w:b w:val="0"/>
        </w:rPr>
        <w:t>결론: 쓸 수 있는 크레딧은 $135.10, 전액 2027-06-24 만료. 24시간 가동 기준 수명이 2.3개월에서 4.2개월로 늘었다. 다만 제약은 '잔액'이 아니라 '만료일'이다 — 안 쓰면 어차피 소멸하니까.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숫자가 안 맞을 때 '이 소스가 틀렸다'고 단정하는 게 제일 위험하다. API 값($135.10)과 콘솔($75)이 달랐는데, 실은 둘 다 맞고 '세는 대상'이 달랐다(전체 합계 vs 개별 크레딧). 불일치는 보통 '누가 틀렸나'가 아니라 '무엇을 세고 있나'의 문제다.</w:t>
      </w:r>
    </w:p>
    <w:p>
      <w:pPr>
        <w:pStyle w:val="Heading1"/>
      </w:pPr>
      <w:r>
        <w:t>3. 안 되는 건 '안 하기로' 적어둔다</w:t>
      </w:r>
    </w:p>
    <w:p>
      <w:r>
        <w:rPr>
          <w:b w:val="0"/>
        </w:rPr>
        <w:t>거의 모든 일지의 '남은 것'에 따라다니던 두 항목을 로드맵에서 내렸다.</w:t>
      </w:r>
    </w:p>
    <w:p>
      <w:pPr>
        <w:pStyle w:val="ListBullet"/>
      </w:pPr>
      <w:r>
        <w:t>실결제 전환 — 토스 실결제는 사업자등록이 필수다. 개인 포트폴리오로는 넘을 수 없는 벽이라 안 한다. 다만 이미 만든 '테스트 결제 연동'이 그 자체로 완성품이라 '결제 붙일 줄 안다'는 증명은 됐다.</w:t>
      </w:r>
    </w:p>
    <w:p>
      <w:pPr>
        <w:pStyle w:val="ListBullet"/>
      </w:pPr>
      <w:r>
        <w:t>커스텀 도메인 — 연 ~$18의 실제 지출인데, 지금 CloudFront 주소가 이미 HTTPS로 잘 뜬다. 크레딧 아끼자고 RDS까지 들어낸 마당에 굳이 쓸 돈이 아니다.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로드맵의 '남은 것'과 '안 하기로 한 것'은 다르다. 안 할 일을 남은 일 칸에 두면 매번 '이거 왜 안 했지?'를 다시 묻게 된다. 제약(자격·비용)으로 막힌 건 미루는 게 아니라 이유를 적어 명시적으로 내려놓아야 한다.</w:t>
      </w:r>
    </w:p>
    <w:p>
      <w:pPr>
        <w:pStyle w:val="Heading1"/>
      </w:pPr>
      <w:r>
        <w:t>4. 그물을 쳤다 — 테스트 0에서 103개로</w:t>
      </w:r>
    </w:p>
    <w:p>
      <w:r>
        <w:rPr>
          <w:b w:val="0"/>
        </w:rPr>
        <w:t>여태 검증은 전부 손이었다: curl로 두드리고 눈으로 확인. 리팩터나 배포가 조용히 뭘 깨도 잡아줄 그물이 없었다. 그래서 자동 테스트와, 코드를 올릴 때마다 그 테스트를 돌리는 관문(CI)을 깔았다.</w:t>
      </w:r>
    </w:p>
    <w:p>
      <w:pPr>
        <w:ind w:left="240"/>
      </w:pPr>
      <w:r>
        <w:rPr>
          <w:b/>
          <w:color w:val="555555"/>
        </w:rPr>
        <w:t xml:space="preserve">왜 진짜 DB인가  </w:t>
      </w:r>
      <w:r>
        <w:t>이 앱은 글 태그가 배열이고 검색이 Postgres 전용 기능이라, 가벼운 SQLite로는 테이블 생성조차 안 된다. 그래서 테스트도 프로덕션과 같은 Postgres를 띄워서 돌린다(로컬은 별도 테스트 DB, CI는 임시 Postgres 컨테이너).</w:t>
      </w:r>
    </w:p>
    <w:p>
      <w:pPr>
        <w:ind w:left="240"/>
      </w:pPr>
      <w:r>
        <w:rPr>
          <w:b/>
          <w:color w:val="555555"/>
        </w:rPr>
        <w:t xml:space="preserve">무엇을 겨눴나  </w:t>
      </w:r>
      <w:r>
        <w:t>권한이 이 앱에서 제일 복잡하고 깨지면 사고인 곳이라 거기에 집중했다 — 공개범위(공개/구독자/비공개), 결제(금액 위변조·중복 승인·'테스트키로 공짜 Pro' 차단), 업로드(내용으로 이미지 판별해 위조 파일 거부), 세션(차단·비번재설정 시 기존 토큰 즉시 무효). '되는 것'보다 '막아야 할 것'을 겨눴다.</w:t>
      </w:r>
    </w:p>
    <w:p>
      <w:pPr>
        <w:ind w:left="240"/>
      </w:pPr>
      <w:r>
        <w:rPr>
          <w:b/>
          <w:color w:val="555555"/>
        </w:rPr>
        <w:t xml:space="preserve">커버리지 게이트  </w:t>
      </w:r>
      <w:r>
        <w:t>테스트가 코드의 몇 %를 지나는지 측정해, 70% 밑으로 떨어지면 CI가 실패하게 했다. 지금 78%. 목표는 100%가 아니라 '회귀로 떨어지는 것'을 막는 것.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가게 곳곳에 '자동 점검 벨'을 단 것. 누가 문을 잘못 잠그거나 금고 규칙을 어기면, 사고가 나기 전에 벨이 울린다. 특히 돈·권한처럼 사고나면 큰 곳에 벨을 촘촘히 달았다.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테스트의 값어치는 '지적 개수'가 아니라 '오탐을 걷어낸 뒤 남는 신호'다. 나중에 린터를 돌렸더니 267건이 떴지만 실제 버그는 0이었다 — 관용구·스타일을 빼니 진짜 고칠 건 딱 하나였다. 그리고 테스트가 있어야 리팩터가 안전하다: 뒤에서 함수를 겁 없이 쪼갤 수 있었던 건 경로별 테스트가 먼저 있었기 때문이다.</w:t>
      </w:r>
    </w:p>
    <w:p>
      <w:pPr>
        <w:pStyle w:val="Heading1"/>
      </w:pPr>
      <w:r>
        <w:t>5. 저장소의 첫인상 + 위생</w:t>
      </w:r>
    </w:p>
    <w:p>
      <w:r>
        <w:rPr>
          <w:b w:val="0"/>
        </w:rPr>
        <w:t>기능·인프라·테스트는 쌓였는데, 정작 저장소를 열면 설명이 없었다. 남이 보는 첫 화면을 채우고, 공개 저장소의 위생도 점검했다.</w:t>
      </w:r>
    </w:p>
    <w:p>
      <w:pPr>
        <w:pStyle w:val="ListBullet"/>
      </w:pPr>
      <w:r>
        <w:t>README: 소개·라이브 주소·기술 스택·아키텍처 그림·로컬 실행법. '이게 뭐고 왜 이렇게 했나'를 30초에.</w:t>
      </w:r>
    </w:p>
    <w:p>
      <w:pPr>
        <w:pStyle w:val="ListBullet"/>
      </w:pPr>
      <w:r>
        <w:t>라이선스(MIT) + 의존성 봇(Dependabot): 공개 저장소 표준 + 의존성 보안 업데이트 자동 알림.</w:t>
      </w:r>
    </w:p>
    <w:p>
      <w:pPr>
        <w:pStyle w:val="ListBullet"/>
      </w:pPr>
      <w:r>
        <w:t>비밀정보 점검: 대체로 깨끗했고, 개발일지에 남아 있던 '이미 죽은 AWS 키 ID' 하나를 스크럽했다. 키 ID만 노출됐고 비밀 절반은 애초에 커밋된 적 없어 실제 위험은 0이었지만, 위생상 제거.</w:t>
      </w:r>
    </w:p>
    <w:p>
      <w:pPr>
        <w:pStyle w:val="ListBullet"/>
      </w:pPr>
      <w:r>
        <w:t>보안 리뷰: 제일 위험한 두 곳(로그인 토큰 처리, 외부 주소 SSRF 방어)을 읽었는데 구멍이 없었다. 알고리즘 혼동 공격 차단·내부 주소 차단이 이미 제대로 돼 있었다.</w:t>
      </w:r>
    </w:p>
    <w:p>
      <w:pPr>
        <w:pStyle w:val="ListBullet"/>
      </w:pPr>
      <w:r>
        <w:t>검색·공유(SEO): 링크를 카톡에 붙여도 미리보기가 안 뜨던 걸 고쳤다(설명·공유 카드 태그 추가). 언어 표기도 영어→한국어로 바로잡음.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코드가 좋아도 '읽는 사람의 진입점'이 없으면 없는 것과 같다. README는 기능 목록이 아니라 '이게 뭐고, 왜 이렇게 했고, 어떻게 돌리나'를 빠르게 전달하는 문서다 — 이미 한 일을 보이게 만드는 것도 새 기능만큼 값지다.</w:t>
      </w:r>
    </w:p>
    <w:p>
      <w:pPr>
        <w:pStyle w:val="Heading1"/>
      </w:pPr>
      <w:r>
        <w:t>6. '복잡한 코드'는 감이 아니라 숫자다</w:t>
      </w:r>
    </w:p>
    <w:p>
      <w:r>
        <w:rPr>
          <w:b w:val="0"/>
        </w:rPr>
        <w:t>코드에서 제일 복잡한 곳을 추측 말고 '순환 복잡도'(함수 안 갈림길 수)로 측정했다. 전체에서 딱 한 함수가 기준을 넘었다 — AI 초안 생성 함수(복잡도 16, 기준의 2배). 나머지는 다 기준 이하 = 대체로 잘 쪼개져 있었다.</w:t>
      </w:r>
    </w:p>
    <w:p>
      <w:r>
        <w:rPr>
          <w:b w:val="0"/>
        </w:rPr>
        <w:t>그 함수 하나가 모델 결정·권한·비용 한도·키 복호화·에러 처리를 한 몸에 하고 있었다. 이걸 이름 붙은 작은 함수 셋으로 나눴다. 동작은 그대로(경로별 테스트 11개가 전부 통과 = 안 바뀜 증명), 복잡도는 절반 이하로.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한 사람이 요리·계산·서빙을 다 하던 걸, '요리 담당·계산 담당·서빙 담당'으로 나눈 것. 손님이 받는 결과는 같지만, 나중에 계산만 고칠 때 주방을 안 건드려도 된다.</w:t>
      </w:r>
    </w:p>
    <w:p>
      <w:pPr>
        <w:pStyle w:val="Heading1"/>
      </w:pPr>
      <w:r>
        <w:t>7. 구독을 통째로 뜯어고쳤다 — 신청 · 승인 · 알림</w:t>
      </w:r>
    </w:p>
    <w:p>
      <w:r>
        <w:rPr>
          <w:b w:val="0"/>
        </w:rPr>
        <w:t>'구독'을 3단계에 걸쳐 다시 설계했다. 처음엔 요구가 짧아('한번에 말고 하나씩') 내가 잘못 이해하기도 했는데, 되짚어 확인하면서 방향을 맞췄다.</w:t>
      </w:r>
    </w:p>
    <w:p>
      <w:pPr>
        <w:ind w:left="240"/>
      </w:pPr>
      <w:r>
        <w:rPr>
          <w:b/>
          <w:color w:val="555555"/>
        </w:rPr>
        <w:t xml:space="preserve">1단계 · 글쓴이별 독립  </w:t>
      </w:r>
      <w:r>
        <w:t>예전엔 '이메일 구독' 마스터 스위치를 먼저 켜야 글쓴이별 설정이 풀리는 잠금 구조였다. 그 잠금을 없애 글쓴이마다 버튼 하나로 따로 구독하게 했다.</w:t>
      </w:r>
    </w:p>
    <w:p>
      <w:pPr>
        <w:ind w:left="240"/>
      </w:pPr>
      <w:r>
        <w:rPr>
          <w:b/>
          <w:color w:val="555555"/>
        </w:rPr>
        <w:t xml:space="preserve">2단계 · 글쓴이별 알림  </w:t>
      </w:r>
      <w:r>
        <w:t>구독한 글쓴이별로 '새 글 알림'을 켜고 끄게. 알림은 '그 글쓴이가 새 글을 쓸 때만' 간다(전체 뉴스레터를 없애고 글쓴이별로 통일).</w:t>
      </w:r>
    </w:p>
    <w:p>
      <w:pPr>
        <w:ind w:left="240"/>
      </w:pPr>
      <w:r>
        <w:rPr>
          <w:b/>
          <w:color w:val="555555"/>
        </w:rPr>
        <w:t xml:space="preserve">3단계 · 글쓴이 승인제  </w:t>
      </w:r>
      <w:r>
        <w:t>구독은 이제 '신청'이고, 글쓴이가 승인해야 열람·알림 권한이 생긴다. 글쓴이 화면에 '받은 구독 신청' 목록이 뜨고 승인/거절한다.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동네 회원제 카페로 치면 — 예전엔 '회원 가입' 도장 하나로 모든 게 열렸다면, 이제는 '이 지점 가입 신청 → 점장이 승인 → 그 지점 새 메뉴 알림만 따로 신청'으로 잘게 나뉜 것.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스키마에 '상태'(승인됨)를 새로 넣을 땐 '기존 행의 의미'를 먼저 정해야 한다. 기본값을 그냥 false로 두면 기능 켜는 순간 '기존 구독자 전부'가 '승인 대기'로 떨어져 접근을 잃는다. 마이그레이션의 백필 한 줄(기존 구독을 승인됨으로 채움)이 '이 기능 이전 사람들'을 지켜준다.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열람 권한 검사를 한 곳(구독한 글쓴이 id 목록)에 모아둔 덕에, '승인된 것만' 필터 한 줄로 글 목록·검색·상세·알림 전부에 한 번에 적용됐다. 예전에 권한 누수(IDOR)를 막으려 게이트를 한 곳에 모은 게 여기서 빛났다.</w:t>
      </w:r>
    </w:p>
    <w:p>
      <w:pPr>
        <w:pStyle w:val="Heading1"/>
      </w:pPr>
      <w:r>
        <w:t>8. "화면에도 알려줘" — 헤더 알림 종</w:t>
      </w:r>
    </w:p>
    <w:p>
      <w:r>
        <w:rPr>
          <w:b w:val="0"/>
        </w:rPr>
        <w:t>이메일 알림에 더해, 화면에서도 알려달라는 요청. SNS처럼 헤더에 종 아이콘을 달고, 팔로우한(승인+알림 켠) 글쓴이가 새 글을 쓰면 종에 빨간 배지가 뜨게 했다. 누르면 목록이 열리고, 글로 바로 이동한다.</w:t>
      </w:r>
    </w:p>
    <w:p>
      <w:pPr>
        <w:ind w:left="240"/>
      </w:pPr>
      <w:r>
        <w:rPr>
          <w:b/>
          <w:color w:val="555555"/>
        </w:rPr>
        <w:t xml:space="preserve">동작  </w:t>
      </w:r>
      <w:r>
        <w:t>글이 올라오면 알림 대상(승인+알림 켠 구독자)마다 알림 한 줄을 만든다. 화면 종은 안 읽음 수를 주기적으로 확인해 배지로 보여주고, 열어보면 전부 읽음 처리한다.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가게 게시판에 '내가 팔로우한 사람의 새 글'만 빨간 스티커로 표시되는 것. 스티커 개수가 안 읽은 소식 수다.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알림을 두 경로로 신뢰도를 나눴다: 인앱(화면 배지)은 글 작성 요청 안에서 '확실히' 저장하고, 이메일은 백그라운드 'best-effort'로 보낸다. 화면 배지가 틀리면 바로 티가 나므로 놓치면 안 되고, 이메일은 메일서버가 실패해도 글 작성 자체를 막으면 안 되기 때문이다.</w:t>
      </w:r>
    </w:p>
    <w:p>
      <w:pPr>
        <w:pStyle w:val="Heading1"/>
      </w:pPr>
      <w:r>
        <w:t>9. 어떻게 확인했나</w:t>
      </w:r>
    </w:p>
    <w:p>
      <w:r>
        <w:rPr>
          <w:b w:val="0"/>
        </w:rPr>
        <w:t>오늘 바꾼 게 많아서, 4중으로 확인했다.</w:t>
      </w:r>
    </w:p>
    <w:p>
      <w:pPr>
        <w:pStyle w:val="ListBullet"/>
      </w:pPr>
      <w:r>
        <w:t>자동 테스트: 백엔드 103개 + 프론트 7개, 커버리지 78%. 코드 올릴 때마다 CI가 자동 실행.</w:t>
      </w:r>
    </w:p>
    <w:p>
      <w:pPr>
        <w:pStyle w:val="ListBullet"/>
      </w:pPr>
      <w:r>
        <w:t>도커로 실제 앱 구동: 테스트 말고 '진짜 앱'을 띄워 화면·API가 도는지, 오늘 바꾼 게 반영됐는지 눈으로.</w:t>
      </w:r>
    </w:p>
    <w:p>
      <w:pPr>
        <w:pStyle w:val="ListBullet"/>
      </w:pPr>
      <w:r>
        <w:t>이전 검증: RDS 이전 전/후 글·구독자 수가 같은지 대조. 마이그레이션은 신선한 DB에 끝까지 적용해봄.</w:t>
      </w:r>
    </w:p>
    <w:p>
      <w:pPr>
        <w:pStyle w:val="ListBullet"/>
      </w:pPr>
      <w:r>
        <w:t>라이브 e2e: 실제로 한 계정이 글을 쓰면, 팔로우한 계정에 인앱 알림 안 읽음 1이 뜨는 것까지 확인.</w:t>
      </w:r>
    </w:p>
    <w:p>
      <w:pPr>
        <w:pStyle w:val="Heading1"/>
      </w:pPr>
      <w:r>
        <w:t>10. 다음 할 일</w:t>
      </w:r>
    </w:p>
    <w:p>
      <w:pPr>
        <w:pStyle w:val="ListBullet"/>
      </w:pPr>
      <w:r>
        <w:t>블로그를 언제 실제로 띄울지 결정 — 크레딧은 어차피 2027-06-24에 소멸한다('안 켜도 아깝다')</w:t>
      </w:r>
    </w:p>
    <w:p>
      <w:pPr>
        <w:pStyle w:val="ListBullet"/>
      </w:pPr>
      <w:r>
        <w:t>휴면시킨 옛 익명 뉴스레터(Subscriber) 완전 제거 — 지금은 진입점만 없애고 테이블은 남겨둠</w:t>
      </w:r>
    </w:p>
    <w:p>
      <w:pPr>
        <w:pStyle w:val="ListBullet"/>
      </w:pPr>
      <w:r>
        <w:t>(선택) 프론트 컴포넌트 테스트, AI/외부 SDK 경로 테스트 심화</w:t>
      </w:r>
    </w:p>
    <w:p>
      <w:pPr>
        <w:pStyle w:val="ListBullet"/>
      </w:pPr>
      <w:r>
        <w:t>(선택) 커버 이미지 — 지금은 제목 이니셜 플레이스홀더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