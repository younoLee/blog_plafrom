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블로그 개발일지</w:t>
      </w:r>
    </w:p>
    <w:p>
      <w:r>
        <w:rPr>
          <w:b/>
        </w:rPr>
        <w:t>날짜: 2026-08-26   ·   블로그 만들기 #36</w:t>
      </w:r>
    </w:p>
    <w:p>
      <w:r>
        <w:rPr>
          <w:b w:val="0"/>
        </w:rPr>
        <w:t>주제: 훈련이 낡으면 결함을 승인한다</w:t>
      </w:r>
    </w:p>
    <w:p>
      <w:r>
        <w:rPr>
          <w:b w:val="0"/>
        </w:rPr>
        <w:t>대상: 입문자가 읽어도 이해되게. 검사와 훈련이 무엇이 다른지, 그리고 안 돌린 훈련이 왜 없는 것보다 나쁠 수 있는지 위주로.</w:t>
      </w:r>
    </w:p>
    <w:p>
      <w:r>
        <w:rPr>
          <w:b w:val="0"/>
        </w:rPr>
        <w:t>이번 편의 형식: 오늘은 검사를 세 번 돌리고 훈련을 하나 돌렸다. 검사가 찾은 것 가운데 여섯 건이 오늘 내가 만든 것이었고, 훈련은 넷 중 하나만 돌 수 있었다. 나머지 셋이 왜 못 돌았는지가 이 편의 절반이다.</w:t>
      </w:r>
    </w:p>
    <w:p>
      <w:pPr>
        <w:pStyle w:val="Heading1"/>
      </w:pPr>
      <w:r>
        <w:t>1. 새 컴퓨터에서 서버가 안 떴다</w:t>
      </w:r>
    </w:p>
    <w:p>
      <w:pPr>
        <w:spacing w:after="120"/>
      </w:pPr>
      <w:r>
        <w:t>이 저장소를 다른 컴퓨터에 처음 내려받아 띄우려는데 백엔드가 계속 죽었다. 로그를 보니 업로드 폴더가 없다는 오류였는데, 이상한 것은 이미지를 만들 때 그 폴더를 만들도록 적혀 있다는 점이었다.</w:t>
      </w:r>
    </w:p>
    <w:p>
      <w:pPr>
        <w:spacing w:after="120"/>
      </w:pPr>
      <w:r>
        <w:t>원인은 조각 셋이 각자 멀쩡한데 조합이 안 맞는 자리였는데, 이미지는 폴더를 만들고 권한을 앱 계정에 넘긴다. 그런데 개발용 설정은 코드를 고치면 바로 반영되게 하려고 앱 폴더 전체를 바깥 폴더로 덮어쓰는데, 그 덮어쓰기가 이미지가 만들어둔 폴더까지 같이 가린다. 그리고 그 바깥 폴더는 저장소에 안 올라가므로 새로 내려받은 컴퓨터에는 없다.</w:t>
      </w:r>
    </w:p>
    <w:p>
      <w:pPr>
        <w:spacing w:after="120"/>
      </w:pPr>
      <w:r>
        <w:t>여기까지는 저장소 주석이 이미 적어둔 내용이었고 폴더 만들기가 실패해도 넘어가도록 고쳐둔 흔적도 있었는데, 문제는 고친 곳이 절반이라는 것이었다. 다른 파일에서 같은 폴더를 조건 없이 열려고 하는데, 그게 앱을 읽어 들이는 시점이라 실패하면 서버가 아예 안 뜬다. 폴더가 없어서 사진 기능이 안 되는 것과 서버가 통째로 안 뜨는 것은 무게가 다르므로, 폴더가 없으면 그 기능만 건너뛰고 경고를 남기게 바꿨다.</w:t>
      </w:r>
    </w:p>
    <w:p>
      <w:pPr>
        <w:spacing w:after="120"/>
      </w:pPr>
      <w:r>
        <w:t>고치는 방법을 두 번 갈아탔는데, 처음에는 빈 폴더를 저장소에 넣어두려 했는데, 그러면 폴더 주인이 내려받은 사람이 되어 컨테이너 안 계정이 여전히 못 쓴다. 권한은 저장소에 보존되지 않으므로 손으로 맞춰도 다음 사람에게는 또 풀린다. 결국 도커가 관리하는 저장 공간을 따로 쓰기로 했는데, 그건 만들 때 이미지의 내용과 권한을 함께 복사하므로 어느 컴퓨터에서든 사전 준비가 필요 없다.</w:t>
      </w:r>
    </w:p>
    <w:p>
      <w:pPr>
        <w:pStyle w:val="Heading1"/>
      </w:pPr>
      <w:r>
        <w:t>2. 검사가 찾은 다섯 건, 그리고 그 수정이 만든 두 건</w:t>
      </w:r>
    </w:p>
    <w:p>
      <w:pPr>
        <w:spacing w:after="120"/>
      </w:pPr>
      <w:r>
        <w:t>보안 검사를 돌려 스물일곱 건이 나왔고 그중 다섯이 진짜였다. 가장 무거운 것은 차단된 계정에 관한 것이었다.</w:t>
      </w:r>
    </w:p>
    <w:p>
      <w:pPr>
        <w:spacing w:after="120"/>
      </w:pPr>
      <w:r>
        <w:t>일주일 전 검사에서 "역할을 뺏으면 블로그도 같이 내려가야 한다"며 공개 화면 세 곳이 역할을 보도록 고쳤는데, 그건 차단된 사람의 글이 밖으로 나가는 방향만 막은 것이었다. 반대 방향, 그러니까 차단된 사람에게 남의 글이 밀려 들어가는 경로는 그대로였다. 차단된 계정은 로그인이 막혀 있어서 구독자 전용 글을 못 읽는데, 새 글 알림은 계속 가서 그 글의 제목과 주소가 메일함과 등록된 기기로 배달됐다.</w:t>
      </w:r>
    </w:p>
    <w:p>
      <w:pPr>
        <w:spacing w:after="120"/>
      </w:pPr>
      <w:r>
        <w:t>더 나쁜 것은 끄는 문도 같이 잠겨 있다는 점이었는데, 알림을 끄는 경로가 전부 로그인을 요구하는 반면 차단된 계정은 로그인이 막혀서 본인이 스스로 멈출 방법이 하나도 없었다.</w:t>
      </w:r>
    </w:p>
    <w:p>
      <w:pPr>
        <w:spacing w:after="120"/>
      </w:pPr>
      <w:r>
        <w:t>여기까지 고치고 나서 코드 검사를 한 번 더 돌렸더니 마흔여섯 건 중 열네 건이 진짜였고, 그중 여섯 건이 몇 시간 전에 방금 내가 넣은 것이었다.</w:t>
      </w:r>
    </w:p>
    <w:p>
      <w:pPr>
        <w:spacing w:after="120"/>
      </w:pPr>
      <w:r>
        <w:t>가장 부끄러운 것은 서버 동시 처리 제한이었다. 나는 "동시에 처리 중인 요청 수의 상한"이라고 주석에 단언하고 값을 40으로 잡았는데, 실제로 그 설정은 열린 연결 수를 센다. 브라우저는 사이트 하나에 연결을 여섯 개까지 열고 요청을 안 보내는 동안에도 유지하므로, 동시 방문자가 일곱 명이면 정원이 찬다. 넘으면 상태 확인 요청까지 거부되는데, 그 거부는 앱 바깥에서 나가는 것이라 내가 오늘 고친 오류 처리를 하나도 안 탄다.</w:t>
      </w:r>
    </w:p>
    <w:p>
      <w:pPr>
        <w:spacing w:after="120"/>
      </w:pPr>
      <w:r>
        <w:t>또 하나는 차단 처리에 뒷정리를 넣었다가 뺀 것이다. 차단할 때 등록된 기기를 지우고 알림 설정을 끄도록 했는데, 차단을 푸는 쪽은 그걸 되돌리지 않는다. 게다가 나는 같은 수정 안에서 "차단을 풀면 알림도 같이 돌아온다"고 주석에 적어놓고 그 약속을 스스로 깨고 있었다. 이 저장소가 이미 같은 이유로 기각한 방식이기도 했다. 상태를 두 군데 두면 회수 경로가 늘 때마다 어긋난다는 판단이 몇 주 전 주석에 적혀 있는데, 내가 그걸 도로 들여왔다.</w:t>
      </w:r>
    </w:p>
    <w:p>
      <w:pPr>
        <w:pStyle w:val="Heading1"/>
      </w:pPr>
      <w:r>
        <w:t>3. 훈련과 검사는 다르다</w:t>
      </w:r>
    </w:p>
    <w:p>
      <w:pPr>
        <w:spacing w:after="120"/>
      </w:pPr>
      <w:r>
        <w:t>여기서 훈련 이야기가 시작되는데, 이 저장소는 검사와 훈련을 구분해서 쓴다. 검사는 무너뜨릴 곳이 더 있나 읽어보는 것이고 훈련은 실제로 무너뜨려 보고 고치는 것이다.</w:t>
      </w:r>
    </w:p>
    <w:p>
      <w:pPr>
        <w:spacing w:after="120"/>
      </w:pPr>
      <w:r>
        <w:t>훈련은 넷인데 서버를 진짜로 파괴하고 문서만 보고 되살리는 것, 이 컴퓨터가 털렸다고 가정하고 열쇠를 전부 갈아보는 것, 바깥 서비스를 일부러 죽여보는 것, 그리고 요금이 새는 경로를 실제로 때려보는 것이고, 마지막으로 돌린 게 넉 주 전이다.</w:t>
      </w:r>
    </w:p>
    <w:p>
      <w:pPr>
        <w:spacing w:after="120"/>
      </w:pPr>
      <w:r>
        <w:t>그 사이 커밋이 백서른두 개, 데이터베이스 변경이 열두 개 쌓였다. 그래서 훈련이 지금 코드를 얼마나 덮는지 재봤더니 구멍이 서른여덟 건이었다.</w:t>
      </w:r>
    </w:p>
    <w:p>
      <w:pPr>
        <w:spacing w:after="120"/>
      </w:pPr>
      <w:r>
        <w:t>가장 인상적인 것은 재해 복구 문서였는데, 서버를 다시 만들 때 코드를 묶어 올리는 명령이 평소 배포에 쓰는 명령과 목록이 달랐다. 배포 쪽은 도구 폴더를 포함하고 그 이유까지 적어놨는데, 가입이 초대제라 첫 계정은 그 폴더의 프로그램으로만 만들 수 있기 때문이다. 그런데 복구 문서에는 그 폴더가 빠져 있었다.</w:t>
      </w:r>
    </w:p>
    <w:p>
      <w:pPr>
        <w:spacing w:after="120"/>
      </w:pPr>
      <w:r>
        <w:t>즉 재해가 나서 문서대로 되살리면 서버는 뜨고 상태 확인도 정상인데, 첫 계정을 만들 수단이 없다. 넉 주 전 훈련은 초대제가 생기기 전이라 이 자리를 밟을 수 없었다.</w:t>
      </w:r>
    </w:p>
    <w:p>
      <w:pPr>
        <w:pStyle w:val="Heading1"/>
      </w:pPr>
      <w:r>
        <w:t>4. 조용한 결함은 훈련이 승인한다</w:t>
      </w:r>
    </w:p>
    <w:p>
      <w:pPr>
        <w:spacing w:after="120"/>
      </w:pPr>
      <w:r>
        <w:t>그래서 훈련을 돌리기 전에 문서부터 고쳤다. 기준을 하나 세웠는데, 조용한 결함은 먼저 고치고 요란한 결함은 밟아서 증명한다는 것이다.</w:t>
      </w:r>
    </w:p>
    <w:p>
      <w:pPr>
        <w:spacing w:after="120"/>
      </w:pPr>
      <w:r>
        <w:t>넉 주 전 훈련이 다섯 건을 찾은 방식은 고장난 채로 밟는 것이었고 그게 옳았다. 밟으면 즉시 터지는 결함은 훈련이 알아서 찾아낸다. 그런데 밟아도 조용히 통과하는 결함은 고장난 채로 밟으면 훈련이 그것을 통과시켜서, 결함을 찾는 대신 승인해 버리게 된다.</w:t>
      </w:r>
    </w:p>
    <w:p>
      <w:pPr>
        <w:spacing w:after="120"/>
      </w:pPr>
      <w:r>
        <w:t>복원 훈련의 마지막 줄이 그랬는데, 시크릿 사본을 확인하는 검사가 있으면서도 실패하면 무시하도록 적혀 있었다. 그 파일은 다른 자리에서 "조용한 생략은 통과처럼 읽힌다"고 길게 적어놓고 정작 자기 마지막 줄에서 같은 일을 하고 있었다. 게다가 은폐가 두 겹이어서, 사본 폴더가 아예 없어 검사가 시작하자마자 끝났고 그 아래에 있는 진짜 검사에는 닿지도 못했다. 결과적으로 서버 설정이 어긋났는지 보는 장치가 하나도 없는 채로 훈련은 초록불이었다.</w:t>
      </w:r>
    </w:p>
    <w:p>
      <w:pPr>
        <w:spacing w:after="120"/>
      </w:pPr>
      <w:r>
        <w:t>같은 파일에서 셋을 더 고쳤는데, 그중 하나는 스키마 버전을 셋이 아니라 둘만 비교하고 있던 것이었다. 서버와 복원본이 같으면 통과인데, 둘 다 낡았으면 그것도 통과다. 그러면 훈련은 "지난달 상태가 잘 복원된다"를 증명하고 끝난다. 코드에 있는 최신 버전을 기준선으로 하나 더 넣었다.</w:t>
      </w:r>
    </w:p>
    <w:p>
      <w:pPr>
        <w:pStyle w:val="Heading1"/>
      </w:pPr>
      <w:r>
        <w:t>5. 열쇠 중에 갈 수 없는 것이 있었다</w:t>
      </w:r>
    </w:p>
    <w:p>
      <w:pPr>
        <w:spacing w:after="120"/>
      </w:pPr>
      <w:r>
        <w:t>보안 사고 훈련 문서에는 열쇠를 바꾸는 절차가 셋 있었다. 그 뒤 생긴 열쇠 넷은 언급조차 없었는데, 그중 하나는 사정이 특별했다.</w:t>
      </w:r>
    </w:p>
    <w:p>
      <w:pPr>
        <w:spacing w:after="120"/>
      </w:pPr>
      <w:r>
        <w:t>사용자가 자기 AI 열쇠를 맡기면 우리는 그걸 암호화해서 저장한다. 그 암호를 푸는 열쇠가 유출되면 바꿔야 하는데, 바꾸면 이미 저장된 것들을 못 푼다. 넉 주 전 훈련은 그래서 "다시 암호화할 계획 없이는 손대지 않는다"고 적고 넘어갔는데, 그 계획이 넉 주 동안 안 생겼다.</w:t>
      </w:r>
    </w:p>
    <w:p>
      <w:pPr>
        <w:spacing w:after="120"/>
      </w:pPr>
      <w:r>
        <w:t>절차가 없었던 게 아니라 절차를 만들 도구가 없었던 것인데, 훈련은 절차를 검증하는 것이지 발명하는 것이 아니므로 도구가 없으면 그 항목은 훈련에서 통째로 빠진다. 오늘 만든 도구는 옛 열쇠로 풀어서 새 열쇠로 다시 잠그고 이미 새 열쇠로 잠긴 것은 건드리지 않는데, 중간에 죽어도 다시 돌릴 수 있어야 하기 때문이다.</w:t>
      </w:r>
    </w:p>
    <w:p>
      <w:pPr>
        <w:spacing w:after="120"/>
      </w:pPr>
      <w:r>
        <w:t>순서가 안전에 직결되는데 다시 암호화하는 것이 옛 열쇠를 버리는 것보다 먼저이고, 뒤집으면 데이터가 통째로 죽는다. 이 열쇠는 자격증명이 아니라 데이터를 푸는 열쇠라서 잃으면 데이터가 같이 죽는 부류이기 때문이다.</w:t>
      </w:r>
    </w:p>
    <w:p>
      <w:pPr>
        <w:pStyle w:val="Heading1"/>
      </w:pPr>
      <w:r>
        <w:t>6. 죽여봤다</w:t>
      </w:r>
    </w:p>
    <w:p>
      <w:pPr>
        <w:spacing w:after="120"/>
      </w:pPr>
      <w:r>
        <w:t>문서를 고친 뒤 훈련 하나를 실제로 돌렸다. 바깥 서비스를 일부러 죽이는 훈련인데, 서버를 켤 필요가 없어서 오늘 할 수 있는 유일한 것이었다.</w:t>
      </w:r>
    </w:p>
    <w:p>
      <w:pPr>
        <w:spacing w:after="120"/>
      </w:pPr>
      <w:r>
        <w:t>넉 주 전 훈련은 결과를 잘 남겼는데 방법을 안 남겨서 다시 돌리려니 갱신이 아니라 처음부터가 됐다. 복원 훈련은 반대로 프로그램이 남아 있어서 열엿새 전에 낡은 훈련을 다시 도는 것이 가능했으므로, 그 차이를 메우려고 이번에는 도구를 파일로 남겼다.</w:t>
      </w:r>
    </w:p>
    <w:p>
      <w:pPr>
        <w:spacing w:after="120"/>
      </w:pPr>
      <w:r>
        <w:t>죽이는 방법이 문제였는데, 넉 주 전에는 컨테이너를 정지시켰지만 그건 우리 것에만 쓸 수 있고 항상 "거부"다. 그런데 그때 배운 것이 거부와 무응답은 다른 사고라는 점이었고, 연결을 거부당하면 반 초 만에 끝나지만 연결은 받아놓고 대답을 안 하면 백열다섯 초를 붙들렸다.</w:t>
      </w:r>
    </w:p>
    <w:p>
      <w:pPr>
        <w:spacing w:after="120"/>
      </w:pPr>
      <w:r>
        <w:t>푸시와 결제는 목적지가 코드에 박혀 있어서 설정으로 바꿀 수 없으므로 이름 풀이를 가로채 우리 가짜 서버로 보내기로 했고, 그 서버가 모드를 골라 즉시 끊거나 받아놓고 대답을 안 하거나 오류를 내거나 만료됐다고 답한다.</w:t>
      </w:r>
    </w:p>
    <w:p>
      <w:pPr>
        <w:spacing w:after="120"/>
      </w:pPr>
      <w:r>
        <w:t>훈련은 세 갈래를 동시에 돌렸는데, 같은 스택을 나눠 쓰면 주입이 서로를 오염시키므로 갈래마다 포트와 주소를 다르게 해서 따로 띄웠다. 스무 번 주입해서 열일곱 번은 괜찮았고 세 번이 문제였다.</w:t>
      </w:r>
    </w:p>
    <w:p>
      <w:pPr>
        <w:pStyle w:val="Heading1"/>
      </w:pPr>
      <w:r>
        <w:t>7. 알림 하나가 데이터베이스 자리를 붙든다</w:t>
      </w:r>
    </w:p>
    <w:p>
      <w:pPr>
        <w:spacing w:after="120"/>
      </w:pPr>
      <w:r>
        <w:t>푸시 서비스가 대답을 안 하면 기기마다 십 초를 꽉 채우고 차례로 도는데, 기기가 셋이면 스물여덟 초다. 사용자가 글을 올릴 때 응답은 먼저 나가고 발송은 뒤에서 도는 구조라 사용자 화면은 멀쩡하고, 사고는 전부 서버 안쪽에 쌓인다.</w:t>
      </w:r>
    </w:p>
    <w:p>
      <w:pPr>
        <w:spacing w:after="120"/>
      </w:pPr>
      <w:r>
        <w:t>측정해 보니 동시에 넉 건이 데이터베이스 연결 넉 개를 스물넉 초 넘게 붙들고 있었는데, 그것도 발송이 자기 연결을 쓰는 게 아니라 글을 올린 요청의 연결이 그때까지 살아 있는 것이었다. 발송 쪽은 몇 주 전에 자기 연결을 안 들고 돌도록 고쳤는데, 요청 쪽 연결은 그 수정 범위 밖이었다.</w:t>
      </w:r>
    </w:p>
    <w:p>
      <w:pPr>
        <w:spacing w:after="120"/>
      </w:pPr>
      <w:r>
        <w:t>연결 정원이 스물이고 작업 정원이 마흔이므로 연결이 먼저 말라서, 그렇게 되면 데이터베이스를 쓰는 모든 요청이 오 초 뒤에 거부된다. 구독자 기기가 늘수록 최악 시간이 비례해서 늘어나므로 기기 수에 상한을 두는 것으로는 못 막는다. 그래서 발송 루프 전체에 시간 예산을 걸었다. 마흔다섯 초를 넘기면 남은 기기는 이번 발행을 못 받는다. 알림 몇 개를 못 보내는 것보다 사이트 전체가 멈추는 것이 나쁘기 때문이다.</w:t>
      </w:r>
    </w:p>
    <w:p>
      <w:pPr>
        <w:pStyle w:val="Heading1"/>
      </w:pPr>
      <w:r>
        <w:t>8. 돈 경로에서 원인을 반대로 말하고 있었다</w:t>
      </w:r>
    </w:p>
    <w:p>
      <w:pPr>
        <w:spacing w:after="120"/>
      </w:pPr>
      <w:r>
        <w:t>결제 대행사가 아파서 오류를 내면 우리는 "결제가 거절됐어"라고 답하고 있었다. 두 가지가 동시에 틀리고 있었다.</w:t>
      </w:r>
    </w:p>
    <w:p>
      <w:pPr>
        <w:spacing w:after="120"/>
      </w:pPr>
      <w:r>
        <w:t>첫째로 그 응답 코드가 화면 쪽에서 "일시적 장애" 안내를 띄우는 목록에 없어서, 대행사가 아픈 상황인데도 사용자는 자기 카드가 거절됐다는 빨간 오류를 보게 된다.</w:t>
      </w:r>
    </w:p>
    <w:p>
      <w:pPr>
        <w:spacing w:after="120"/>
      </w:pPr>
      <w:r>
        <w:t>둘째가 더 나쁜데, 데이터베이스를 확인해 보니 결제 기록이 "실패"로 굳어 있었다. 대행사는 승인 여부를 판단한 적이 없는데 우리 장부에는 거절됐다고 남는다. 코드가 200이 아닌 응답을 전부 한 갈래로 보내서, 진짜 거절과 대행사가 아픈 것을 안 가르고 있었다.</w:t>
      </w:r>
    </w:p>
    <w:p>
      <w:pPr>
        <w:spacing w:after="120"/>
      </w:pPr>
      <w:r>
        <w:t>다행히 승인 없이 유료가 붙지는 않는다는 것은 데이터베이스로 확인했고, 오늘은 대행사 쪽 오류일 때 기록을 건드리지 않고 대기 상태로 두게 바꿨는데 대기 상태는 그대로 다시 시도할 수 있다.</w:t>
      </w:r>
    </w:p>
    <w:p>
      <w:pPr>
        <w:pStyle w:val="Heading1"/>
      </w:pPr>
      <w:r>
        <w:t>9. 하네스도 관측 대상이다</w:t>
      </w:r>
    </w:p>
    <w:p>
      <w:pPr>
        <w:spacing w:after="120"/>
      </w:pPr>
      <w:r>
        <w:t>훈련 도구 자체가 거짓말할 뻔한 자리가 셋 있었는데, 결제 프로브가 요청 형식이 안 맞아 로직에 닿지도 못한 채 통과처럼 보이고, 주입이 닿았는지 확인하는 부분이 가짜 서버만 보느라 컨테이너를 정지시킨 경우를 "안 닿았다"로 찍고, 안내문이 다른 갈래의 포트를 알려줬다.</w:t>
      </w:r>
    </w:p>
    <w:p>
      <w:pPr>
        <w:spacing w:after="120"/>
      </w:pPr>
      <w:r>
        <w:t>훈련 규칙에 "기록이 없으면 안 닿은 것"이라고 적어뒀는데, 그 규칙을 글자 그대로 따랐으면 첫 갈래는 통째로 거짓 보고가 됐을 것이다. 규칙은 도구가 옳다는 전제 위에 서 있고, 그 전제도 훈련 대상이다.</w:t>
      </w:r>
    </w:p>
    <w:p>
      <w:pPr>
        <w:pStyle w:val="Heading1"/>
      </w:pPr>
      <w:r>
        <w:t>오늘 배운 것</w:t>
      </w:r>
    </w:p>
    <w:p>
      <w:pPr>
        <w:spacing w:after="120"/>
      </w:pPr>
      <w:r>
        <w:t>검사와 훈련은 찾는 것이 다른데, 검사는 코드를 읽어서 찾고 훈련은 부숴서 찾는다. 오늘 훈련이 찾은 셋은 전부 코드를 아무리 읽어도 안 나올 것들이었다. 알림 하나가 데이터베이스 자리를 붙드는 것은 동시에 넉 건을 넣고 데이터베이스 상태를 들여다봐야 보이고, 대행사 오류에 장부가 오염되는 것은 실제로 오류를 주입하고 기록을 확인해야 보인다.</w:t>
      </w:r>
    </w:p>
    <w:p>
      <w:pPr>
        <w:spacing w:after="120"/>
      </w:pPr>
      <w:r>
        <w:t>그런데 훈련은 낡으면 반대로 일해서, 새 기능이 생겼는데 훈련이 그대로면 그 기능을 안 보는 게 아니라 통과시킨다. 통과했다는 말이 남으니까 아무도 다시 안 보게 되고, 그것이 오늘 문서를 먼저 고친 이유다.</w:t>
      </w:r>
    </w:p>
    <w:p>
      <w:pPr>
        <w:spacing w:after="120"/>
      </w:pPr>
      <w:r>
        <w:t>그리고 하나 더. 오늘 검사가 찾은 열네 건 중 여섯이 내가 몇 시간 전에 넣은 것이었다. 새 코드만 의심하면 오래된 결함을 못 보고, 오래된 코드만 의심하면 방금 만든 것을 못 본다. 열엿새 전 기록에 "치명적인 것 둘 다 읽어서는 안 나오고 돌려야 나왔다"고 적혀 있는데, 오늘은 거기에 한 줄이 붙는다. 돌려서 나온 것 중 절반은 내가 방금 만든 것이었다.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