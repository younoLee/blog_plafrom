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2026-08-15   ·   블로그 만들기 #32</w:t>
      </w:r>
    </w:p>
    <w:p>
      <w:r>
        <w:rPr>
          <w:b w:val="0"/>
        </w:rPr>
        <w:t>주제: 처방이 이 집에서만 안 들었다</w:t>
      </w:r>
    </w:p>
    <w:p>
      <w:r>
        <w:rPr>
          <w:b w:val="0"/>
        </w:rPr>
        <w:t>대상: 입문자가 읽어도 이해되게 — 인터넷에서 찾은 정답이 왜 내 프로젝트에서는 안 돌 수 있는지, 그리고 '안 도는데 멀쩡해 보이는' 고장을 어떻게 잡는지 위주로.</w:t>
      </w:r>
    </w:p>
    <w:p>
      <w:r>
        <w:rPr>
          <w:b w:val="0"/>
        </w:rPr>
        <w:t>이번 편의 형식: 앞 편들처럼 실제 터미널 출력을 그대로 실었다. 회색 고정폭 글씨는 전부 그날 화면에 찍힌 문자열이다. 내가 틀린 자리도 틀린 채로 남겼다.</w:t>
      </w:r>
    </w:p>
    <w:p>
      <w:pPr>
        <w:pStyle w:val="Heading1"/>
      </w:pPr>
      <w:r>
        <w:t>1. 남은 목록을 다 닫기로 했다</w:t>
      </w:r>
    </w:p>
    <w:p>
      <w:r>
        <w:rPr>
          <w:b w:val="0"/>
        </w:rPr>
        <w:t>어제 검사에서 '이 블로그에 부족한 것' 20건을 뽑아 순위를 매겼고, 그중 9건만 처리한 채 끝냈다. 오늘은 **남은 11건을 전부** 닫기로 하고 앉았다.</w:t>
      </w:r>
    </w:p>
    <w:p>
      <w:r>
        <w:rPr>
          <w:b w:val="0"/>
        </w:rPr>
        <w:t>결론부터 적으면 다 닫았다. 그런데 이 편의 이야기는 '11건을 처리했다'가 아니다. 그 11건 중 **세 건에서 똑같은 일이 벌어졌다** — 웹에서 정석이라고 하는 처방을 그대로 붙였는데, 이 프로젝트에서만 **조용히 안 돌았다.**</w:t>
      </w:r>
    </w:p>
    <w:p>
      <w:r>
        <w:rPr>
          <w:b w:val="0"/>
        </w:rPr>
        <w:t>셋 다 공통점이 있었다. 안 돌아도 **화면은 멀쩡해 보인다.** 에러도 없고, 로그도 없고, 테스트도 초록이다. 그래서 이 편은 그 세 번의 이야기다.</w:t>
      </w:r>
    </w:p>
    <w:p>
      <w:pPr>
        <w:pStyle w:val="Heading1"/>
      </w:pPr>
      <w:r>
        <w:t>2. 첫 번째 — 폰트 한 줄이 첫 화면을 인질로 잡고 있었다</w:t>
      </w:r>
    </w:p>
    <w:p>
      <w:r>
        <w:rPr>
          <w:b w:val="0"/>
        </w:rPr>
        <w:t>목록 10위는 '폰트 CSS가 남의 CDN에서 블로킹 로드된다'였다. 브라우저는 스타일시트를 다 받기 전까지 화면을 그리지 않는다. 그 스타일시트가 우리 서버가 아니라 **제3자(jsdelivr)** 에 있다.</w:t>
      </w:r>
    </w:p>
    <w:p>
      <w:r>
        <w:rPr>
          <w:b w:val="0"/>
        </w:rPr>
        <w:t>이 사이트는 'EC2가 꺼져 있어도 글은 읽힌다'를 설계 원칙으로 삼는다. 정적 아카이브를 따로 만든 이유가 그것이다. 그런데 정작 **첫 화면이 남의 집에 매여 있었다.** 그쪽이 느려지면 우리 S3와 CloudFront가 아무리 멀쩡해도 방문자는 흰 화면을 본다.</w:t>
      </w:r>
    </w:p>
    <w:p>
      <w:r>
        <w:rPr>
          <w:b w:val="0"/>
        </w:rPr>
        <w:t>처방은 웹에 널려 있다. 한 줄이다.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널리 쓰이는 처방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&lt;link rel="stylesheet" media="print" onload="this.media='all'" href="..."&gt;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media=print → 브라우저가 '지금 화면엔 안 쓰는 스타일'로 보고 받되 막지 않는다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다 받으면 onload가 media를 all로 되돌려 그때 적용시킨다</w:t>
      </w:r>
    </w:p>
    <w:p>
      <w:pPr>
        <w:spacing w:after="40"/>
      </w:pPr>
    </w:p>
    <w:p>
      <w:r>
        <w:rPr>
          <w:b w:val="0"/>
        </w:rPr>
        <w:t>이 저장소에서는 **절대 안 돈다.** CSP(콘텐츠 보안 정책)를 `script-src 'self'`로 잠가놨기 때문이다. 자기 출처의 스크립트 파일만 실행하고, HTML 속성에 박힌 인라인 코드는 차단한다. `onload="..."` 가 정확히 그 인라인 코드다.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차단되면 media가 print에 영원히 머문다. CSS는 받았는데 폰트는 안 쓰는 상태가 된다. 그런데 화면은 시스템 기본 글꼴로 폴백해서 **그럭저럭 보인다.** 즉 '고쳤다'고 기록한 채 넘어가기 딱 좋은 모양이다.</w:t>
      </w:r>
    </w:p>
    <w:p>
      <w:r>
        <w:rPr>
          <w:b w:val="0"/>
        </w:rPr>
        <w:t>그래서 되돌리는 코드를 **자기 출처 모듈**로 옮겼다. `src/fontSwap.ts` 파일 하나를 만들고 앱이 뜰 때 부른다. CSP는 이건 막지 않는다.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택배 상자에 '도착하면 열어주세요'라고 **매직으로 적어두는 것**과, 문 앞에 사람을 세워두는 것의 차이다. 경비실 규정상 상자에 적힌 지시는 무시하게 되어 있으면, 아무리 크게 적어도 상자는 안 열린다.</w:t>
      </w:r>
    </w:p>
    <w:p>
      <w:r>
        <w:rPr>
          <w:b w:val="0"/>
        </w:rPr>
        <w:t>그리고 이 짝이 다시 깨지지 않게 **두 파일을 함께 읽는 테스트**를 붙였다. HTML에 `media="print"`가 있는지, 그리고 그걸 되돌리는 호출이 실제로 코드에 있는지를 소스 텍스트로 검사한다. 한쪽만 고치면 빨간불이 난다.</w:t>
      </w:r>
    </w:p>
    <w:p>
      <w:pPr>
        <w:pStyle w:val="Heading1"/>
      </w:pPr>
      <w:r>
        <w:t>3. 두 번째 — 같은 함정을 그날 안에 또 밟았다</w:t>
      </w:r>
    </w:p>
    <w:p>
      <w:r>
        <w:rPr>
          <w:b w:val="0"/>
        </w:rPr>
        <w:t>목록 15·16위는 '아카이브에 검색과 태그 필터가 없다'였다. 31편이 날짜순으로 한 줄씩 쌓여 있어서, "보안 얘기가 어느 편이었지"를 찾으려면 제목 31개를 눈으로 훑는 수밖에 없었다.</w:t>
      </w:r>
    </w:p>
    <w:p>
      <w:r>
        <w:rPr>
          <w:b w:val="0"/>
        </w:rPr>
        <w:t>검색·필터는 자바스크립트가 필요하다. 정적 HTML 파일에 자바스크립트를 넣는 가장 흔한 방법은 페이지 안에 `&lt;script&gt;` 블록을 쓰는 것이다. 그렇게 짰다.</w:t>
      </w:r>
    </w:p>
    <w:p>
      <w:r>
        <w:rPr>
          <w:b w:val="0"/>
        </w:rPr>
        <w:t>그리고 **바로 그 순간 위와 똑같은 벽에 부딪힌다는 걸 알아챘다.** 인라인 스크립트도 `script-src 'self'`가 막는다. 막히면? 목록 31편은 그대로 보이고 **필터만 조용히 안 뜬다.**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아침에 폰트에서 밟은 함정을 오후에 다른 얼굴로 다시 만난 셈이다. 다만 이번엔 붙이기 전에 알아챘다 — 같은 날 두 번째라서다.</w:t>
      </w:r>
    </w:p>
    <w:p>
      <w:r>
        <w:rPr>
          <w:b w:val="0"/>
        </w:rPr>
        <w:t>그래서 필터 스크립트를 별도 파일로 뽑아 서빙한다. 그리고 짜는 방향도 뒤집었다.</w:t>
      </w:r>
    </w:p>
    <w:p>
      <w:pPr>
        <w:pStyle w:val="ListBullet"/>
      </w:pPr>
      <w:r>
        <w:t>목록 31편은 **HTML에 전부 들어 있다** — 크롤러도, 자바스크립트가 막힌 브라우저도 다 본다</w:t>
      </w:r>
    </w:p>
    <w:p>
      <w:pPr>
        <w:pStyle w:val="ListBullet"/>
      </w:pPr>
      <w:r>
        <w:t>필터 UI만 `hidden`으로 숨겨뒀다가 **스크립트가 성공하면 그때 드러낸다**</w:t>
      </w:r>
    </w:p>
    <w:p>
      <w:r>
        <w:rPr>
          <w:b w:val="0"/>
        </w:rPr>
        <w:t>반대로 짰다면 — 필터가 목록을 그리는 구조였다면 — 스크립트가 막히는 순간 이 페이지가 **백지**가 된다. 그건 '서버도 스크립트도 없이 읽힌다'는 이 페이지의 존재 이유를 정면으로 부순다.</w:t>
      </w:r>
    </w:p>
    <w:p>
      <w:r>
        <w:rPr>
          <w:b w:val="0"/>
        </w:rPr>
        <w:t>덤으로 편마다 태그 칩과 '비슷한 주제의 편'을 붙였다. 관련도를 셀 때 **'개발일지' 태그는 뺐다.** 31편 전부에 붙어 있어서, 그대로 두면 아무 두 편이나 1점씩 겹쳐 '관련 글'이 사실상 최신 3편 고정이 된다. 추천처럼 보이지만 정보가 0인 물건이다.</w:t>
      </w:r>
    </w:p>
    <w:p>
      <w:pPr>
        <w:pStyle w:val="Heading1"/>
      </w:pPr>
      <w:r>
        <w:t>4. 세 번째 — 어제 고친 버그가 새 얼굴로 돌아왔다</w:t>
      </w:r>
    </w:p>
    <w:p>
      <w:r>
        <w:rPr>
          <w:b w:val="0"/>
        </w:rPr>
        <w:t>목록 11위는 '댓글 알림이 없다'였다. 이 블로그는 익명 댓글이 열려 있는데, 누가 댓글을 달면 글쓴이가 그 글에 **다시 들어가 눈으로 보기 전까지** 모른다. 종은 있는데 이 사건만 종을 안 울렸다.</w:t>
      </w:r>
    </w:p>
    <w:p>
      <w:r>
        <w:rPr>
          <w:b w:val="0"/>
        </w:rPr>
        <w:t>만드는 것 자체는 어렵지 않았다. 알림 한 줄을 만들고, 글쓴이 기기로 푸시를 보낸다.</w:t>
      </w:r>
    </w:p>
    <w:p>
      <w:r>
        <w:rPr>
          <w:b w:val="0"/>
        </w:rPr>
        <w:t>그런데 붙이고 나서 서비스워커(브라우저에서 알림을 띄우는 코드)를 다시 읽다가 한 줄에 걸렸다.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frontend/public/sw.js — 어제까지의 코드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tag: 'new-post',        // 같은 tag의 알림은 덮어쓴다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renotify: true,         // 어제 고친 것</w:t>
      </w:r>
    </w:p>
    <w:p>
      <w:pPr>
        <w:spacing w:after="40"/>
      </w:pPr>
    </w:p>
    <w:p>
      <w:r>
        <w:rPr>
          <w:b w:val="0"/>
        </w:rPr>
        <w:t>`tag`는 알림을 묶는 이름표다. 같은 이름표끼리는 **덮어쓴다.** 글을 연달아 올려도 알림이 쌓이지 않게 하려고 넣은 것이다. 어제(#31) 이것 때문에 하루를 썼다 — 이름표만 있고 `renotify`가 없어서, 두 번째 알림부터 소리도 배너도 없이 앞 알림을 갈아치우고 있었다.</w:t>
      </w:r>
    </w:p>
    <w:p>
      <w:r>
        <w:rPr>
          <w:b/>
        </w:rPr>
        <w:t>그 이름표가 **`'new-post'` 한 값으로 고정**이다. 그러면 오늘 만든 댓글 알림도 같은 이름표를 달게 되고, **댓글 알림이 새 글 알림을 지운다.** 어제 고친 그 버그의 다른 얼굴이다.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우편함에 '광고' 딱지 하나만 붙여놓고 그 칸에 뭐든 넣는 것과 같다. 전기요금 고지서를 넣으면 앞에 있던 통신비 고지서가 사라진다. 둘 다 정상적으로 배달됐는데, 받는 사람은 하나만 본다.</w:t>
      </w:r>
    </w:p>
    <w:p>
      <w:r>
        <w:rPr>
          <w:b w:val="0"/>
        </w:rPr>
        <w:t>고침은 이름표를 서버가 정하게 하는 것이다. 새 글은 `new-post`, 댓글은 `comment-&lt;글번호&gt;`. 글 번호를 넣어야 다른 글의 댓글끼리도 안 겹친다.</w:t>
      </w:r>
    </w:p>
    <w:p>
      <w:r>
        <w:rPr>
          <w:b w:val="0"/>
        </w:rPr>
        <w:t>댓글 **본문은 알림에 넣지 않았다.** 익명 입력이라 잠금화면에 그대로 띄우면 아무나 남의 잠금화면에 글자를 쓸 수 있게 된다. 누가 어느 글에 달았는지만 알린다.</w:t>
      </w:r>
    </w:p>
    <w:p>
      <w:pPr>
        <w:pStyle w:val="Heading1"/>
      </w:pPr>
      <w:r>
        <w:t>5. 그런데 알림이 데려다주지 않았다</w:t>
      </w:r>
    </w:p>
    <w:p>
      <w:r>
        <w:rPr>
          <w:b w:val="0"/>
        </w:rPr>
        <w:t>댓글 알림을 누르면 `/blog/posts/48#comments`로 간다. 주소 끝의 `#comments`는 '그 페이지의 댓글 자리로 스크롤하라'는 뜻이다.</w:t>
      </w:r>
    </w:p>
    <w:p>
      <w:r>
        <w:rPr>
          <w:b w:val="0"/>
        </w:rPr>
        <w:t>확인해보니 **이 앱에는 그 처리가 아예 없었다.** 이유가 둘이다.</w:t>
      </w:r>
    </w:p>
    <w:p>
      <w:pPr>
        <w:pStyle w:val="ListBullet"/>
      </w:pPr>
      <w:r>
        <w:t>브라우저의 기본 스크롤은 **문서를 다 받은 시점**에 일어난다. 그런데 이 화면은 글 내용을 그다음에 서버에서 받아온다 — 그 시점엔 `#comments`도 소제목도 아직 화면에 없다</w:t>
      </w:r>
    </w:p>
    <w:p>
      <w:pPr>
        <w:pStyle w:val="ListBullet"/>
      </w:pPr>
      <w:r>
        <w:t>앱 안에서의 이동은 라우터가 처리하므로 브라우저 스크롤이 애초에 안 걸린다</w:t>
      </w:r>
    </w:p>
    <w:p>
      <w:r>
        <w:rPr>
          <w:b/>
        </w:rPr>
        <w:t>그래서 알림을 눌러도 글 맨 위에 떨어졌다. 긴 글이면 뭐가 달렸는지 보려고 끝까지 내려야 한다. **곁들여 하나 더 드러났다** — 목차의 소제목 링크도 새로고침하면 안 먹고 있었다. 같은 원인이다.</w:t>
      </w:r>
    </w:p>
    <w:p>
      <w:r>
        <w:rPr>
          <w:b w:val="0"/>
        </w:rPr>
        <w:t>본문이 붙은 뒤 한 번 맞추도록 열 줄쯤을 넣었다. 알림도, 목차도 같이 고쳐졌다.</w:t>
      </w:r>
    </w:p>
    <w:p>
      <w:pPr>
        <w:pStyle w:val="Heading1"/>
      </w:pPr>
      <w:r>
        <w:t>6. 요금제가 계획을 거절했다</w:t>
      </w:r>
    </w:p>
    <w:p>
      <w:r>
        <w:rPr>
          <w:b w:val="0"/>
        </w:rPr>
        <w:t>목록 20위는 '조회수·방문자 지표가 없다'였다. 31편 24만 자를 써놓고 **읽히는지 아닌지 아는 방법이 하나도 없었다.**</w:t>
      </w:r>
    </w:p>
    <w:p>
      <w:r>
        <w:rPr>
          <w:b w:val="0"/>
        </w:rPr>
        <w:t>앱에 카운터를 다는 건 답이 아니다. 이 사이트의 읽기는 대부분 서버를 안 거친다 — EC2는 평소 꺼져 있고, 검색·RSS·공유로 들어오는 사람은 S3의 정적 아카이브를 본다. 백엔드에서 세면 **가장 많이 읽히는 경로가 통째로 안 세진다.** 모든 요청이 지나가는 지점은 CloudFront뿐이다.</w:t>
      </w:r>
    </w:p>
    <w:p>
      <w:r>
        <w:rPr>
          <w:b w:val="0"/>
        </w:rPr>
        <w:t>그래서 CloudFront 액세스 로그를 S3로 쌓는 설계를 짜고, 인프라 코드까지 다 썼다. 적용했더니: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terraform apply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Error: updating CloudFront Distribution (E1438IL9CSVBS4):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InvalidArgument: Distributions with the Free pricing plan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can't have the following features: Standard logging</w:t>
      </w:r>
    </w:p>
    <w:p>
      <w:pPr>
        <w:spacing w:after="40"/>
      </w:pPr>
    </w:p>
    <w:p>
      <w:r>
        <w:rPr>
          <w:b w:val="0"/>
        </w:rPr>
        <w:t>요금제가 그 기능을 안 준다. 사실 이 제약은 처음이 아니다 — 보안 헤더(CSP)도 같은 이유로 정석 방법이 막혀서 우회로를 썼었다. 다만 그때는 우회로가 있었고, **로깅은 없다.**</w:t>
      </w:r>
    </w:p>
    <w:p>
      <w:r>
        <w:rPr>
          <w:b w:val="0"/>
        </w:rPr>
        <w:t>그래서 방향을 틀었다. CloudWatch 지표는 같은 요금제에서도 무료로 나온다. 실제로 값이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scripts/traffic_report.sh — 최근 7일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총 요청 1542건 / 6일 (하루 평균 257건)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2026-08-11     245  ########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2026-08-13      91  ###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2026-08-14    1095  ########################################</w:t>
      </w:r>
    </w:p>
    <w:p>
      <w:pPr>
        <w:spacing w:after="40"/>
      </w:pPr>
    </w:p>
    <w:p>
      <w:r>
        <w:rPr>
          <w:b w:val="0"/>
        </w:rPr>
        <w:t>대가가 있다. **어느 글이 읽혔는지는 못 본다.** 요청 단위 로그가 있어야 알 수 있고, 그건 돈을 더 내야 하는 결정이라 지금 하지 않는다. 그 한계를 스크립트 안에 적어뒀다 — 안 적으면 다음 사람이 "조회수 붙였는데 왜 글별로 안 보이지"에서 시간을 쓴다.</w:t>
      </w:r>
    </w:p>
    <w:p>
      <w:r>
        <w:rPr>
          <w:b/>
        </w:rPr>
        <w:t>그리고 **만들었던 로그 버킷은 지웠다.** 한 줄도 안 들어올 저장소를 남겨두면, 몇 달 뒤에 그걸 보고 '로그가 쌓이고 있겠지'라고 믿게 된다. 이 저장소가 반복해서 당한 '설정했는데 대상이 0개'가 정확히 그 모양이다.</w:t>
      </w:r>
    </w:p>
    <w:p>
      <w:pPr>
        <w:pStyle w:val="Heading1"/>
      </w:pPr>
      <w:r>
        <w:t>7. 봇이 주소를 찔러보면 남의 집 주소가 나왔다</w:t>
      </w:r>
    </w:p>
    <w:p>
      <w:r>
        <w:rPr>
          <w:b w:val="0"/>
        </w:rPr>
        <w:t>목록 18위. 없는 주소에 점이 들어 있으면(`/wp-login.php` 같은) 우리 라우팅이 그걸 파일 요청으로 보고 S3로 흘려보낸다. S3는 없는 파일에 이렇게 답한다.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 — 배포된 사이트에 그냥 요청해봤다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https://&lt;사이트&gt;/wp-login.php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403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&lt;?xml version="1.0" encoding="UTF-8"?&gt;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&lt;Error&gt;&lt;Code&gt;AccessDenied&lt;/Code&gt;&lt;Message&gt;Access Denied&lt;/Message&gt;&lt;/Error&gt;</w:t>
      </w:r>
    </w:p>
    <w:p>
      <w:pPr>
        <w:spacing w:after="40"/>
      </w:pPr>
    </w:p>
    <w:p>
      <w:r>
        <w:rPr>
          <w:b w:val="0"/>
        </w:rPr>
        <w:t>사람에게는 뜻 없는 글자고, 봇에게는 "여기는 S3다"라는 대답이다. 취약점은 아니지만 공짜로 알려줄 이유도 없다.</w:t>
      </w:r>
    </w:p>
    <w:p>
      <w:r>
        <w:rPr>
          <w:b w:val="0"/>
        </w:rPr>
        <w:t>전체 에러페이지를 지정하는 방법은 **일부러 안 썼다.** 그건 사이트 전체에 걸려서 API가 주는 권한 거부 응답까지 덮어버린다 — 예전에 그것 때문에 '막혔는데 성공으로 보이는' 상태를 만든 적이 있어서 그때 제거했던 설정이다. 대신 엣지에서 404 페이지를 **직접 만들어** 돌려준다.</w:t>
      </w:r>
    </w:p>
    <w:p>
      <w:r>
        <w:rPr>
          <w:b w:val="0"/>
        </w:rPr>
        <w:t>그런데 엣지에서는 파일이 실제로 있는지 알 수 없다. 그래서 '없는 것'이 아니라 **'이 사이트가 낼 수 있는 종류인가'** 로 갈랐다. 허용 목록은 실제 산출물 기준이다.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이걸로 다 막히지는 않는다. 허용 목록에 있는 확장자인데 파일이 없으면 여전히 원시 XML이 나간다. 그건 존재를 알아야 판단할 수 있는 자리라 엣지에서는 못 고친다. 여기서 닫은 건 봇 스캔과 오타 대부분이다 — 그 한계도 코드에 적어뒀다.</w:t>
      </w:r>
    </w:p>
    <w:p>
      <w:pPr>
        <w:pStyle w:val="Heading1"/>
      </w:pPr>
      <w:r>
        <w:t>8. 앱에만 있던 규칙을 DB에 옮겨 적었다</w:t>
      </w:r>
    </w:p>
    <w:p>
      <w:r>
        <w:rPr>
          <w:b w:val="0"/>
        </w:rPr>
        <w:t>목록 13위. 사용자를 참조하는 외래키가 아홉 개인데 **글 테이블의 작성자 열 하나만** '사용자가 지워지면 어떻게 할지'가 비어 있었다.</w:t>
      </w:r>
    </w:p>
    <w:p>
      <w:r>
        <w:rPr>
          <w:b w:val="0"/>
        </w:rPr>
        <w:t>어느 쪽으로 정할지는 코드를 읽어보고 알았다. 관리자 삭제 기능이 **이미** 사용자를 지우기 전에 그 사람 글을 직접 지우고 있었다. 즉 '사용자 삭제 = 글도 삭제'는 이미 이 저장소의 결정이었고, **DB에만 안 적혀 있었을 뿐**이다.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동작을 바꾸는 수정이 아니라, 앱 코드에만 있던 규칙을 DB에도 적는 수정이다. 이러면 psql로 직접 만지거나 복원 훈련을 돌리는 등 앱을 안 거치는 경로도 그 규칙 밖으로 못 나간다.</w:t>
      </w:r>
    </w:p>
    <w:p>
      <w:r>
        <w:rPr>
          <w:b w:val="0"/>
        </w:rPr>
        <w:t>제약 이름을 코드에 박지 않고 DB에서 조회해서 쓴다. 원래 그 이름을 우리가 아니라 Postgres가 붙였기 때문이다. 이름을 틀리면 마이그레이션이 실패하고, 그건 곧 **서버 기동 실패**다.</w:t>
      </w:r>
    </w:p>
    <w:p>
      <w:pPr>
        <w:pStyle w:val="Heading1"/>
      </w:pPr>
      <w:r>
        <w:t>9. 재빌드가 조용히 안 돌았다</w:t>
      </w:r>
    </w:p>
    <w:p>
      <w:r>
        <w:rPr>
          <w:b w:val="0"/>
        </w:rPr>
        <w:t>여기까지 만들고 배포에 들어갔다. 백엔드 코드를 서버로 보내고, 재빌드 명령을 실행했다. 그리고 검증 스크립트를 돌렸다.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scripts/verify_deploy.sh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앱 코드 불일치 — 운영 a1a302dac9e1 ≠ 로컬 b15e9fede9d2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❌ 마이그레이션 불일치 — 운영 e1f2a3b4c5d6 ≠ 로컬 head a3b4c5d6e7f8</w:t>
      </w:r>
    </w:p>
    <w:p>
      <w:pPr>
        <w:spacing w:after="40"/>
      </w:pPr>
    </w:p>
    <w:p>
      <w:r>
        <w:rPr>
          <w:b w:val="0"/>
        </w:rPr>
        <w:t>서버에 들어가서 확인해봤다.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서버 실측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이미지 생성시각:  2026-08-14 10:11 UTC   ← 어제 것 그대로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컨테이너 가동:    Up 41 minutes          ← 부팅 시점 그대로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도는 docker build: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보낸 마이그레이션: a3b4c5d6e7f8.py 있음   ← 코드는 잘 갔다</w:t>
      </w:r>
    </w:p>
    <w:p>
      <w:pPr>
        <w:spacing w:after="40"/>
      </w:pPr>
    </w:p>
    <w:p>
      <w:r>
        <w:rPr>
          <w:b w:val="0"/>
        </w:rPr>
        <w:t>코드는 갔는데 **재빌드가 실행되지 않았다.** 명령이 중간에 끊겼는지, 아예 안 들어갔는지는 알 수 없다. 다시 실행하니 정상적으로 빌드가 돌았고 검증도 통과했다.</w:t>
      </w:r>
    </w:p>
    <w:p>
      <w:r>
        <w:rPr>
          <w:b/>
        </w:rPr>
        <w:t>여기서 중요한 건 재빌드가 한 번 실패한 게 아니라, **'했다'는 말과 '됐다'는 사실이 갈렸는데 그걸 스크립트가 잡았다**는 것이다. 어제 만든 검증이 하루 만에 값을 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약을 먹었는지 기억이 안 날 때, 통에 남은 알약을 세보는 것과 같다. 기억은 흐리지만 개수는 거짓말을 안 한다.</w:t>
      </w:r>
    </w:p>
    <w:p>
      <w:pPr>
        <w:pStyle w:val="Heading1"/>
      </w:pPr>
      <w:r>
        <w:t>10. 내가 넣은 검사가 러너에서만 빨간불이었다</w:t>
      </w:r>
    </w:p>
    <w:p>
      <w:r>
        <w:rPr>
          <w:b w:val="0"/>
        </w:rPr>
        <w:t>엣지 404를 만들면서 그 코드에 테스트를 붙였다. 이 파일은 사이트의 모든 정적 요청이 지나가는 자리인데 여태 아무도 검사하지 않았다 — 틀리면 증상이 '사이트 전체가 404'다.</w:t>
      </w:r>
    </w:p>
    <w:p>
      <w:r>
        <w:rPr>
          <w:b w:val="0"/>
        </w:rPr>
        <w:t>내 컴퓨터에서는 7개 전부 통과했다. 그런데 CI에서는 빨간불이었다.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CI(Node 24) — 로컬은 Node 20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✖ terraform (87.444664ms)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'test failed'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tests 1  fail 1      ← 내가 쓴 단언 7개는 하나도 안 돌았다</w:t>
      </w:r>
    </w:p>
    <w:p>
      <w:pPr>
        <w:spacing w:after="40"/>
      </w:pPr>
    </w:p>
    <w:p>
      <w:r>
        <w:rPr>
          <w:b w:val="0"/>
        </w:rPr>
        <w:t>테스트를 **폴더**로 지정했는데, Node 22부터는 준 경로를 '테스트 파일 하나'로 취급한다. 폴더를 주면 그 안을 훑지 않고 폴더 자체를 실행하려다 죽는다. 도커로 20·22·24를 나란히 돌려 재현했고, 파일 경로로 바꾸니 세 버전 전부 통과했다.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검사를 넣은 커밋이 검사를 죽인 게 아니다. **검사가 아무것도 검사하지 않은 채 빨간불을 냈다.** 빨간불이라 다행이지, 만약 이게 초록으로 났으면 '검사가 있다'고 믿으면서 아무것도 안 보는 상태로 몇 달을 갔을 것이다.</w:t>
      </w:r>
    </w:p>
    <w:p>
      <w:pPr>
        <w:pStyle w:val="Heading1"/>
      </w:pPr>
      <w:r>
        <w:t>11. "확인했는데 모르겠어"</w:t>
      </w:r>
    </w:p>
    <w:p>
      <w:r>
        <w:rPr>
          <w:b w:val="0"/>
        </w:rPr>
        <w:t>배포까지 끝내고 눈으로 볼 것들을 정리해 넘겼다. 폰트가 제대로 보이는지, 칩 테두리가 자연스러운지, 코드블록 간격이 고른지. 돌아온 답이 이랬다.</w:t>
      </w:r>
    </w:p>
    <w:p>
      <w:r>
        <w:rPr>
          <w:b/>
        </w:rPr>
        <w:t>"확인했는데 모르겠어."</w:t>
      </w:r>
    </w:p>
    <w:p>
      <w:r>
        <w:rPr>
          <w:b w:val="0"/>
        </w:rPr>
        <w:t>맞는 반응이다. **내가 판단을 떠넘겼다.** 기준 없이 '자연스러운가'를 물으면 알 수가 없다. 비교 대상이 없는데 어떻게 아나.</w:t>
      </w:r>
    </w:p>
    <w:p>
      <w:r>
        <w:rPr>
          <w:b w:val="0"/>
        </w:rPr>
        <w:t>그래서 방향을 바꿨다. 브라우저만이 할 수 있는 일은 **레이아웃 계산**이지 판단이 아니다. 그러니 브라우저가 재게 하고, 사람은 결과만 읽으면 된다.</w:t>
      </w:r>
    </w:p>
    <w:p>
      <w:r>
        <w:rPr>
          <w:b w:val="0"/>
        </w:rPr>
        <w:t>실제 페이지를 숨겨진 프레임으로 열어서 계산하는 진단 페이지를 만들었다. '또렷해 보이는가' 대신 **같은 문장을 두 글꼴로 그려 폭을 비교**한다. 차이가 0이면 안 쓰이는 것이다. '테두리가 자연스러운가' 대신 **브라우저가 계산한 색을 읽어 대비를 숫자로** 낸다. '간격이 고른가' 대신 **코드블록 전부의 여백을 px로 재서** 최소·최대 차이를 뽑는다.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전부 통과 — 14건</w:t>
      </w:r>
    </w:p>
    <w:p>
      <w:pPr>
        <w:spacing w:after="40"/>
      </w:pPr>
    </w:p>
    <w:p>
      <w:r>
        <w:rPr>
          <w:b/>
        </w:rPr>
        <w:t>그리고 이 방식이 그 자리에서 한 건을 더 잡았다. 대비를 계산해보니 **태그 칩 테두리가 1.51:1**이었다. 기준은 3:1이다. 표·인용구와 같은 회색을 그대로 썼는데, 그것들은 장식 구분선이라 괜찮지만 **칩은 누르는 버튼**이다. 경계가 안 보이면 누를 수 있는 줄 모른다.</w:t>
      </w:r>
    </w:p>
    <w:p>
      <w:pPr>
        <w:pStyle w:val="Heading1"/>
      </w:pPr>
      <w:r>
        <w:t>12. 그리고 없는 숙제가 하나 있었다</w:t>
      </w:r>
    </w:p>
    <w:p>
      <w:r>
        <w:rPr>
          <w:b w:val="0"/>
        </w:rPr>
        <w:t>확인 목록에 '소제목 바로 뒤에 오는 코드블록의 여백을 보라'는 항목이 있었다. 지난 편에서 계산으로만 고치고 눈으로 못 봤다고 적어둔 자리다. 근거는 코드 주석이었다.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frontend/src/pages/PostDetailPage.tsx 주석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그러면 소제목 바로 뒤 코드블록에 없던 여백 ~27px이 생긴다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— 이 블로그에서 가장 흔한 배치다.</w:t>
      </w:r>
    </w:p>
    <w:p>
      <w:pPr>
        <w:spacing w:after="40"/>
      </w:pPr>
    </w:p>
    <w:p>
      <w:r>
        <w:rPr>
          <w:b w:val="0"/>
        </w:rPr>
        <w:t>정말 그런지 세어봤다.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content/devlog 전체를 훑어서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여는 코드펜스 193개 — 바로 앞에 오는 것: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보통 문단   192개  (99%)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인용문        1개  (1%)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소제목        0개  ← '가장 흔한 배치'라고 적어둔 그것</w:t>
      </w:r>
    </w:p>
    <w:p>
      <w:pPr>
        <w:spacing w:after="40"/>
      </w:pPr>
    </w:p>
    <w:p>
      <w:r>
        <w:rPr>
          <w:b/>
        </w:rPr>
        <w:t>**0개였다.** 수정 자체는 옳다 — 여백이 새는 현상은 앞에 무엇이 오든 나므로, 그 코드가 실제로 지키는 건 '모든 코드블록의 간격'이다. 틀린 건 근거로 적어둔 문장이었다.</w:t>
      </w:r>
    </w:p>
    <w:p>
      <w:r>
        <w:rPr>
          <w:b w:val="0"/>
        </w:rPr>
        <w:t>그런데 그 한 문장이 값을 치르고 있었다. 오늘 확인 목록에 **없는 숙제**가 하나 올라가 있었고, 나는 사람에게 있지도 않은 배치를 찾아보라고 시켰다.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예전 검사에서 "잡아낸 것 중 절반이 버그가 아니라 내가 쓴 문장이었다"고 적은 적이 있다. 오늘 그 문장을 다시 만났다. 코드는 돌지만 서술이 틀리면, 다음 사람이 그 서술을 믿고 움직인다.</w:t>
      </w:r>
    </w:p>
    <w:p>
      <w:pPr>
        <w:pStyle w:val="Heading1"/>
      </w:pPr>
      <w:r>
        <w:t>13. 오늘 닫은 것</w:t>
      </w:r>
    </w:p>
    <w:p>
      <w:pPr>
        <w:pStyle w:val="ListBullet"/>
      </w:pPr>
      <w:r>
        <w:t>**폰트** — 첫 화면이 남의 CDN을 기다리지 않는다</w:t>
      </w:r>
    </w:p>
    <w:p>
      <w:pPr>
        <w:pStyle w:val="ListBullet"/>
      </w:pPr>
      <w:r>
        <w:t>**검색·태그 필터·관련 글** — 31편에서 주제로 찾을 수 있다</w:t>
      </w:r>
    </w:p>
    <w:p>
      <w:pPr>
        <w:pStyle w:val="ListBullet"/>
      </w:pPr>
      <w:r>
        <w:t>**대표 주소(canonical)** — 같은 글의 두 주소가 서로의 중복이 아니게 됐다</w:t>
      </w:r>
    </w:p>
    <w:p>
      <w:pPr>
        <w:pStyle w:val="ListBullet"/>
      </w:pPr>
      <w:r>
        <w:t>**댓글 알림** — 화면 종과 기기 알림 둘 다. 누르면 댓글 자리로 간다</w:t>
      </w:r>
    </w:p>
    <w:p>
      <w:pPr>
        <w:pStyle w:val="ListBullet"/>
      </w:pPr>
      <w:r>
        <w:t>**AI 사용량 화면** — 나흘째 세고 있던 숫자를 이제 볼 수 있다</w:t>
      </w:r>
    </w:p>
    <w:p>
      <w:pPr>
        <w:pStyle w:val="ListBullet"/>
      </w:pPr>
      <w:r>
        <w:t>**작성자 외래키** — 앱에만 있던 규칙이 DB에도 적혔다</w:t>
      </w:r>
    </w:p>
    <w:p>
      <w:pPr>
        <w:pStyle w:val="ListBullet"/>
      </w:pPr>
      <w:r>
        <w:t>**엣지 404** — 봇이 찔러도 S3라고 대답하지 않는다</w:t>
      </w:r>
    </w:p>
    <w:p>
      <w:pPr>
        <w:pStyle w:val="ListBullet"/>
      </w:pPr>
      <w:r>
        <w:t>**방문 지표** — 요금제 때문에 방식은 바꿨지만, 이제 숫자가 보인다</w:t>
      </w:r>
    </w:p>
    <w:p>
      <w:r>
        <w:rPr>
          <w:b/>
        </w:rPr>
        <w:t>어제 남긴 11건이 전부 닫혔다. 남은 목록은 0건이다.</w:t>
      </w:r>
    </w:p>
    <w:p>
      <w:pPr>
        <w:pStyle w:val="Heading1"/>
      </w:pPr>
      <w:r>
        <w:t>14. 아직 안 끝난 것</w:t>
      </w:r>
    </w:p>
    <w:p>
      <w:r>
        <w:rPr>
          <w:b w:val="0"/>
        </w:rPr>
        <w:t>정직하게 남긴다.</w:t>
      </w:r>
    </w:p>
    <w:p>
      <w:pPr>
        <w:pStyle w:val="ListBullet"/>
      </w:pPr>
      <w:r>
        <w:t>**어느 글이 읽혔는지는 여전히 모른다.** 요청 단위 로그가 필요하고 그건 요금제를 올려야 한다. 지금은 '얼마나 오는가'까지만 안다.</w:t>
      </w:r>
    </w:p>
    <w:p>
      <w:pPr>
        <w:pStyle w:val="ListBullet"/>
      </w:pPr>
      <w:r>
        <w:t>**허용 목록에 있는 확장자인데 없는 파일**은 아직 원시 XML을 돌려준다. 엣지에서는 파일 존재를 알 수 없어서 못 고친다.</w:t>
      </w:r>
    </w:p>
    <w:p>
      <w:pPr>
        <w:pStyle w:val="ListBullet"/>
      </w:pPr>
      <w:r>
        <w:t>**카카오톡·트위터의 공유 카드**는 여전히 전부 같다. 그 봇들은 자바스크립트를 안 돌리기 때문에 앱에서 뭘 해도 안 바뀐다. 정적 아카이브 주소로 공유하면 편마다 다른 카드가 뜬다.</w:t>
      </w:r>
    </w:p>
    <w:p>
      <w:pPr>
        <w:pStyle w:val="Heading1"/>
      </w:pPr>
      <w:r>
        <w:t>한 줄로 남기면</w:t>
      </w:r>
    </w:p>
    <w:p>
      <w:r>
        <w:rPr>
          <w:b/>
        </w:rPr>
        <w:t>지난 편이 "도는 것과 닿는 것은 다르다"였다면, 오늘은 그 앞 단계다 — **처방을 붙이기 전에, 이 집에서 그게 실행되기는 하는지부터 봐야 한다.**</w:t>
      </w:r>
    </w:p>
    <w:p>
      <w:r>
        <w:rPr>
          <w:b/>
        </w:rPr>
        <w:t>오늘 세 번 같은 벽에 부딪혔다. 인터넷의 정석대로 붙였는데 이 프로젝트의 보안 설정이 조용히 막았다. 셋 다 막혀도 화면은 멀쩡해 보인다 — 폰트는 다른 글꼴로 폴백하고, 필터는 안 뜨기만 하고, 알림은 소리 없이 교체된다. **에러를 안 내는 실패가 제일 오래 산다.**</w:t>
      </w:r>
    </w:p>
    <w:p>
      <w:r>
        <w:rPr>
          <w:b/>
        </w:rPr>
        <w:t>곁들임 — "'확인했는데 모르겠어'는 사용자의 실패가 아니라 내 요청의 실패였다. 기준 없이 판단을 시키면 아무도 판단할 수 없다. 눈에게 물을 것과 자로 잴 것을 내가 갈랐어야 했다."</w:t>
      </w:r>
    </w:p>
    <w:p>
      <w:r>
        <w:rPr>
          <w:b/>
        </w:rPr>
        <w:t>하나 더 — "오늘 고친 것 중 하나는 코드가 아니라 문장이었다. '가장 흔한 배치다'라고 적어둔 그 배치는 193개 중 0개였고, 그 한 줄이 없는 숙제를 하나 만들어내고 있었다."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