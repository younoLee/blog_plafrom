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플랫폼 개발일지</w:t>
      </w:r>
    </w:p>
    <w:p>
      <w:r>
        <w:rPr>
          <w:i/>
          <w:color w:val="666666"/>
        </w:rPr>
        <w:t>2026-06-22 · 스택: FastAPI + PostgreSQL + React + Docker</w:t>
      </w:r>
    </w:p>
    <w:p>
      <w:r>
        <w:rPr>
          <w:b/>
        </w:rPr>
        <w:t>오늘 주제: 통합 포털 / 서비스 상태·업타임 / AI 글 초안(코드) / Docker 전체 컨테이너화. 한마디로 '기능 마무리 + 인프라 첫걸음'.</w:t>
      </w:r>
    </w:p>
    <w:p>
      <w:pPr>
        <w:pStyle w:val="Heading1"/>
      </w:pPr>
      <w:r>
        <w:t>0. 오늘 요약</w:t>
      </w:r>
    </w:p>
    <w:p>
      <w:pPr>
        <w:pStyle w:val="ListBullet"/>
      </w:pPr>
      <w:r>
        <w:t>통합 사이트(포털): 루트(/)에 로비를 두고 블로그(/blog)·상태(/status)로 갈라지는 입구 신설.</w:t>
      </w:r>
    </w:p>
    <w:p>
      <w:pPr>
        <w:pStyle w:val="ListBullet"/>
      </w:pPr>
      <w:r>
        <w:t>서비스 상태 + 업타임: 백엔드/DB/메일 점검 + 가동률 %를 서비스별 날짜 막대로 표시.</w:t>
      </w:r>
    </w:p>
    <w:p>
      <w:pPr>
        <w:pStyle w:val="ListBullet"/>
      </w:pPr>
      <w:r>
        <w:t>AI 글 초안: 거친 메모 → 정돈된 글 구조 마크다운. 코드 완료, API 키만 넣으면 동작.</w:t>
      </w:r>
    </w:p>
    <w:p>
      <w:pPr>
        <w:pStyle w:val="ListBullet"/>
      </w:pPr>
      <w:r>
        <w:t>Docker 전체 컨테이너화(오늘 메인): `docker compose up` 한 줄로 4개 컨테이너 전체 기동.</w:t>
      </w:r>
    </w:p>
    <w:p>
      <w:pPr>
        <w:pStyle w:val="Heading1"/>
      </w:pPr>
      <w:r>
        <w:t>1. 통합 사이트(포털)</w:t>
      </w:r>
    </w:p>
    <w:p>
      <w:r>
        <w:rPr>
          <w:b w:val="0"/>
        </w:rPr>
        <w:t>비유: 회사 건물에 들어가면 바로 사무실이 아니라 로비 안내판에서 부서별 층을 보고 가듯, 사이트 루트에 '로비(포털)'를 두고 블로그/상태정보로 안내하는 구조.</w:t>
      </w:r>
    </w:p>
    <w:p>
      <w:pPr>
        <w:pStyle w:val="Heading2"/>
      </w:pPr>
      <w:r>
        <w:t>무엇을 했나</w:t>
      </w:r>
    </w:p>
    <w:p>
      <w:pPr>
        <w:pStyle w:val="ListBullet"/>
      </w:pPr>
      <w:r>
        <w:t>/ = 통합 랜딩(블로그·상태정보 카드 2개), 기존 블로그 홈은 /blog 로 이동.</w:t>
      </w:r>
    </w:p>
    <w:p>
      <w:pPr>
        <w:pStyle w:val="ListBullet"/>
      </w:pPr>
      <w:r>
        <w:t>라우트 재배치: /blog, /blog/posts/:id(+/edit), /blog/new, /status, /login, /register.</w:t>
      </w:r>
    </w:p>
    <w:p>
      <w:pPr>
        <w:pStyle w:val="ListBullet"/>
      </w:pPr>
      <w:r>
        <w:t>라우팅을 옮기면 내부 링크가 깨지므로 글 링크·'목록으로'·작성 후 이동 등을 전부 함께 수정.</w:t>
      </w:r>
    </w:p>
    <w:p>
      <w:pPr>
        <w:pStyle w:val="Heading2"/>
      </w:pPr>
      <w:r>
        <w:t>실무 포인트</w:t>
      </w:r>
    </w:p>
    <w:p>
      <w:pPr>
        <w:pStyle w:val="ListBullet"/>
      </w:pPr>
      <w:r>
        <w:t>URL을 /blog 아래로 모으면 이후 기능 추가(/shop, /docs 등) 시에도 구조가 깔끔하다.</w:t>
      </w:r>
    </w:p>
    <w:p>
      <w:pPr>
        <w:pStyle w:val="Heading1"/>
      </w:pPr>
      <w:r>
        <w:t>2. 서비스 상태 페이지 + 업타임</w:t>
      </w:r>
    </w:p>
    <w:p>
      <w:r>
        <w:rPr>
          <w:b w:val="0"/>
        </w:rPr>
        <w:t>비유: 지하철역의 '에스컬레이터 가동중/점검중' 전광판, 또는 claude status / github status 페이지.</w:t>
      </w:r>
    </w:p>
    <w:p>
      <w:pPr>
        <w:pStyle w:val="Heading2"/>
      </w:pPr>
      <w:r>
        <w:t>무엇을 했나</w:t>
      </w:r>
    </w:p>
    <w:p>
      <w:pPr>
        <w:pStyle w:val="ListBullet"/>
      </w:pPr>
      <w:r>
        <w:t>백엔드 /status: backend·database·mail 점검 + 통계(글 수·구독자 수) 반환.</w:t>
      </w:r>
    </w:p>
    <w:p>
      <w:pPr>
        <w:pStyle w:val="ListBullet"/>
      </w:pPr>
      <w:r>
        <w:t>메일 점검은 Mailpit SMTP(1025) 소켓 연결로, DB는 select 1 + count 쿼리로.</w:t>
      </w:r>
    </w:p>
    <w:p>
      <w:pPr>
        <w:pStyle w:val="ListBullet"/>
      </w:pPr>
      <w:r>
        <w:t>업타임: status_checks 테이블에 1분마다 백그라운드 스레드가 자가 점검을 1줄씩 기록.</w:t>
      </w:r>
    </w:p>
    <w:p>
      <w:pPr>
        <w:pStyle w:val="ListBullet"/>
      </w:pPr>
      <w:r>
        <w:t>/status/history?days=N: 일별로 '정상 점검 ÷ 전체 점검' 비율을 서비스별로 집계.</w:t>
      </w:r>
    </w:p>
    <w:p>
      <w:pPr>
        <w:pStyle w:val="ListBullet"/>
      </w:pPr>
      <w:r>
        <w:t>프론트: 백엔드/DB/메일 각각 막대(초록=정상, 노랑=일부장애, 빨강=장애, 회색=데이터없음) + 전체 %.</w:t>
      </w:r>
    </w:p>
    <w:p>
      <w:pPr>
        <w:pStyle w:val="Heading2"/>
      </w:pPr>
      <w:r>
        <w:t>실무 포인트 (정직한 한계)</w:t>
      </w:r>
    </w:p>
    <w:p>
      <w:pPr>
        <w:pStyle w:val="ListBullet"/>
      </w:pPr>
      <w:r>
        <w:t>자기 자신이 죽으면 자기가 기록을 못 남긴다 → 우리 업타임은 '돌고 있을 때 건강했나' 기준.</w:t>
      </w:r>
    </w:p>
    <w:p>
      <w:pPr>
        <w:pStyle w:val="ListBullet"/>
      </w:pPr>
      <w:r>
        <w:t>진짜 다운타임 측정은 '밖에서 찔러보는 외부 감시자'가 필요(inside-out vs outside-in 모니터링).</w:t>
      </w:r>
    </w:p>
    <w:p>
      <w:pPr>
        <w:pStyle w:val="ListBullet"/>
      </w:pPr>
      <w:r>
        <w:t>외부 모니터는 이후 AWS 단계(Lambda + 크론)에서 진짜로 붙일 수 있음.</w:t>
      </w:r>
    </w:p>
    <w:p>
      <w:pPr>
        <w:pStyle w:val="Heading1"/>
      </w:pPr>
      <w:r>
        <w:t>3. AI 글 초안 생성 (코드 완료 / 키 대기)</w:t>
      </w:r>
    </w:p>
    <w:p>
      <w:r>
        <w:rPr>
          <w:b w:val="0"/>
        </w:rPr>
        <w:t>비유: 회의 후 휘갈긴 메모를 비서가 깔끔한 보고서 골격으로 정리해 주는 것.</w:t>
      </w:r>
    </w:p>
    <w:p>
      <w:pPr>
        <w:pStyle w:val="Heading2"/>
      </w:pPr>
      <w:r>
        <w:t>무엇을 했나</w:t>
      </w:r>
    </w:p>
    <w:p>
      <w:pPr>
        <w:pStyle w:val="ListBullet"/>
      </w:pPr>
      <w:r>
        <w:t>백엔드 POST /ai/draft: 메모를 받아 Claude API로 '제목·소제목·초안' 마크다운 생성.</w:t>
      </w:r>
    </w:p>
    <w:p>
      <w:pPr>
        <w:pStyle w:val="ListBullet"/>
      </w:pPr>
      <w:r>
        <w:t>공식 anthropic SDK 사용, 모델은 config.ai_model(기본 claude-opus-4-8, .env로 교체 가능).</w:t>
      </w:r>
    </w:p>
    <w:p>
      <w:pPr>
        <w:pStyle w:val="ListBullet"/>
      </w:pPr>
      <w:r>
        <w:t>프론트: 글쓰기 페이지에 'AI 초안' 박스(메모 입력 → 생성 → 첫 # 제목은 제목칸, 나머지는 본문).</w:t>
      </w:r>
    </w:p>
    <w:p>
      <w:pPr>
        <w:pStyle w:val="Heading2"/>
      </w:pPr>
      <w:r>
        <w:t>실무 포인트</w:t>
      </w:r>
    </w:p>
    <w:p>
      <w:pPr>
        <w:pStyle w:val="ListBullet"/>
      </w:pPr>
      <w:r>
        <w:t>비용 보호: 유료 API라 아무나 호출 못 하게 로그인 필수로 제한(봇이 비용을 태우는 것 방지).</w:t>
      </w:r>
    </w:p>
    <w:p>
      <w:pPr>
        <w:pStyle w:val="ListBullet"/>
      </w:pPr>
      <w:r>
        <w:t>시크릿 관리: 키는 .env(gitignore)에만, 코드/커밋 절대 금지. 모델명도 env로 분리.</w:t>
      </w:r>
    </w:p>
    <w:p>
      <w:pPr>
        <w:pStyle w:val="ListBullet"/>
      </w:pPr>
      <w:r>
        <w:t>현재 키 미설정 → 호출 시 친절한 503 안내. $5 충전 + 키 입력이면 즉시 동작.</w:t>
      </w:r>
    </w:p>
    <w:p>
      <w:pPr>
        <w:pStyle w:val="Heading1"/>
      </w:pPr>
      <w:r>
        <w:t>4. Docker 전체 컨테이너화 (오늘 메인)</w:t>
      </w:r>
    </w:p>
    <w:p>
      <w:r>
        <w:rPr>
          <w:b w:val="0"/>
        </w:rPr>
        <w:t>비유: 이삿짐을 규격 컨테이너에 담으면 트럭→배→기차 어디든 그대로 옮겨지듯, 앱을 컨테이너로 싸면 '내 노트북에서 되던 것'이 AWS 서버에서도 그대로 된다.</w:t>
      </w:r>
    </w:p>
    <w:p>
      <w:pPr>
        <w:pStyle w:val="Heading2"/>
      </w:pPr>
      <w:r>
        <w:t>핵심 개념</w:t>
      </w:r>
    </w:p>
    <w:p>
      <w:pPr>
        <w:pStyle w:val="ListBullet"/>
      </w:pPr>
      <w:r>
        <w:t>이미지 = 냉동만두(설계도/스냅샷), 컨테이너 = 쪄낸 만두(실행 인스턴스). 클래스 vs 인스턴스와 같음.</w:t>
      </w:r>
    </w:p>
    <w:p>
      <w:pPr>
        <w:pStyle w:val="ListBullet"/>
      </w:pPr>
      <w:r>
        <w:t>레이어 캐시: Dockerfile 한 줄=필름 한 장. 안 바뀐 아래 층은 재사용 → requirements 설치를 코드 복사보다 위(아래 층)에 둠.</w:t>
      </w:r>
    </w:p>
    <w:p>
      <w:pPr>
        <w:pStyle w:val="ListBullet"/>
      </w:pPr>
      <w:r>
        <w:t>네트워킹: 컨테이너 안 localhost는 '자기 자신'. DB/메일은 compose 서비스 이름(db, mailpit)으로 접속. AWS에선 이 자리에 RDS 주소가 들어감.</w:t>
      </w:r>
    </w:p>
    <w:p>
      <w:pPr>
        <w:pStyle w:val="ListBullet"/>
      </w:pPr>
      <w:r>
        <w:t>볼륨: named volume(postgres_data)=USB 같은 영속 저장소 → 컨테이너 지워도 데이터 유지. bind mount(./backend:/app)=공유폴더(코드 즉시 반영).</w:t>
      </w:r>
    </w:p>
    <w:p>
      <w:pPr>
        <w:pStyle w:val="ListBullet"/>
      </w:pPr>
      <w:r>
        <w:t>healthcheck: DB는 컨테이너가 켜져도 몇 초간 연결을 못 받음 → pg_isready로 '준비 완료' 확인 후 백엔드 기동(경합 방지).</w:t>
      </w:r>
    </w:p>
    <w:p>
      <w:pPr>
        <w:pStyle w:val="Heading2"/>
      </w:pPr>
      <w:r>
        <w:t>1단계 — 백엔드 컨테이너</w:t>
      </w:r>
    </w:p>
    <w:p>
      <w:pPr>
        <w:pStyle w:val="ListBullet"/>
      </w:pPr>
      <w:r>
        <w:t>backend/.dockerignore: .venv·uploads·.env 제외(경량화 + 시크릿 보호).</w:t>
      </w:r>
    </w:p>
    <w:p>
      <w:pPr>
        <w:pStyle w:val="ListBullet"/>
      </w:pPr>
      <w:r>
        <w:t>compose backend: env_file(없던 .env) 제거 → environment로 DATABASE_URL=@db, SMTP_HOST=mailpit 주입.</w:t>
      </w:r>
    </w:p>
    <w:p>
      <w:pPr>
        <w:pStyle w:val="ListBullet"/>
      </w:pPr>
      <w:r>
        <w:t>db healthcheck(pg_isready) + depends_on: service_healthy.</w:t>
      </w:r>
    </w:p>
    <w:p>
      <w:pPr>
        <w:pStyle w:val="ListBullet"/>
      </w:pPr>
      <w:r>
        <w:t>command: 'alembic upgrade head &amp;&amp; uvicorn ...' → 시작 시 마이그레이션 자동.</w:t>
      </w:r>
    </w:p>
    <w:p>
      <w:pPr>
        <w:pStyle w:val="Heading2"/>
      </w:pPr>
      <w:r>
        <w:t>2단계 — 프론트 컨테이너 + 전체 한 방</w:t>
      </w:r>
    </w:p>
    <w:p>
      <w:pPr>
        <w:pStyle w:val="ListBullet"/>
      </w:pPr>
      <w:r>
        <w:t>멀티스테이지 Dockerfile: node로 빌드(dist 생성) → nginx가 정적 서빙(최종 이미지엔 node/소스 없음).</w:t>
      </w:r>
    </w:p>
    <w:p>
      <w:pPr>
        <w:pStyle w:val="ListBullet"/>
      </w:pPr>
      <w:r>
        <w:t>nginx.conf SPA 폴백(try_files … /index.html): /blog 등 새로고침해도 404 안 남.</w:t>
      </w:r>
    </w:p>
    <w:p>
      <w:pPr>
        <w:pStyle w:val="ListBullet"/>
      </w:pPr>
      <w:r>
        <w:t>포트 5173:80(nginx 80 → 호스트 5173) → CORS origin(localhost:5173) 유지, 백엔드 안 고침.</w:t>
      </w:r>
    </w:p>
    <w:p>
      <w:pPr>
        <w:pStyle w:val="ListBullet"/>
      </w:pPr>
      <w:r>
        <w:t>AWS S3+CloudFront 정적 배포와 동일한 구조 → 이후 이전이 수월.</w:t>
      </w:r>
    </w:p>
    <w:p>
      <w:pPr>
        <w:pStyle w:val="Heading1"/>
      </w:pPr>
      <w:r>
        <w:t>5. 검증 결과 (자가 검증)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결과</w:t>
            </w:r>
          </w:p>
        </w:tc>
      </w:tr>
      <w:tr>
        <w:tc>
          <w:tcPr>
            <w:tcW w:type="dxa" w:w="4320"/>
          </w:tcPr>
          <w:p>
            <w:r>
              <w:t>프론트 빌드/lint</w:t>
            </w:r>
          </w:p>
        </w:tc>
        <w:tc>
          <w:tcPr>
            <w:tcW w:type="dxa" w:w="4320"/>
          </w:tcPr>
          <w:p>
            <w:r>
              <w:t>전부 통과(에러 0)</w:t>
            </w:r>
          </w:p>
        </w:tc>
      </w:tr>
      <w:tr>
        <w:tc>
          <w:tcPr>
            <w:tcW w:type="dxa" w:w="4320"/>
          </w:tcPr>
          <w:p>
            <w:r>
              <w:t>라우트 200</w:t>
            </w:r>
          </w:p>
        </w:tc>
        <w:tc>
          <w:tcPr>
            <w:tcW w:type="dxa" w:w="4320"/>
          </w:tcPr>
          <w:p>
            <w:r>
              <w:t>/ /blog /status /blog/posts/1 전부 200(SPA 폴백 동작)</w:t>
            </w:r>
          </w:p>
        </w:tc>
      </w:tr>
      <w:tr>
        <w:tc>
          <w:tcPr>
            <w:tcW w:type="dxa" w:w="4320"/>
          </w:tcPr>
          <w:p>
            <w:r>
              <w:t>백엔드 /status</w:t>
            </w:r>
          </w:p>
        </w:tc>
        <w:tc>
          <w:tcPr>
            <w:tcW w:type="dxa" w:w="4320"/>
          </w:tcPr>
          <w:p>
            <w:r>
              <w:t>backend·database·mail = ok, 통계 posts:4/subscribers:1</w:t>
            </w:r>
          </w:p>
        </w:tc>
      </w:tr>
      <w:tr>
        <w:tc>
          <w:tcPr>
            <w:tcW w:type="dxa" w:w="4320"/>
          </w:tcPr>
          <w:p>
            <w:r>
              <w:t>업타임 기록</w:t>
            </w:r>
          </w:p>
        </w:tc>
        <w:tc>
          <w:tcPr>
            <w:tcW w:type="dxa" w:w="4320"/>
          </w:tcPr>
          <w:p>
            <w:r>
              <w:t>status_checks 1분마다 누적, 서비스별 집계 정상</w:t>
            </w:r>
          </w:p>
        </w:tc>
      </w:tr>
      <w:tr>
        <w:tc>
          <w:tcPr>
            <w:tcW w:type="dxa" w:w="4320"/>
          </w:tcPr>
          <w:p>
            <w:r>
              <w:t>AI /ai/draft</w:t>
            </w:r>
          </w:p>
        </w:tc>
        <w:tc>
          <w:tcPr>
            <w:tcW w:type="dxa" w:w="4320"/>
          </w:tcPr>
          <w:p>
            <w:r>
              <w:t>비로그인 401 / 로그인+키없음 503(친절 안내)</w:t>
            </w:r>
          </w:p>
        </w:tc>
      </w:tr>
      <w:tr>
        <w:tc>
          <w:tcPr>
            <w:tcW w:type="dxa" w:w="4320"/>
          </w:tcPr>
          <w:p>
            <w:r>
              <w:t>Docker 스택</w:t>
            </w:r>
          </w:p>
        </w:tc>
        <w:tc>
          <w:tcPr>
            <w:tcW w:type="dxa" w:w="4320"/>
          </w:tcPr>
          <w:p>
            <w:r>
              <w:t>compose up 한 줄 → 4컨테이너(db healthy/mailpit/backend/frontend) Up</w:t>
            </w:r>
          </w:p>
        </w:tc>
      </w:tr>
      <w:tr>
        <w:tc>
          <w:tcPr>
            <w:tcW w:type="dxa" w:w="4320"/>
          </w:tcPr>
          <w:p>
            <w:r>
              <w:t>데이터 보존</w:t>
            </w:r>
          </w:p>
        </w:tc>
        <w:tc>
          <w:tcPr>
            <w:tcW w:type="dxa" w:w="4320"/>
          </w:tcPr>
          <w:p>
            <w:r>
              <w:t>컨테이너 재생성에도 posts:4 유지(named volume)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access-control-allow-origin: http://localhost:5173 확인</w:t>
            </w:r>
          </w:p>
        </w:tc>
      </w:tr>
    </w:tbl>
    <w:p>
      <w:pPr>
        <w:pStyle w:val="Heading1"/>
      </w:pPr>
      <w:r>
        <w:t>6. 자주 쓰는 Docker 명령</w:t>
      </w:r>
    </w:p>
    <w:p>
      <w:pPr>
        <w:pStyle w:val="ListBullet"/>
      </w:pPr>
      <w:r>
        <w:t>docker compose up -d --build   # 전체 빌드+기동(백그라운드)</w:t>
      </w:r>
    </w:p>
    <w:p>
      <w:pPr>
        <w:pStyle w:val="ListBullet"/>
      </w:pPr>
      <w:r>
        <w:t>docker compose ps              # 상태 확인</w:t>
      </w:r>
    </w:p>
    <w:p>
      <w:pPr>
        <w:pStyle w:val="ListBullet"/>
      </w:pPr>
      <w:r>
        <w:t>docker compose logs -f backend # 로그 보기</w:t>
      </w:r>
    </w:p>
    <w:p>
      <w:pPr>
        <w:pStyle w:val="ListBullet"/>
      </w:pPr>
      <w:r>
        <w:t>docker compose down            # 정지(데이터 유지)</w:t>
      </w:r>
    </w:p>
    <w:p>
      <w:pPr>
        <w:pStyle w:val="ListBullet"/>
      </w:pPr>
      <w:r>
        <w:t>docker compose down -v         # 데이터까지 삭제(주의)</w:t>
      </w:r>
    </w:p>
    <w:p>
      <w:pPr>
        <w:pStyle w:val="ListBullet"/>
      </w:pPr>
      <w:r>
        <w:t>docker compose up -d --build frontend  # 프론트 코드 수정 후 다시 굽기</w:t>
      </w:r>
    </w:p>
    <w:p>
      <w:r>
        <w:rPr>
          <w:b w:val="0"/>
        </w:rPr>
        <w:t>주의: 현재 셸은 docker 그룹 미반영 → 실제로는 sg docker -c "..."로 감싸 실행. 백엔드 포트 종료는 fuser -k 8000/tcp (pkill은 자기 셸까지 죽임).</w:t>
      </w:r>
    </w:p>
    <w:p>
      <w:pPr>
        <w:pStyle w:val="Heading1"/>
      </w:pPr>
      <w:r>
        <w:t>7. 다음 할 일</w:t>
      </w:r>
    </w:p>
    <w:p>
      <w:pPr>
        <w:pStyle w:val="ListBullet"/>
      </w:pPr>
      <w:r>
        <w:t>(선택) AI 키: 루트 .env에 ANTHROPIC_API_KEY=sk-... 넣고 백엔드 재기동 → 초안 생성 e2e.</w:t>
      </w:r>
    </w:p>
    <w:p>
      <w:pPr>
        <w:pStyle w:val="ListBullet"/>
      </w:pPr>
      <w:r>
        <w:t>AWS 수동 배포: 프론트 S3+CloudFront / 백엔드 컨테이너+RDS / 도메인·HTTPS. (비용 발생 — 예상비용·프리티어부터 설명)</w:t>
      </w:r>
    </w:p>
    <w:p>
      <w:pPr>
        <w:pStyle w:val="ListBullet"/>
      </w:pPr>
      <w:r>
        <w:t>이후: Terraform(인프라 코드화) → GitHub Actions CI/CD(push→자동 배포).</w:t>
      </w:r>
    </w:p>
    <w:p>
      <w:pPr>
        <w:pStyle w:val="ListBullet"/>
      </w:pPr>
      <w:r>
        <w:t>(별도) 7단계: Lambda + Bedrock 사이트 내장 AI. (Bedrock은 AWS 결제 — Anthropic 키와 무관)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