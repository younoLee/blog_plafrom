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블로그 개발일지</w:t>
      </w:r>
    </w:p>
    <w:p>
      <w:r>
        <w:rPr>
          <w:b/>
        </w:rPr>
        <w:t>날짜: 2026-07-04</w:t>
      </w:r>
    </w:p>
    <w:p>
      <w:r>
        <w:rPr>
          <w:b w:val="0"/>
        </w:rPr>
        <w:t>주제: '다른 블로그보다 초라해' — 왜 그런지 진단하고, 비어 보이던 블로그를 풍성하게 만들고, 그 김에 새 DoS 구멍까지 막기</w:t>
      </w:r>
    </w:p>
    <w:p>
      <w:r>
        <w:rPr>
          <w:b w:val="0"/>
        </w:rPr>
        <w:t>대상: 웹/클라우드 입문자가 읽어도 이해되게 — '초라함의 정체', 화면을 채우는 법, 그리고 서비스 거부(DoS)를 엣지에서 막는 원리 위주로.</w:t>
      </w:r>
    </w:p>
    <w:p/>
    <w:p>
      <w:pPr>
        <w:pStyle w:val="Heading1"/>
      </w:pPr>
      <w:r>
        <w:t>0. 오늘 한 일 한눈에</w:t>
      </w:r>
    </w:p>
    <w:p>
      <w:r>
        <w:rPr>
          <w:b w:val="0"/>
        </w:rPr>
        <w:t>네이버 블로그 같은 데 비해 내 블로그가 '초라해' 보였다. 뜯어보니 디자인이 못생긴 게 아니라 '텍스트만 있고 채울 게 없어서' 비어 보이는 거였다. 그래서 화면을 채우는 요소들을 넣어 풍성하게 만들고, 글쓰기에 꾸미기(서식) 기능을 붙였다. 마지막으로 '서비스 거부(DoS)' 관점으로 다시 찔러보다 새 구멍 하나를 찾아 엣지에서 막았다.</w:t>
      </w:r>
    </w:p>
    <w:p>
      <w:pPr>
        <w:pStyle w:val="ListBullet"/>
      </w:pPr>
      <w:r>
        <w:t>진단: '초라함' = 디자인 문제가 아니라 '비주얼 요소(이미지·메타) 부재'</w:t>
      </w:r>
    </w:p>
    <w:p>
      <w:pPr>
        <w:pStyle w:val="ListBullet"/>
      </w:pPr>
      <w:r>
        <w:t>커버 이미지: 글마다 대표 사진(없으면 그라데이션 플레이스홀더) → 목록이 안 휑함</w:t>
      </w:r>
    </w:p>
    <w:p>
      <w:pPr>
        <w:pStyle w:val="ListBullet"/>
      </w:pPr>
      <w:r>
        <w:t>홈 2단: 프로필 사이드바 + 썸네일 그리드 + 데스크탑 폭 넓힘(PC↔모바일 구분)</w:t>
      </w:r>
    </w:p>
    <w:p>
      <w:pPr>
        <w:pStyle w:val="ListBullet"/>
      </w:pPr>
      <w:r>
        <w:t>글쓰기 꾸미기: 서식 버튼(굵게·제목·목록…) + 미리보기</w:t>
      </w:r>
    </w:p>
    <w:p>
      <w:pPr>
        <w:pStyle w:val="ListBullet"/>
      </w:pPr>
      <w:r>
        <w:t>새 DoS 발견→차단: 요청 본문 크기 제한이 없던 걸 엣지(CloudFront)에서 막음</w:t>
      </w:r>
    </w:p>
    <w:p>
      <w:pPr>
        <w:ind w:left="240"/>
      </w:pPr>
      <w:r>
        <w:rPr>
          <w:b/>
          <w:color w:val="1F6FEB"/>
        </w:rPr>
        <w:t xml:space="preserve">🔎 비유   </w:t>
      </w:r>
      <w:r>
        <w:rPr>
          <w:color w:val="1F6FEB"/>
        </w:rPr>
        <w:t>텅 빈 새 가게에 '진열대·간판·안내판'을 채워 손님이 볼 게 생기게 한 날. 그리고 문 앞에 '너무 큰 짐은 여기서 돌려보내는 경비'를 세워 가게 안이 안 터지게 했다.</w:t>
      </w:r>
    </w:p>
    <w:p>
      <w:pPr>
        <w:pStyle w:val="Heading1"/>
      </w:pPr>
      <w:r>
        <w:t>1. '초라함'의 진짜 정체</w:t>
      </w:r>
    </w:p>
    <w:p>
      <w:r>
        <w:rPr>
          <w:b w:val="0"/>
        </w:rPr>
        <w:t>처음엔 '디자인 실력이 부족한가' 싶었는데, 코드를 뜯어보니 스타일(색·버튼·다크모드)은 멀쩡했다. 문제는 '채울 내용'이 없다는 거였다.</w:t>
      </w:r>
    </w:p>
    <w:p>
      <w:pPr>
        <w:ind w:left="240"/>
      </w:pPr>
      <w:r>
        <w:rPr>
          <w:b/>
          <w:color w:val="555555"/>
        </w:rPr>
        <w:t xml:space="preserve">네이버가 꽉 차 보이는 이유  </w:t>
      </w:r>
      <w:r>
        <w:t>폭이 넓어서가 아니라 '밀도' 때문이다 — 프로필, 사이드바(카테고리·최근글), 글마다 썸네일, 각종 위젯. 공간을 요소로 빽빽하게 채운다.</w:t>
      </w:r>
    </w:p>
    <w:p>
      <w:pPr>
        <w:ind w:left="240"/>
      </w:pPr>
      <w:r>
        <w:rPr>
          <w:b/>
          <w:color w:val="C0392B"/>
        </w:rPr>
        <w:t xml:space="preserve">내 블로그가 비어 보인 이유  </w:t>
      </w:r>
      <w:r>
        <w:t>글 목록이 '제목+두 줄'뿐이고 이미지가 하나도 없었다. 넓은 여백이 '우아함'이 아니라 '휑함'으로 읽혔다.</w:t>
      </w:r>
    </w:p>
    <w:p>
      <w:pPr>
        <w:ind w:left="240"/>
      </w:pPr>
      <w:r>
        <w:rPr>
          <w:b/>
          <w:color w:val="1F6FEB"/>
        </w:rPr>
        <w:t xml:space="preserve">🔎 비유   </w:t>
      </w:r>
      <w:r>
        <w:rPr>
          <w:color w:val="1F6FEB"/>
        </w:rPr>
        <w:t>같은 방이라도 가구가 없으면 '휑'하고, 잘 배치하면 '넓고 여유롭다'가 된다. 우리 방은 후자가 아니라 전자였던 것.</w:t>
      </w:r>
    </w:p>
    <w:p>
      <w:pPr>
        <w:ind w:left="240"/>
      </w:pPr>
      <w:r>
        <w:rPr>
          <w:b/>
          <w:color w:val="1E7E34"/>
        </w:rPr>
        <w:t xml:space="preserve">🛠 전문가 노트   </w:t>
      </w:r>
      <w:r>
        <w:rPr>
          <w:color w:val="1E7E34"/>
        </w:rPr>
        <w:t>남과 비교해 '초라하다'는 느낌이 들 때, '디자인을 갈아엎자'가 아니라 '무엇이 부족한가(요소·밀도)'를 먼저 짚어야 한다. 여기선 이미지와 메타(작성자·최근글·읽기시간)의 부재가 원인이었다.</w:t>
      </w:r>
    </w:p>
    <w:p>
      <w:pPr>
        <w:pStyle w:val="Heading1"/>
      </w:pPr>
      <w:r>
        <w:t>2. 커버 이미지 — 첫 번째 시각 요소</w:t>
      </w:r>
    </w:p>
    <w:p>
      <w:r>
        <w:rPr>
          <w:b w:val="0"/>
        </w:rPr>
        <w:t>글마다 '대표 사진(커버)'을 넣을 수 있게 했다. 목록이 텍스트만 있던 걸 사진 카드로 바꾸는 게 체감이 제일 크다.</w:t>
      </w:r>
    </w:p>
    <w:p>
      <w:pPr>
        <w:ind w:left="240"/>
      </w:pPr>
      <w:r>
        <w:rPr>
          <w:b/>
          <w:color w:val="1E7E34"/>
        </w:rPr>
        <w:t xml:space="preserve">어떻게  </w:t>
      </w:r>
      <w:r>
        <w:t>글 저장 정보(DB)에 '커버 이미지 주소' 칸을 하나 추가하고, 글쓰기 화면에 업로드 버튼을 뒀다. 이미 있던 이미지 업로드 기능을 그대로 재사용해서 새로 만든 건 거의 없다.</w:t>
      </w:r>
    </w:p>
    <w:p>
      <w:pPr>
        <w:ind w:left="240"/>
      </w:pPr>
      <w:r>
        <w:rPr>
          <w:b/>
          <w:color w:val="1E7E34"/>
        </w:rPr>
        <w:t xml:space="preserve">커버 없는 글은?  </w:t>
      </w:r>
      <w:r>
        <w:t>'제목 첫 글자 + 은은한 그라데이션'을 대신 보여준다. 그래서 커버가 있든 없든 목록이 일관되게 채워져 보인다(빈칸이 안 생김).</w:t>
      </w:r>
    </w:p>
    <w:p>
      <w:pPr>
        <w:ind w:left="240"/>
      </w:pPr>
      <w:r>
        <w:rPr>
          <w:b/>
          <w:color w:val="1F6FEB"/>
        </w:rPr>
        <w:t xml:space="preserve">🔎 비유   </w:t>
      </w:r>
      <w:r>
        <w:rPr>
          <w:color w:val="1F6FEB"/>
        </w:rPr>
        <w:t>책마다 표지를 달아준 것. 표지가 없는 책엔 '제목 이니셜이 박힌 기본 표지'를 씌워서, 책장이 들쭉날쭉 안 하게 했다.</w:t>
      </w:r>
    </w:p>
    <w:p>
      <w:pPr>
        <w:ind w:left="240"/>
      </w:pPr>
      <w:r>
        <w:rPr>
          <w:b/>
          <w:color w:val="1E7E34"/>
        </w:rPr>
        <w:t xml:space="preserve">🛠 전문가 노트   </w:t>
      </w:r>
      <w:r>
        <w:rPr>
          <w:color w:val="1E7E34"/>
        </w:rPr>
        <w:t>DB에 칸을 추가하는 건 '마이그레이션'이라는 절차로 한다. 모델(설계도)만 바꾸면 실제 DB는 안 바뀌므로, '추가해라'는 변경 스크립트를 만들어(자동 생성) 적용한다. 프로덕션은 서버가 새로 뜰 때 이 스크립트를 자동 실행한다.</w:t>
      </w:r>
    </w:p>
    <w:p>
      <w:pPr>
        <w:pStyle w:val="Heading1"/>
      </w:pPr>
      <w:r>
        <w:t>3. 홈을 2단으로 — 프로필 사이드바 + 그리드</w:t>
      </w:r>
    </w:p>
    <w:p>
      <w:r>
        <w:rPr>
          <w:b w:val="0"/>
        </w:rPr>
        <w:t>네이버의 '좋은 부분'(프로필·사이드바·썸네일 목록)만 현대적으로 가져왔다. 촌스러운 위젯(방문자 수·달력)은 뺐다.</w:t>
      </w:r>
    </w:p>
    <w:p>
      <w:pPr>
        <w:ind w:left="240"/>
      </w:pPr>
      <w:r>
        <w:rPr>
          <w:b/>
          <w:color w:val="1E7E34"/>
        </w:rPr>
        <w:t xml:space="preserve">사이드바  </w:t>
      </w:r>
      <w:r>
        <w:t>오른쪽에 프로필 카드(아바타+이름+소개+구독 버튼+글 수)와 '최근 글' 미니 목록을 뒀다. 이것만으로 화면이 확 '블로그다워'진다.</w:t>
      </w:r>
    </w:p>
    <w:p>
      <w:pPr>
        <w:ind w:left="240"/>
      </w:pPr>
      <w:r>
        <w:rPr>
          <w:b/>
          <w:color w:val="1E7E34"/>
        </w:rPr>
        <w:t xml:space="preserve">본문  </w:t>
      </w:r>
      <w:r>
        <w:t>글을 세로 한 줄이 아니라 '썸네일 2열 그리드'로. 발췌는 마크다운 기호를 벗겨 깔끔하게, '몇 분 읽기'도 표시했다.</w:t>
      </w:r>
    </w:p>
    <w:p>
      <w:pPr>
        <w:ind w:left="240"/>
      </w:pPr>
      <w:r>
        <w:rPr>
          <w:b/>
          <w:color w:val="1E7E34"/>
        </w:rPr>
        <w:t xml:space="preserve">PC ↔ 모바일  </w:t>
      </w:r>
      <w:r>
        <w:t>폰은 세로로 쌓고, 태블릿/PC는 사이드바를 옆에 붙이고, 넓으면 글을 2~3열로. 데스크탑 폭은 1280px로 잡았다(그 이상 넓히면 글줄이 너무 길어져 읽기 불편).</w:t>
      </w:r>
    </w:p>
    <w:p>
      <w:pPr>
        <w:ind w:left="240"/>
      </w:pPr>
      <w:r>
        <w:rPr>
          <w:b/>
          <w:color w:val="1F6FEB"/>
        </w:rPr>
        <w:t xml:space="preserve">🔎 비유   </w:t>
      </w:r>
      <w:r>
        <w:rPr>
          <w:color w:val="1F6FEB"/>
        </w:rPr>
        <w:t>신문처럼 '본문 + 옆 칼럼(프로필·최근글)' 2단 구성. 작은 화면에선 신문을 접듯 한 줄로 쌓인다.</w:t>
      </w:r>
    </w:p>
    <w:p>
      <w:pPr>
        <w:ind w:left="240"/>
      </w:pPr>
      <w:r>
        <w:rPr>
          <w:b/>
          <w:color w:val="1E7E34"/>
        </w:rPr>
        <w:t xml:space="preserve">🛠 전문가 노트   </w:t>
      </w:r>
      <w:r>
        <w:rPr>
          <w:color w:val="1E7E34"/>
        </w:rPr>
        <w:t>'PC와 모바일이 달라야 한다'는 건 반응형의 핵심이다. 화면 폭에 따라 배치가 바뀌는 '분기점(breakpoint)'을 정해서, 좁으면 세로로 쌓고 넓으면 옆으로 편다. 넓히기만 하는 게 아니라 '적당한 폭에서 멈추는' 것도 중요하다 — 블로그 글은 한 줄이 너무 길면 오히려 읽기 불편하다.</w:t>
      </w:r>
    </w:p>
    <w:p>
      <w:pPr>
        <w:pStyle w:val="Heading1"/>
      </w:pPr>
      <w:r>
        <w:t>4. 글쓰기 꾸미기 — 서식 툴바 + 미리보기</w:t>
      </w:r>
    </w:p>
    <w:p>
      <w:r>
        <w:rPr>
          <w:b w:val="0"/>
        </w:rPr>
        <w:t>네이버 에디터처럼 '굵게·제목·목록·인용·코드·링크·구분선' 버튼을 달았다. 다만 안쪽은 무거운 에디터 라이브러리가 아니라 '마크다운'이라 가볍고 안 깨진다.</w:t>
      </w:r>
    </w:p>
    <w:p>
      <w:pPr>
        <w:ind w:left="240"/>
      </w:pPr>
      <w:r>
        <w:rPr>
          <w:b/>
          <w:color w:val="1E7E34"/>
        </w:rPr>
        <w:t xml:space="preserve">동작  </w:t>
      </w:r>
      <w:r>
        <w:t>글자를 선택하고 '굵게'를 누르면 그 글자를 마커로 감싼다(**글자**). 줄에 커서를 두고 '제목'을 누르면 그 줄 앞에 붙는다. '미리보기'를 누르면 실제 글처럼 렌더된 모습을 보여준다.</w:t>
      </w:r>
    </w:p>
    <w:p>
      <w:pPr>
        <w:ind w:left="240"/>
      </w:pPr>
      <w:r>
        <w:rPr>
          <w:b/>
          <w:color w:val="1E7E34"/>
        </w:rPr>
        <w:t xml:space="preserve">확실하게 되게  </w:t>
      </w:r>
      <w:r>
        <w:t>미리보기 상태에선 편집칸이 없어 서식 버튼이 '눌러도 안 먹는' 상태였다. 그래서 미리보기 중엔 서식 버튼을 아예 숨겨서, '버튼이 보이면 무조건 먹게' 만들었다(죽은 버튼 제거).</w:t>
      </w:r>
    </w:p>
    <w:p>
      <w:pPr>
        <w:ind w:left="240"/>
      </w:pPr>
      <w:r>
        <w:rPr>
          <w:b/>
          <w:color w:val="1F6FEB"/>
        </w:rPr>
        <w:t xml:space="preserve">🔎 비유   </w:t>
      </w:r>
      <w:r>
        <w:rPr>
          <w:color w:val="1F6FEB"/>
        </w:rPr>
        <w:t>워드의 'B(굵게)' 버튼과 같은데, 뒤에서 실제로 하는 일은 글자 양옆에 별표를 붙이는 것뿐. 그래서 어떤 환경에서도 안 깨진다.</w:t>
      </w:r>
    </w:p>
    <w:p>
      <w:pPr>
        <w:ind w:left="240"/>
      </w:pPr>
      <w:r>
        <w:rPr>
          <w:b/>
          <w:color w:val="1E7E34"/>
        </w:rPr>
        <w:t xml:space="preserve">🛠 전문가 노트   </w:t>
      </w:r>
      <w:r>
        <w:rPr>
          <w:color w:val="1E7E34"/>
        </w:rPr>
        <w:t>기능을 '반쯤 되게' 두면 사용자는 '고장났나?' 하고 신뢰를 잃는다. '확실히 되거나, 아예 안 보이거나' 둘 중 하나여야 한다. 그래서 안 먹는 상황(미리보기 중)의 버튼은 감췄다. 그리고 서식이 올바른 마크다운을 만드는지 6가지 경우로 단위검증까지 돌려 확인했다.</w:t>
      </w:r>
    </w:p>
    <w:p>
      <w:pPr>
        <w:pStyle w:val="Heading1"/>
      </w:pPr>
      <w:r>
        <w:t>5. 새로 찾은 DoS — 요청 본문 크기 제한이 없었다</w:t>
      </w:r>
    </w:p>
    <w:p>
      <w:r>
        <w:rPr>
          <w:b w:val="0"/>
        </w:rPr>
        <w:t>'서비스 거부(DoS)' 관점으로 안전하게 찔러보다(큰 요청 딱 1개) 새 구멍을 찾았다.</w:t>
      </w:r>
    </w:p>
    <w:p>
      <w:pPr>
        <w:ind w:left="240"/>
      </w:pPr>
      <w:r>
        <w:rPr>
          <w:b/>
          <w:color w:val="C0392B"/>
        </w:rPr>
        <w:t xml:space="preserve">발견(실측)  </w:t>
      </w:r>
      <w:r>
        <w:t>로그인처럼 '로그인도 안 한' 주소에 7MB짜리 요청을 보냈더니, 서버가 그걸 '메모리에 통째로 담은 뒤에야' 거부했다(HTTP 422). 즉 요청 본문 크기 상한이 없었다.</w:t>
      </w:r>
    </w:p>
    <w:p>
      <w:pPr>
        <w:ind w:left="240"/>
      </w:pPr>
      <w:r>
        <w:rPr>
          <w:b/>
          <w:color w:val="C0392B"/>
        </w:rPr>
        <w:t xml:space="preserve">왜 위험  </w:t>
      </w:r>
      <w:r>
        <w:t>서버가 메모리 1GB짜리 작은 기계(t2.micro)다. 공격자가 큰 요청을 몇 개만 동시에 던지면 메모리가 꽉 차 서버가 죽는다. 게다가 '요청 1개'로 이미 메모리를 먹어서 '초당 횟수 제한'으로도 못 막는다.</w:t>
      </w:r>
    </w:p>
    <w:p>
      <w:pPr>
        <w:ind w:left="240"/>
      </w:pPr>
      <w:r>
        <w:rPr>
          <w:b/>
          <w:color w:val="1E7E34"/>
        </w:rPr>
        <w:t xml:space="preserve">어떻게 막았나(이중)  </w:t>
      </w:r>
      <w:r>
        <w:t>① 앱: 요청 헤더의 '크기(Content-Length)'가 6MB를 넘으면 본문을 읽기 '전에' 413으로 끊는다. ② 엣지(CloudFront): 아예 우리 서버에 '닿기 전에' 큰 요청을 잘라낸다. 이미지 업로드(5MB)는 통과.</w:t>
      </w:r>
    </w:p>
    <w:p>
      <w:pPr>
        <w:ind w:left="240"/>
      </w:pPr>
      <w:r>
        <w:rPr>
          <w:b/>
          <w:color w:val="1E7E34"/>
        </w:rPr>
        <w:t xml:space="preserve">검증  </w:t>
      </w:r>
      <w:r>
        <w:t>7MB 요청이 이제 413(차단)으로 막히고, 게다가 '64KB만 전송되고 끊겼다' — 엣지가 우리 작은 서버에 닿기도 전에 잘랐다는 증거다. 정상 요청은 그대로 통과.</w:t>
      </w:r>
    </w:p>
    <w:p>
      <w:pPr>
        <w:ind w:left="240"/>
      </w:pPr>
      <w:r>
        <w:rPr>
          <w:b/>
          <w:color w:val="1F6FEB"/>
        </w:rPr>
        <w:t xml:space="preserve">🔎 비유   </w:t>
      </w:r>
      <w:r>
        <w:rPr>
          <w:color w:val="1F6FEB"/>
        </w:rPr>
        <w:t>가게 문 앞에 경비를 세운 것. 예전엔 '너무 큰 짐(요청)'을 가게 안까지 들여놓고 계산대에서야 '이건 안 돼요' 했다(그 사이 가게가 꽉 참). 지금은 문 앞(엣지)에서 '짐이 너무 크네요' 하고 돌려보낸다 — 가게 안은 건드리지도 않는다.</w:t>
      </w:r>
    </w:p>
    <w:p>
      <w:pPr>
        <w:ind w:left="240"/>
      </w:pPr>
      <w:r>
        <w:rPr>
          <w:b/>
          <w:color w:val="1E7E34"/>
        </w:rPr>
        <w:t xml:space="preserve">🛠 전문가 노트   </w:t>
      </w:r>
      <w:r>
        <w:rPr>
          <w:color w:val="1E7E34"/>
        </w:rPr>
        <w:t>DoS 방어의 핵심은 '작은 원본 서버에 공격이 닿기 전에, 앞단(엣지/CDN)에서 막는 것'이다. 그래야 큰 트래픽을 값싸고 튼튼한 앞단이 흡수하고, 약한 원본은 보호된다. 그리고 프레임워크가 '본문을 인증·횟수제한보다 먼저 읽는다'는 순서를 알아야 이 부류 취약점이 보인다.</w:t>
      </w:r>
    </w:p>
    <w:p>
      <w:pPr>
        <w:pStyle w:val="Heading1"/>
      </w:pPr>
      <w:r>
        <w:t>6. 오늘 익힌 핵심 개념</w:t>
      </w:r>
    </w:p>
    <w:p>
      <w:pPr>
        <w:pStyle w:val="ListBullet"/>
      </w:pPr>
      <w:r>
        <w:t>초라함 진단: '디자인 갈아엎기'가 아니라 '무엇이 부족한가(요소·밀도)'부터 — 여기선 이미지·메타 부재</w:t>
      </w:r>
    </w:p>
    <w:p>
      <w:pPr>
        <w:pStyle w:val="ListBullet"/>
      </w:pPr>
      <w:r>
        <w:t>남의 좋은 점만 현대적으로: 네이버의 프로필·사이드바·썸네일은 가져오되 촌스러운 위젯은 버림</w:t>
      </w:r>
    </w:p>
    <w:p>
      <w:pPr>
        <w:pStyle w:val="ListBullet"/>
      </w:pPr>
      <w:r>
        <w:t>반응형: 화면 폭 분기점으로 PC(넓은 2단)와 모바일(세로 스택)을 다르게 — 단 폭은 적당히(가독성)</w:t>
      </w:r>
    </w:p>
    <w:p>
      <w:pPr>
        <w:pStyle w:val="ListBullet"/>
      </w:pPr>
      <w:r>
        <w:t>기능은 '확실히 되거나 아예 없거나': 안 먹는 상황의 버튼은 숨겨 신뢰를 지킨다</w:t>
      </w:r>
    </w:p>
    <w:p>
      <w:pPr>
        <w:pStyle w:val="ListBullet"/>
      </w:pPr>
      <w:r>
        <w:t>DoS는 엣지에서: 작은 원본을 지키려면 앞단(CDN)에서 공격을 흡수/차단하는 게 정답</w:t>
      </w:r>
    </w:p>
    <w:p>
      <w:pPr>
        <w:pStyle w:val="ListBullet"/>
      </w:pPr>
      <w:r>
        <w:t>취약점은 '순서'에서 나온다: 서버가 본문을 인증·제한보다 먼저 읽으면 무인증 공격 표면이 된다</w:t>
      </w:r>
    </w:p>
    <w:p>
      <w:pPr>
        <w:pStyle w:val="Heading1"/>
      </w:pPr>
      <w:r>
        <w:t>7. 다음 할 일</w:t>
      </w:r>
    </w:p>
    <w:p>
      <w:pPr>
        <w:pStyle w:val="ListBullet"/>
      </w:pPr>
      <w:r>
        <w:t>(선택) 데모로 넣은 커버(플레이스홀더 사진)를 진짜 이미지로 교체</w:t>
      </w:r>
    </w:p>
    <w:p>
      <w:pPr>
        <w:pStyle w:val="ListBullet"/>
      </w:pPr>
      <w:r>
        <w:t>(선택) 태그/카테고리 — 넣으면 네이버 '게시판' 느낌까지. 코드 하이라이팅(기술블로그)</w:t>
      </w:r>
    </w:p>
    <w:p>
      <w:pPr>
        <w:pStyle w:val="ListBullet"/>
      </w:pPr>
      <w:r>
        <w:t>(선택) 남은 낮은 DoS: 상태점검의 메일서버 연결을 백그라운드 캐시로 / 글 목록은 발췌만 반환</w:t>
      </w:r>
    </w:p>
    <w:p>
      <w:pPr>
        <w:pStyle w:val="ListBullet"/>
      </w:pPr>
      <w:r>
        <w:t>(선택) 커버 이미지 주소 https 검증, 커스텀 도메인 + 오리진 HTTPS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