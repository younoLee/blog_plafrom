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2026-06-29</w:t>
      </w:r>
    </w:p>
    <w:p>
      <w:r>
        <w:rPr>
          <w:b w:val="0"/>
        </w:rPr>
        <w:t>주제: '디스코드에서 AI 초안 누르면 검은 화면' 버그 — 추측 말고 측정으로 원인 찾기 + 해결 + 배포 + terraform 드리프트 정리</w:t>
      </w:r>
    </w:p>
    <w:p>
      <w:r>
        <w:rPr>
          <w:b w:val="0"/>
        </w:rPr>
        <w:t>대상: 웹/클라우드 입문자가 읽어도 이해되도록 — 디버깅을 '어떻게 생각하며' 푸는지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어제 만든 AI 초안 기능에서 버그 신고가 왔다 — '모바일/디스코드에서 초안을 누르면 검은 화면이 뜨고 안 된다.' 오늘은 이걸 추측으로 코드를 갈아엎지 않고, 가설 → 측정 → 확인 순서로 원인을 좁혀 해결했다. 겸사겸사 terraform(인프라 코드)에서 튀어나온 별개 에러도 정리했다.</w:t>
      </w:r>
    </w:p>
    <w:p>
      <w:pPr>
        <w:pStyle w:val="ListBullet"/>
      </w:pPr>
      <w:r>
        <w:t>증상 신고: 디스코드에서 AI 초안 → 전체 검은 화면, 새로고침해야 복구</w:t>
      </w:r>
    </w:p>
    <w:p>
      <w:pPr>
        <w:pStyle w:val="ListBullet"/>
      </w:pPr>
      <w:r>
        <w:t>진단: '크래시'가 아니라 '너무 오래 걸려서'였다 — 생성에 47초</w:t>
      </w:r>
    </w:p>
    <w:p>
      <w:pPr>
        <w:pStyle w:val="ListBullet"/>
      </w:pPr>
      <w:r>
        <w:t>해결: 기본 모델을 빠른 Haiku로 (47초 → 10초) + 안전장치들</w:t>
      </w:r>
    </w:p>
    <w:p>
      <w:pPr>
        <w:pStyle w:val="ListBullet"/>
      </w:pPr>
      <w:r>
        <w:t>배포 함정: '다 했어'가 알고 보니 절반만 — 검증으로 잡아냄</w:t>
      </w:r>
    </w:p>
    <w:p>
      <w:pPr>
        <w:pStyle w:val="ListBullet"/>
      </w:pPr>
      <w:r>
        <w:t>덤: terraform이 RDS 버전을 되돌리려다 낸 에러 정리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어제가 'AI 비서를 채용한 날'이라면, 오늘은 '그 비서가 특정 방(디스코드)에서만 먹통이 되는 이유를 추적해, 일을 더 빨리 하도록 바꿔준 날'이다.</w:t>
      </w:r>
    </w:p>
    <w:p>
      <w:pPr>
        <w:pStyle w:val="Heading1"/>
      </w:pPr>
      <w:r>
        <w:t>1. 버그 진단 — '추측 말고 측정'</w:t>
      </w:r>
    </w:p>
    <w:p>
      <w:r>
        <w:rPr>
          <w:b w:val="0"/>
        </w:rPr>
        <w:t>가장 중요한 교훈이 여기 있다. '검은 화면'이라고 바로 코드를 의심하지 않고, 단서를 하나씩 모아 범위를 좁혔다.</w:t>
      </w:r>
    </w:p>
    <w:p>
      <w:pPr>
        <w:pStyle w:val="Heading2"/>
      </w:pPr>
      <w:r>
        <w:t>단서 1 — '검은 화면 + 새로고침해야 복구'</w:t>
      </w:r>
    </w:p>
    <w:p>
      <w:r>
        <w:rPr>
          <w:b w:val="0"/>
        </w:rPr>
        <w:t>이건 보통 화면을 그리는 코드(React)가 예외로 죽어서 화면 전체가 사라진 것이다. 그래서 처음엔 '렌더 크래시'를 의심했다.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무대(화면) 위 배우가 갑자기 쓰러지면 무대가 통째로 깜깜해지는 것 — 처음엔 '대본(코드)에 문제가 있나' 의심.</w:t>
      </w:r>
    </w:p>
    <w:p>
      <w:pPr>
        <w:pStyle w:val="Heading2"/>
      </w:pPr>
      <w:r>
        <w:t>단서 2 — '크롬에서는 기다리면 된다'</w:t>
      </w:r>
    </w:p>
    <w:p>
      <w:pPr>
        <w:ind w:left="240"/>
      </w:pPr>
      <w:r>
        <w:rPr>
          <w:b/>
          <w:color w:val="1E7E34"/>
        </w:rPr>
        <w:t xml:space="preserve">핵심 반전  </w:t>
      </w:r>
      <w:r>
        <w:t>사용자에게 '폰 크롬에서도 그런가?' 물으니 '그건 기다리면 뜬다'고 했다. 크롬에서 멀쩡히 뜬다는 건 코드(대본)는 멀쩡하다는 뜻이다. 즉 크래시가 아니다. 문제는 '오래 걸린다'는 것이고, 디스코드 인앱 브라우저만 그 긴 시간을 못 버티는 것이다.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디스코드/인스타 안에서 링크를 누르면 뜨는 화면은 진짜 브라우저가 아니라 '웹뷰(WebView)'라는 축소판이다. 웹뷰는 30초 넘게 걸리는 요청에서 잘 멈춘다. 그래서 같은 페이지라도 크롬은 OK, 웹뷰는 검은 화면.</w:t>
      </w:r>
    </w:p>
    <w:p>
      <w:pPr>
        <w:pStyle w:val="Heading2"/>
      </w:pPr>
      <w:r>
        <w:t>단서 3 — 시간을 직접 쟀다 (측정)</w:t>
      </w:r>
    </w:p>
    <w:p>
      <w:pPr>
        <w:ind w:left="240"/>
      </w:pPr>
      <w:r>
        <w:rPr>
          <w:b/>
          <w:color w:val="1E7E34"/>
        </w:rPr>
        <w:t xml:space="preserve">측정  </w:t>
      </w:r>
      <w:r>
        <w:t>추측을 멈추고 운영 서버에서 실제 생성 시간을 쟀다. 같은 메모로 기본 모델(Claude Sonnet)이 47.2초가 걸렸다. 의심이 사실로 바뀌는 순간이다.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'느린 것 같다'는 느낌을 스톱워치로 '47초'라는 숫자로 만든 것. 숫자가 있으면 더 못 우긴다.</w:t>
      </w:r>
    </w:p>
    <w:p>
      <w:pPr>
        <w:pStyle w:val="Heading2"/>
      </w:pPr>
      <w:r>
        <w:t>곁가지 — 틀린 가설도 측정으로 버린다</w:t>
      </w:r>
    </w:p>
    <w:p>
      <w:r>
        <w:rPr>
          <w:b w:val="0"/>
        </w:rPr>
        <w:t>처음엔 'CloudFront(우리 사이트의 정문 역할)가 30초만 기다리고 끊어서 그런가?'라고 의심했다. 그런데 설정을 직접 확인하니 이미 60초로 되어 있었다. 47초는 60초 안이라 끊기지 않는다. 그래서 이 가설은 버렸다 — 크롬이 47초를 기다려준 이유와도 들어맞는다.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틀린 가설을 '측정'으로 빨리 버리는 것도 디버깅의 핵심이다. 추측을 붙들고 코드를 고치면 엉뚱한 데를 파게 된다.</w:t>
      </w:r>
    </w:p>
    <w:p>
      <w:pPr>
        <w:pStyle w:val="Heading1"/>
      </w:pPr>
      <w:r>
        <w:t>2. 해결 — 빠르게 만들면 웹뷰도 버틴다</w:t>
      </w:r>
    </w:p>
    <w:p>
      <w:r>
        <w:rPr>
          <w:b w:val="0"/>
        </w:rPr>
        <w:t>원인이 '시간'이니, 해결도 '시간 줄이기'다. 가장 큰 레버는 모델 교체였다.</w:t>
      </w:r>
    </w:p>
    <w:p>
      <w:pPr>
        <w:ind w:left="240"/>
      </w:pPr>
      <w:r>
        <w:rPr>
          <w:b/>
          <w:color w:val="1E7E34"/>
        </w:rPr>
        <w:t xml:space="preserve">① 기본 모델 Sonnet → Haiku  </w:t>
      </w:r>
      <w:r>
        <w:t>Claude에는 빠른 모델(Haiku)·균형(Sonnet)·고품질(Opus)이 있다. 초안 '뼈대 잡기'엔 Haiku로 충분하고 2~3배 빠르다. 같은 메모가 47초 → 16초(나중 실측 10초)로 줄었다. 기본값만 바꾼 거라, 품질이 필요하면 글쓰기 화면 드롭다운에서 Sonnet/Opus를 그대로 고를 수 있다.</w:t>
      </w:r>
    </w:p>
    <w:p>
      <w:pPr>
        <w:ind w:left="240"/>
      </w:pPr>
      <w:r>
        <w:rPr>
          <w:b/>
          <w:color w:val="1E7E34"/>
        </w:rPr>
        <w:t xml:space="preserve">② 생성 분량 상한 낮춤  </w:t>
      </w:r>
      <w:r>
        <w:t>한 번에 만들 최대 분량(MAX_TOKENS)을 4000 → 2500으로. 긴 초안이 끝없이 길어지는 걸 막아 시간·비용을 동시에 줄인다.</w:t>
      </w:r>
    </w:p>
    <w:p>
      <w:pPr>
        <w:ind w:left="240"/>
      </w:pPr>
      <w:r>
        <w:rPr>
          <w:b/>
          <w:color w:val="1E7E34"/>
        </w:rPr>
        <w:t xml:space="preserve">③ 클라이언트 안전장치  </w:t>
      </w:r>
      <w:r>
        <w:t>화면 쪽에 90초 타임아웃을 걸어, 응답이 영영 안 와도 무한 대기 대신 '오래 걸려서 멈췄어' 메시지로 끝낸다.</w:t>
      </w:r>
    </w:p>
    <w:p>
      <w:pPr>
        <w:ind w:left="240"/>
      </w:pPr>
      <w:r>
        <w:rPr>
          <w:b/>
          <w:color w:val="1E7E34"/>
        </w:rPr>
        <w:t xml:space="preserve">④ 에러 경계(ErrorBoundary)  </w:t>
      </w:r>
      <w:r>
        <w:t>혹시 진짜로 화면 코드가 죽어도 '검은 화면' 대신 에러 메시지를 띄우고 앱 전체가 안 죽게 했다. (이번 원인은 아니었지만, 앱이라면 갖춰야 할 안전망)</w:t>
      </w:r>
    </w:p>
    <w:p>
      <w:pPr>
        <w:ind w:left="240"/>
      </w:pPr>
      <w:r>
        <w:rPr>
          <w:b/>
          <w:color w:val="1E7E34"/>
        </w:rPr>
        <w:t xml:space="preserve">⑤ 사용자 안내  </w:t>
      </w:r>
      <w:r>
        <w:t>글쓰기 화면에 '생성에 길면 1분, 디스코드 같은 앱 안 브라우저에선 멈출 수 있으니 크롬에서 써줘' 안내를 추가.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배달이 너무 오래 걸려 손님(웹뷰)이 가버리는 가게 → '더 빠른 요리사(Haiku)'로 바꿔 10분 안에 내보내는 것. 정 고급 요리가 필요하면 손님이 '느려도 괜찮은 자리(크롬)'에서 주문하면 된다.</w:t>
      </w:r>
    </w:p>
    <w:p>
      <w:pPr>
        <w:pStyle w:val="Heading1"/>
      </w:pPr>
      <w:r>
        <w:t>3. 배포 함정 — '다 했어'가 절반이었다</w:t>
      </w:r>
    </w:p>
    <w:p>
      <w:r>
        <w:rPr>
          <w:b w:val="0"/>
        </w:rPr>
        <w:t>수정을 운영에 올려야 효과가 난다. 프론트(화면)는 git push로 자동 배포, 백엔드(서버 로직)는 코드를 압축해 서버로 보내 재빌드한다.</w:t>
      </w:r>
    </w:p>
    <w:p>
      <w:pPr>
        <w:ind w:left="240"/>
      </w:pPr>
      <w:r>
        <w:rPr>
          <w:b/>
          <w:color w:val="C0392B"/>
        </w:rPr>
        <w:t xml:space="preserve">무슨 일  </w:t>
      </w:r>
      <w:r>
        <w:t>사용자가 '다 했어' 해서 검증해보니, 프론트만 올라갔고 백엔드는 옛날 코드 그대로(컨테이너가 23시간째 안 바뀜, 여전히 Sonnet·4000)였다. 즉 진짜 해결책(Haiku)이 라이브에 없었다.</w:t>
      </w:r>
    </w:p>
    <w:p>
      <w:pPr>
        <w:ind w:left="240"/>
      </w:pPr>
      <w:r>
        <w:rPr>
          <w:b/>
          <w:color w:val="1E7E34"/>
        </w:rPr>
        <w:t xml:space="preserve">해결  </w:t>
      </w:r>
      <w:r>
        <w:t>내가 백엔드 코드를 압축·전송하고(이건 단순 작업이라 내가), 사용자가 서버에서 재빌드 명령을 실행했다. 그 뒤 컨테이너 안의 값이 Haiku·2500으로 바뀐 걸 확인했다.</w:t>
      </w:r>
    </w:p>
    <w:p>
      <w:pPr>
        <w:ind w:left="240"/>
      </w:pPr>
      <w:r>
        <w:rPr>
          <w:b/>
          <w:color w:val="1E7E34"/>
        </w:rPr>
        <w:t xml:space="preserve">검증(끝까지)  </w:t>
      </w:r>
      <w:r>
        <w:t>운영 사이트에 실제 요청을 보내 기본 초안 생성이 10.2초·정상(200)·코드 없음인 걸 확인. 47초 → 10초로 실측 단축. 이제 디스코드 웹뷰도 버틸 수준.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'설치 다 했어요'라고 했는데 실제로 켜보니 절반만 된 것. 그래서 '말'이 아니라 '실제 동작'으로 확인해야 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배포 후엔 항상 '돌아가는 실물'을 확인하는 습관이 안전하다. 코드를 서버에 복사했다고 끝이 아니라, 재빌드해서 '실행 중인 것'이 바뀌어야 진짜 반영이다. (디스크의 새 코드 ≠ 실행 중 컨테이너)</w:t>
      </w:r>
    </w:p>
    <w:p>
      <w:pPr>
        <w:pStyle w:val="Heading1"/>
      </w:pPr>
      <w:r>
        <w:t>4. 덤 — terraform 'RDS 버전' 에러</w:t>
      </w:r>
    </w:p>
    <w:p>
      <w:r>
        <w:rPr>
          <w:b w:val="0"/>
        </w:rPr>
        <w:t>인프라 코드(terraform)로 apply하려다 에러가 났다. AI 버그와는 무관한, 따로 쌓여 있던 문제였다.</w:t>
      </w:r>
    </w:p>
    <w:p>
      <w:pPr>
        <w:ind w:left="240"/>
      </w:pPr>
      <w:r>
        <w:rPr>
          <w:b/>
          <w:color w:val="C0392B"/>
        </w:rPr>
        <w:t xml:space="preserve">원인  </w:t>
      </w:r>
      <w:r>
        <w:t>AWS가 데이터베이스(RDS)의 소소한 버전을 자동으로 16.12 → 16.13으로 올려놨는데, 우리 코드엔 아직 16.12로 적혀 있었다. terraform이 '코드대로 16.12로 되돌리자'고 했지만, DB 버전은 내릴 수가 없어서 AWS가 거부 → 에러.</w:t>
      </w:r>
    </w:p>
    <w:p>
      <w:pPr>
        <w:ind w:left="240"/>
      </w:pPr>
      <w:r>
        <w:rPr>
          <w:b/>
          <w:color w:val="1E7E34"/>
        </w:rPr>
        <w:t xml:space="preserve">해결  </w:t>
      </w:r>
      <w:r>
        <w:t>코드를 현실(16.13)에 맞추고, 'engine_version은 terraform이 건드리지 말고 AWS 자동 업그레이드에 맡겨라'(ignore_changes)고 지정했다. 다시 확인하니 '바뀔 것 없음(No changes)'으로 깨끗해졌다.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재고 장부(코드)엔 옛 모델이라 적혀 있는데 창고(실제 AWS)엔 신형이 들어와 있는 상황. 장부를 현실에 맞추고, '이 항목은 자동 갱신되니 장부가 따지지 마라'고 표시한 것.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드리프트(drift) = 코드와 실제 인프라가 어긋난 상태. 자동 업그레이드처럼 '내가 안 했는데 바뀌는' 항목은 ignore_changes로 빼두면 매번 싸우지 않는다.</w:t>
      </w:r>
    </w:p>
    <w:p>
      <w:pPr>
        <w:pStyle w:val="Heading1"/>
      </w:pPr>
      <w:r>
        <w:t>5. 오늘 익힌 핵심 개념</w:t>
      </w:r>
    </w:p>
    <w:p>
      <w:pPr>
        <w:pStyle w:val="ListBullet"/>
      </w:pPr>
      <w:r>
        <w:t>디버깅은 추측이 아니라 측정 — '느린 것 같다'를 '47초'로 만든다. 틀린 가설(30초 컷)도 측정으로 빨리 버린다</w:t>
      </w:r>
    </w:p>
    <w:p>
      <w:pPr>
        <w:pStyle w:val="ListBullet"/>
      </w:pPr>
      <w:r>
        <w:t>증상의 범위를 좁혀라 — '크롬은 됨 / 디스코드는 안 됨' 한 줄이 '코드 버그 아님 + 웹뷰 한계'로 원인을 확정</w:t>
      </w:r>
    </w:p>
    <w:p>
      <w:pPr>
        <w:pStyle w:val="ListBullet"/>
      </w:pPr>
      <w:r>
        <w:t>인앱 브라우저(웹뷰)는 진짜 브라우저가 아니다 — 긴 요청에 약하다. 무거운 작업은 일반 브라우저 권장</w:t>
      </w:r>
    </w:p>
    <w:p>
      <w:pPr>
        <w:pStyle w:val="ListBullet"/>
      </w:pPr>
      <w:r>
        <w:t>성능은 모델 선택의 문제 — 작업에 맞는 가장 빠른 모델(Haiku)을 기본으로, 품질이 필요할 때만 큰 모델</w:t>
      </w:r>
    </w:p>
    <w:p>
      <w:pPr>
        <w:pStyle w:val="ListBullet"/>
      </w:pPr>
      <w:r>
        <w:t>배포는 '말'이 아니라 '실물'로 검증 — 디스크의 새 코드 ≠ 실행 중 컨테이너. 끝까지 확인</w:t>
      </w:r>
    </w:p>
    <w:p>
      <w:pPr>
        <w:pStyle w:val="ListBullet"/>
      </w:pPr>
      <w:r>
        <w:t>인프라 드리프트 — 자동으로 바뀌는 항목은 ignore_changes로 빼서 코드와 현실의 싸움을 막는다</w:t>
      </w:r>
    </w:p>
    <w:p>
      <w:pPr>
        <w:pStyle w:val="Heading1"/>
      </w:pPr>
      <w:r>
        <w:t>6. 다음 할 일</w:t>
      </w:r>
    </w:p>
    <w:p>
      <w:pPr>
        <w:pStyle w:val="ListBullet"/>
      </w:pPr>
      <w:r>
        <w:t>(선택) 진짜 끝장 해결 = 응답 스트리밍 — 생성되는 대로 조금씩 보내면 웹뷰도 '살아있음' 인식. 백엔드/CloudFront/프론트 다 손대는 큰 작업</w:t>
      </w:r>
    </w:p>
    <w:p>
      <w:pPr>
        <w:pStyle w:val="ListBullet"/>
      </w:pPr>
      <w:r>
        <w:t>(선택) 모델별 예상 소요시간을 드롭다운에 표시(예: Haiku 빠름 / Sonnet 느림)</w:t>
      </w:r>
    </w:p>
    <w:p>
      <w:pPr>
        <w:pStyle w:val="ListBullet"/>
      </w:pPr>
      <w:r>
        <w:t>(선택) 다음 로드맵: 도메인 + SES 메일, 백엔드 자동배포(SSH), 상태 페이지 고도화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