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블로그 개발일지</w:t>
      </w:r>
    </w:p>
    <w:p>
      <w:r>
        <w:rPr>
          <w:b/>
        </w:rPr>
        <w:t>날짜: 2026-07-20</w:t>
      </w:r>
    </w:p>
    <w:p>
      <w:r>
        <w:rPr>
          <w:b w:val="0"/>
        </w:rPr>
        <w:t>주제: 밀려 있던 배포를 해소하고, '매일 돈다'던 백업이 한 번도 안 돌았다는 걸 발견하고, 보안 11개 영역을 훑어 이미 막혀 있음을 근거로 확인한 날</w:t>
      </w:r>
    </w:p>
    <w:p>
      <w:r>
        <w:rPr>
          <w:b w:val="0"/>
        </w:rPr>
        <w:t>대상: 웹/클라우드 입문자가 읽어도 이해되게 — '설정했는데 왜 안 도나', 주석이 왜 코드보다 위험할 수 있나, 점검 결과가 '고칠 게 없다'인 것도 왜 성과인지 위주로.</w:t>
      </w:r>
    </w:p>
    <w:p/>
    <w:p>
      <w:pPr>
        <w:pStyle w:val="Heading1"/>
      </w:pPr>
      <w:r>
        <w:t>0. 오늘 한 일 한눈에</w:t>
      </w:r>
    </w:p>
    <w:p>
      <w:r>
        <w:rPr>
          <w:b w:val="0"/>
        </w:rPr>
        <w:t>오늘은 새 기능을 만든 날이 아니라 '믿고 있던 것들을 확인한 날'이다. 그리고 세 번 배신당했다. 매일 돈다던 백업은 한 번도 안 돌고 있었고, 코드 주석이 '있다'고 적어둔 방어는 실제로 없었고, AI 모델 이름만 바꿨으면 글이 잘려 나올 뻔했다. 셋 다 겉보기엔 멀쩡했다는 게 공통점이다.</w:t>
      </w:r>
    </w:p>
    <w:p>
      <w:pPr>
        <w:pStyle w:val="ListBullet"/>
      </w:pPr>
      <w:r>
        <w:t>밀린 배포 해소: 프론트만 나가 있고 백엔드가 옛날 상태로 어긋나 있던 걸 맞춤 + 개발일지 2편 발행</w:t>
      </w:r>
    </w:p>
    <w:p>
      <w:pPr>
        <w:pStyle w:val="ListBullet"/>
      </w:pPr>
      <w:r>
        <w:t>백업 사고 발견: '매일 백업'이 한 번도 실행 안 됨 → 원인은 예약 시각. 정지 절차 안으로 옮김</w:t>
      </w:r>
    </w:p>
    <w:p>
      <w:pPr>
        <w:pStyle w:val="ListBullet"/>
      </w:pPr>
      <w:r>
        <w:t>AI 모델 교체: Claude Sonnet 4.6 → 5. 이름만 바꿨으면 초안이 잘렸을 함정을 미리 피함</w:t>
      </w:r>
    </w:p>
    <w:p>
      <w:pPr>
        <w:pStyle w:val="ListBullet"/>
      </w:pPr>
      <w:r>
        <w:t>AI 남용 방어 2건: 재시작에도 안 지워지는 호출 상한 + 사용자가 지정한 주소로의 호출 시간 단축</w:t>
      </w:r>
    </w:p>
    <w:p>
      <w:pPr>
        <w:pStyle w:val="ListBullet"/>
      </w:pPr>
      <w:r>
        <w:t>보안 11개 영역 점검: 뚫린 곳 0. 주석이 실제와 어긋난 곳 1건 발견해 정정</w:t>
      </w:r>
    </w:p>
    <w:p>
      <w:pPr>
        <w:pStyle w:val="ListBullet"/>
      </w:pPr>
      <w:r>
        <w:t>회귀 그물 보강: 취약 패턴 자동 탐지 규칙 5개, 프론트 테스트 7→18개</w:t>
      </w:r>
    </w:p>
    <w:p>
      <w:pPr>
        <w:pStyle w:val="ListBullet"/>
      </w:pPr>
      <w:r>
        <w:t>서버 절전을 화면이 설명하게: 30초 빨간 에러 → 8초 안내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가게로 치면 — '매일 밤 금고에 사본 넣는다'고 알고 있었는데 장부를 보니 한 번도 안 넣었고, '이 문은 이중 잠금'이라 붙여둔 안내문이 사실이 아니었고, 새 금전등록기를 들이며 설정이 슬쩍 바뀐 걸 못 볼 뻔한 날. 다행히 문 열기 전에 다 확인했다.</w:t>
      </w:r>
    </w:p>
    <w:p>
      <w:pPr>
        <w:pStyle w:val="Heading1"/>
      </w:pPr>
      <w:r>
        <w:t>1. 먼저 어긋난 것부터 맞췄다 — 프론트만 나가 있던 상태</w:t>
      </w:r>
    </w:p>
    <w:p>
      <w:r>
        <w:rPr>
          <w:b w:val="0"/>
        </w:rPr>
        <w:t>이 프로젝트는 프론트(화면)와 백엔드(서버)를 따로 배포한다. 코드를 올리면(push) 화면은 자동으로 배포되지만, 서버는 손으로 올려야 한다. 그런데 지난번에 화면만 나가고 서버는 옛날 상태로 남아 있었다.</w:t>
      </w:r>
    </w:p>
    <w:p>
      <w:r>
        <w:rPr>
          <w:b w:val="0"/>
        </w:rPr>
        <w:t>겉으론 아무 일도 없었다. 서버를 꺼둔 상태였기 때문이다. 하지만 켜는 순간 새 화면이 옛 서버에 없는 기능을 부르면서 깨질 예정이었다. '지금 안 보인다'와 '문제가 없다'는 다르다.</w:t>
      </w:r>
    </w:p>
    <w:p>
      <w:pPr>
        <w:ind w:left="240"/>
      </w:pPr>
      <w:r>
        <w:rPr>
          <w:b/>
          <w:color w:val="555555"/>
        </w:rPr>
        <w:t xml:space="preserve">한 일  </w:t>
      </w:r>
      <w:r>
        <w:t>서버를 켜고 백엔드를 올린 뒤, 미뤄뒀던 개발일지 2편(#15·#16)을 블로그에 실제로 발행했다. 연재가 14편에서 16편이 됐다.</w:t>
      </w:r>
    </w:p>
    <w:p>
      <w:pPr>
        <w:ind w:left="240"/>
      </w:pPr>
      <w:r>
        <w:rPr>
          <w:b/>
          <w:color w:val="555555"/>
        </w:rPr>
        <w:t xml:space="preserve">덤으로 나온 버그  </w:t>
      </w:r>
      <w:r>
        <w:t>발행 스크립트가 '연재 이름'을 안 채우고 있었다. 글은 올라갔는데 '이 글은 몇 편인지' 정보가 비어 연재 목차에 안 붙었다. 스크립트를 고치고 이미 올라간 2편은 손으로 채웠다.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배포 순서를 문서에 적어두는 것과 실제로 지키는 것은 다르다. 이 프로젝트엔 '서버 먼저, 그다음 화면'이 이미 적혀 있었는데도 어겼다. 규칙을 적는 것보다 어려운 건 그 규칙을 작업 흐름에 끼워넣는 것이다.</w:t>
      </w:r>
    </w:p>
    <w:p>
      <w:pPr>
        <w:pStyle w:val="Heading1"/>
      </w:pPr>
      <w:r>
        <w:t>2. 오늘의 사고 — '매일 도는 백업'이 한 번도 안 돌았다</w:t>
      </w:r>
    </w:p>
    <w:p>
      <w:r>
        <w:rPr>
          <w:b w:val="0"/>
        </w:rPr>
        <w:t>이 블로그는 데이터베이스를 서버 안에 두고, 매일 그 사본을 만들어 S3(아마존의 파일 창고)에 올리도록 예약해뒀다. 관리형 DB를 쓸 때 자동으로 해주던 백업을 직접 만든 것이다.</w:t>
      </w:r>
    </w:p>
    <w:p>
      <w:r>
        <w:rPr>
          <w:b w:val="0"/>
        </w:rPr>
        <w:t>오늘 옛 백업본 하나를 지우기 전에 '진짜 매일 쌓이고 있나' 확인해봤다. 파일이 딱 하나였다. 그것도 설치하던 날 손으로 만든 것. 실행 기록 파일은 아예 없었다 — 단 한 번도 안 돌았다는 뜻이다.</w:t>
      </w:r>
    </w:p>
    <w:p>
      <w:pPr>
        <w:ind w:left="240"/>
      </w:pPr>
      <w:r>
        <w:rPr>
          <w:b/>
          <w:color w:val="555555"/>
        </w:rPr>
        <w:t xml:space="preserve">원인  </w:t>
      </w:r>
      <w:r>
        <w:t>예약 시각이 한국 시간 새벽 3시였다. 그런데 이 서버는 비용을 아끼려고 작업할 때만 켜고 끝나면 끈다. 낮에 켜고 저녁에 끄니, 새벽 3시엔 항상 꺼져 있었다. 알람은 정확했는데 그 시각에 듣는 사람이 없었던 셈이다.</w:t>
      </w:r>
    </w:p>
    <w:p>
      <w:pPr>
        <w:ind w:left="240"/>
      </w:pPr>
      <w:r>
        <w:rPr>
          <w:b/>
          <w:color w:val="555555"/>
        </w:rPr>
        <w:t xml:space="preserve">고친 방법  </w:t>
      </w:r>
      <w:r>
        <w:t>시각을 옮기는 걸로는 부족했다. 서버가 꺼진 시간이 대부분이라 몇 시로 바꿔도 놓칠 수 있다. 그래서 '시계'가 아니라 '사건'에 붙였다 — 서버를 끄는 절차 안에 백업을 넣었다. 데이터가 바뀌는 건 서버가 켜진 동안뿐이니, 끄기 직전이 사본을 뜰 가장 확실한 시점이다.</w:t>
      </w:r>
    </w:p>
    <w:p>
      <w:pPr>
        <w:ind w:left="240"/>
      </w:pPr>
      <w:r>
        <w:rPr>
          <w:b/>
          <w:color w:val="555555"/>
        </w:rPr>
        <w:t xml:space="preserve">안전장치  </w:t>
      </w:r>
      <w:r>
        <w:t>백업이 실패하면 서버를 끄지 않고 멈춘다. 사본 없이 끄지 않겠다는 뜻이다. 대신 서버가 켜진 채 남아 비용이 나가므로, 그 사실과 선택지를 화면에 같이 띄운다.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'매일 밤 금고에 사본을 넣는다'고 알고 있었는데, 알람이 새벽 3시로 맞춰져 있었고 그 시간엔 늘 가게 문이 닫혀 있었다. 그래서 알람을 옮기는 대신 '문 잠그기 전에 넣기'를 절차로 만들었다.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자동화가 안 도는 이유가 '설정 오류'가 아니라 '전제와 실제 운영의 불일치'일 수 있다. 예약 작업은 24시간 켜진 서버를 전제로 만든 물건인데, 이 서버는 필요할 때만 켠다. 고칠 대상은 시각이 아니라 트리거의 종류(시간 기반 → 사건 기반)였다.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그리고 이게 오늘의 가장 큰 교훈이다. 백업은 '설정했다'가 아니라 '산출물이 쌓이고 있다'로 확인해야 한다. 예약도, 스크립트도, 권한도 전부 정상이었는데 결과물이 0개였다. 확인을 '설정 존재'에서 멈췄으면 마지막 사본을 지우고 나서야 알았을 것이다.</w:t>
      </w:r>
    </w:p>
    <w:p>
      <w:pPr>
        <w:pStyle w:val="Heading1"/>
      </w:pPr>
      <w:r>
        <w:t>3. AI 모델 교체 — 이름만 바꿨으면 글이 잘렸다</w:t>
      </w:r>
    </w:p>
    <w:p>
      <w:r>
        <w:rPr>
          <w:b w:val="0"/>
        </w:rPr>
        <w:t>글 초안을 만들어주는 AI 모델을 Claude Sonnet 4.6에서 5로 올렸다. 보통 이런 건 코드에서 모델 이름 문자열만 바꾸면 끝난다. 그런데 이번엔 그러면 안 됐다.</w:t>
      </w:r>
    </w:p>
    <w:p>
      <w:r>
        <w:rPr>
          <w:b w:val="0"/>
        </w:rPr>
        <w:t>새 모델은 '생각하기(thinking)' 기능이 기본으로 켜져 있다. 이전 모델은 꺼져 있었다. 문제는 이 프로그램이 '한 번에 만들 수 있는 글자 수'에 상한을 두고 있다는 것 — 그 상한은 생각한 양과 글 내용을 합쳐서 센다. 그러니 생각이 예산을 먼저 써버리면 정작 글이 중간에 잘린다.</w:t>
      </w:r>
    </w:p>
    <w:p>
      <w:pPr>
        <w:ind w:left="240"/>
      </w:pPr>
      <w:r>
        <w:rPr>
          <w:b/>
          <w:color w:val="555555"/>
        </w:rPr>
        <w:t xml:space="preserve">왜 미리 알았나  </w:t>
      </w:r>
      <w:r>
        <w:t>다른 모델(Fable 5)에서 똑같은 증상을 이미 겪었기 때문이다. 그때 쓴 대비 코드가 남아 있어서, 이번엔 그걸 새 모델에도 적용되게 일반화했다. 생각을 얕게 하도록 설정하고 예산을 늘렸다.</w:t>
      </w:r>
    </w:p>
    <w:p>
      <w:pPr>
        <w:ind w:left="240"/>
      </w:pPr>
      <w:r>
        <w:rPr>
          <w:b/>
          <w:color w:val="555555"/>
        </w:rPr>
        <w:t xml:space="preserve">확인  </w:t>
      </w:r>
      <w:r>
        <w:t>실제로 서버에서 초안을 하나 뽑아봤다. 882자, 끝맺음이 온전했고 중간에 끊긴 흔적이 없었다. 추론으로 넣은 대비가 실측으로 맞았다.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새 오븐으로 바꿨는데 '예열'이 기본으로 켜져 있고, 예열 시간까지 '총 조리시간 30분'에 포함되는 상황. 모르고 쓰면 빵이 덜 익은 채 나온다.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모델 교체는 이름 문자열 치환이 아니다. 진짜 위험은 '같은 요청이 새 모델에선 다르게 해석되는 조용한 기본값 변화'이고, 그게 내가 예전에 정해둔 다른 설정(글자 수 상한)과 만나 터진다. 바꾸기 전에 변경 안내 문서를 읽은 게 한 번의 사고를 아꼈다.</w:t>
      </w:r>
    </w:p>
    <w:p>
      <w:pPr>
        <w:pStyle w:val="Heading1"/>
      </w:pPr>
      <w:r>
        <w:t>4. 보안 11개 영역 점검 — 결과는 '이미 막혀 있음'</w:t>
      </w:r>
    </w:p>
    <w:p>
      <w:r>
        <w:rPr>
          <w:b w:val="0"/>
        </w:rPr>
        <w:t>'서버를 다운시키려는 공격이나 이상한 내용이 나오는 걸 막을 수 있나'라는 걱정에서 출발해, 코드 근거로 전 영역을 훑었다. 결론부터: 11개 중 10개가 이미 막혀 있었고, 열려 있던 1개도 보안이 아니라 사용성 문제였다.</w:t>
      </w:r>
    </w:p>
    <w:p>
      <w:pPr>
        <w:pStyle w:val="ListBullet"/>
      </w:pPr>
      <w:r>
        <w:t>SQL 주입(DB에 남의 명령을 끼워 넣기): 문자열을 이어 붙여 만든 질의가 0건</w:t>
      </w:r>
    </w:p>
    <w:p>
      <w:pPr>
        <w:pStyle w:val="ListBullet"/>
      </w:pPr>
      <w:r>
        <w:t>남의 글 훔쳐보기: 열람 권한 판정을 함수 '하나'로 모아 목록·검색·상세가 전부 그걸 쓴다</w:t>
      </w:r>
    </w:p>
    <w:p>
      <w:pPr>
        <w:pStyle w:val="ListBullet"/>
      </w:pPr>
      <w:r>
        <w:t>남의 댓글로 내용 유추: 못 보는 글은 댓글도 못 읽고, 심지어 '있는지 없는지'도 안 알려준다</w:t>
      </w:r>
    </w:p>
    <w:p>
      <w:pPr>
        <w:pStyle w:val="ListBullet"/>
      </w:pPr>
      <w:r>
        <w:t>가짜 이미지 업로드: 파일 이름·확장자를 안 믿고 내용의 첫 몇 바이트로 진짜 이미지인지 판별</w:t>
      </w:r>
    </w:p>
    <w:p>
      <w:pPr>
        <w:pStyle w:val="ListBullet"/>
      </w:pPr>
      <w:r>
        <w:t>결제 금액 위조: 금액을 서버가 정하고 승인 때 대조. 중복 승인도 안전</w:t>
      </w:r>
    </w:p>
    <w:p>
      <w:pPr>
        <w:pStyle w:val="ListBullet"/>
      </w:pPr>
      <w:r>
        <w:t>비밀번호 재설정 악용: 재설정하면 기존 로그인이 전부 무효화되고, 재설정 링크도 1회용</w:t>
      </w:r>
    </w:p>
    <w:p>
      <w:pPr>
        <w:pStyle w:val="ListBullet"/>
      </w:pPr>
      <w:r>
        <w:t>계정 존재 여부 캐내기: 있는 이메일이든 없는 이메일이든 똑같은 응답</w:t>
      </w:r>
    </w:p>
    <w:p>
      <w:r>
        <w:rPr>
          <w:b w:val="0"/>
        </w:rPr>
        <w:t>특히 인상적이었던 건 '실수해도 안 새게' 만들어둔 부분이다. 열람 권한을 함수 하나로 모아둔 덕에, 나중에 새 화면을 만들어도 그 함수만 쓰면 자동으로 안전하다. 각자 따로 만들었다면 한 곳만 고쳐지고 다른 곳이 새기 쉽다.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보안 점검의 결과가 '고칠 게 없다'인 것도 성과다. 우려가 들어왔을 때 뭐라도 고쳐서 대응한 척하는 게 제일 나쁘다. 실제로 뚫렸는지 근거로 확인하고, 안 뚫렸으면 안 뚫렸다고 말하는 게 맞다.</w:t>
      </w:r>
    </w:p>
    <w:p>
      <w:pPr>
        <w:pStyle w:val="Heading1"/>
      </w:pPr>
      <w:r>
        <w:t>5. 오늘 가장 위험했던 건 취약점이 아니라 주석이었다</w:t>
      </w:r>
    </w:p>
    <w:p>
      <w:r>
        <w:rPr>
          <w:b w:val="0"/>
        </w:rPr>
        <w:t>서버 안에서 외부 주소로 요청을 보내는 기능이 있다(사용자가 자기 AI 서비스 주소를 등록하는 경우). 이걸 악용하면 서버를 발판 삼아 내부 정보를 캐낼 수 있어서, 방어 코드가 들어 있다.</w:t>
      </w:r>
    </w:p>
    <w:p>
      <w:r>
        <w:rPr>
          <w:b w:val="0"/>
        </w:rPr>
        <w:t>그 코드의 설명문에 '최종 방어선은 A와 B'라고 적혀 있었다. 그런데 실제 서버 설정을 확인해보니 B는 적용돼 있지 않았다. 게다가 B를 적용하면 이미지 업로드 기능이 깨진다 — 구조상 넣을 수가 없는 설정이었다.</w:t>
      </w:r>
    </w:p>
    <w:p>
      <w:pPr>
        <w:ind w:left="240"/>
      </w:pPr>
      <w:r>
        <w:rPr>
          <w:b/>
          <w:color w:val="555555"/>
        </w:rPr>
        <w:t xml:space="preserve">무엇이 위험했나  </w:t>
      </w:r>
      <w:r>
        <w:t>취약점이 아니다. 실제 방어(A)는 제대로 걸려 있어서 안전하다. 위험한 건 '설명문을 믿고 B를 넣으려는 다음 사람'이었다. 보안을 강화한다며 멀쩡한 기능을 부수게 된다.</w:t>
      </w:r>
    </w:p>
    <w:p>
      <w:pPr>
        <w:ind w:left="240"/>
      </w:pPr>
      <w:r>
        <w:rPr>
          <w:b/>
          <w:color w:val="555555"/>
        </w:rPr>
        <w:t xml:space="preserve">고친 것  </w:t>
      </w:r>
      <w:r>
        <w:t>설명문을 실제와 맞추고, 왜 B를 넣으면 안 되는지, 진짜 방어가 왜 A인지를 적었다. 설정 파일에도 '이 값을 낮추지 말 것'과 이유를 남겼다.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'이 문은 이중 잠금입니다'라는 안내문이 붙어 있는데 실제론 자물쇠가 하나였다. 그런데 두 번째 자물쇠를 달면 안에서 문을 못 여는 구조였다. 안내문이 틀린 게 문제였지 문이 부실한 게 아니었다.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주석은 코드보다 빨리 썩는다. 코드는 안 돌면 티가 나지만 주석은 틀려도 조용하다. 그리고 사람은 주석을 믿고 행동한다 — 그래서 '없는 방어를 있다고 적어둔 주석'은 취약점보다 위험할 수 있다.</w:t>
      </w:r>
    </w:p>
    <w:p>
      <w:pPr>
        <w:pStyle w:val="Heading1"/>
      </w:pPr>
      <w:r>
        <w:t>6. 지금 깨끗한 걸 계속 깨끗하게 — 자동 검사 추가</w:t>
      </w:r>
    </w:p>
    <w:p>
      <w:r>
        <w:rPr>
          <w:b w:val="0"/>
        </w:rPr>
        <w:t>점검해서 '지금은 문제없다'를 확인했지만, 그 상태를 지켜줄 장치가 없었다. 나중에 누가 위험한 방식으로 코드를 쓰면 아무도 못 잡는다. 그래서 검사 도구에 규칙 5개를 켰다 — SQL 주입 위험 패턴, 시간 제한 없는 외부 호출, 인증서 검증 끄기, 약한 암호화, 위험한 명령 실행.</w:t>
      </w:r>
    </w:p>
    <w:p>
      <w:pPr>
        <w:ind w:left="240"/>
      </w:pPr>
      <w:r>
        <w:rPr>
          <w:b/>
          <w:color w:val="555555"/>
        </w:rPr>
        <w:t xml:space="preserve">켜고 끝내지 않았다  </w:t>
      </w:r>
      <w:r>
        <w:t>규칙을 켰는데 실제로 안 잡히면 잘못된 안심만 준다. 그래서 일부러 5가지 위반 코드를 만들어 전부 걸리는지 확인했다. 게다가 자동 검사가 쓰는 도구 버전이 내 컴퓨터와 달라서, 그 버전을 따로 받아 같은 확인을 한 번 더 했다.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이건 백업 사고와 같은 교훈의 반복이다. '켰다'가 아니라 '실제로 잡는다'를 봐야 한다. 오늘 하루에만 같은 실수의 얼굴을 세 번 봤으니, 이제는 뭘 만들든 '이게 진짜 도나'를 먼저 묻게 된다.</w:t>
      </w:r>
    </w:p>
    <w:p>
      <w:pPr>
        <w:pStyle w:val="Heading1"/>
      </w:pPr>
      <w:r>
        <w:t>7. 서버를 끄는 습관은 지키되, 화면이 그걸 설명하게</w:t>
      </w:r>
    </w:p>
    <w:p>
      <w:r>
        <w:rPr>
          <w:b w:val="0"/>
        </w:rPr>
        <w:t>이 블로그는 안 쓸 때 서버를 끈다. 크레딧이 남아 있어서 지금은 공짜지만, 만료된 뒤 실제로 돈을 아끼려면 지금부터 습관을 들여야 한다는 생각에서다.</w:t>
      </w:r>
    </w:p>
    <w:p>
      <w:r>
        <w:rPr>
          <w:b w:val="0"/>
        </w:rPr>
        <w:t>문제는 꺼져 있을 때 방문자가 보는 화면이었다. 글 목록을 불러오다 30초를 기다린 뒤 빨간 글씨로 '에러'가 떴다. 게다가 '아직 글이 없어요'까지 같이 떠서, 절전인지 고장인지 망한 사이트인지 알 수가 없었다.</w:t>
      </w:r>
    </w:p>
    <w:p>
      <w:pPr>
        <w:ind w:left="240"/>
      </w:pPr>
      <w:r>
        <w:rPr>
          <w:b/>
          <w:color w:val="555555"/>
        </w:rPr>
        <w:t xml:space="preserve">고친 방법  </w:t>
      </w:r>
      <w:r>
        <w:t>화면 쪽에서 조회 요청에 8초 제한을 걸고, 시간이 지나면 '서버가 절전 중'이라고 안내한다. 빨간 에러가 아니라 부드러운 색으로, 왜 꺼져 있는지까지 적었다. 30초 → 8초.</w:t>
      </w:r>
    </w:p>
    <w:p>
      <w:pPr>
        <w:ind w:left="240"/>
      </w:pPr>
      <w:r>
        <w:rPr>
          <w:b/>
          <w:color w:val="555555"/>
        </w:rPr>
        <w:t xml:space="preserve">한 가지 주의  </w:t>
      </w:r>
      <w:r>
        <w:t>AI 초안 생성은 원래 10초쯤 걸려서 이 제한을 걸면 안 된다. 그래서 '조회는 짧게, 생성은 길게' 호출별로 다르게 줬다. 그리고 글 작성·삭제 같은 요청엔 제한을 아예 안 붙였다 — 중간에 끊어도 서버 처리는 안 되돌아가서, '됐는지 모르는 상태'가 기다리는 것보다 나쁘다.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가게 문에 '오늘 휴무'라고 써 붙인 것과, 아무 안내 없이 30분 두드리게 두는 것의 차이. 같은 휴무인데 하나는 배려고 하나는 방치다.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꺼져 있는 게 결함이 아니라 의도된 운영이라면, 그걸 화면이 말해야 한다. 안 그러면 사용자는 '설계'가 아니라 '고장'으로 읽는다. 절약은 기술 결정이지만 그 결과를 설명하는 건 사용자 경험이다.</w:t>
      </w:r>
    </w:p>
    <w:p>
      <w:pPr>
        <w:pStyle w:val="Heading1"/>
      </w:pPr>
      <w:r>
        <w:t>8. 남은 것</w:t>
      </w:r>
    </w:p>
    <w:p>
      <w:pPr>
        <w:pStyle w:val="ListBullet"/>
      </w:pPr>
      <w:r>
        <w:t>프론트엔드 테스트가 아직 얇다 — 화면 조각(컴포넌트) 단위 테스트가 0개. 서버 쪽은 114개인데 비대칭이 크다.</w:t>
      </w:r>
    </w:p>
    <w:p>
      <w:pPr>
        <w:pStyle w:val="ListBullet"/>
      </w:pPr>
      <w:r>
        <w:t>백엔드 라이브러리 업데이트 23건이 대기 중. 외부 AI 라이브러리들의 호환성은 미리 확인해뒀다.</w:t>
      </w:r>
    </w:p>
    <w:p>
      <w:pPr>
        <w:pStyle w:val="ListBullet"/>
      </w:pPr>
      <w:r>
        <w:t>이 블로그의 글이 아직 '이 블로그를 만든 이야기'에 몰려 있다. 다른 주제의 글이 필요하다.</w:t>
      </w:r>
    </w:p>
    <w:p>
      <w:r>
        <w:rPr>
          <w:b w:val="0"/>
        </w:rPr>
        <w:t>오늘은 만든 것보다 확인한 것이 많은 날이었다. 그리고 확인해보니 세 개가 어긋나 있었다. 겉보기엔 전부 멀쩡했다는 게 계속 마음에 남는다.</w:t>
      </w:r>
    </w:p>
    <w:p>
      <w:pPr>
        <w:pStyle w:val="ListBullet"/>
      </w:pPr>
      <w:r>
        <w:t>(선택) 프론트 컴포넌트 테스트, AI/외부 SDK 경로 테스트 심화</w:t>
      </w:r>
    </w:p>
    <w:p>
      <w:pPr>
        <w:pStyle w:val="ListBullet"/>
      </w:pPr>
      <w:r>
        <w:t>(선택) 커버 이미지 — 지금은 제목 이니셜 플레이스홀더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