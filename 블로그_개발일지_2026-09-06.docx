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2026-09-06   ·   블로그 만들기 #43</w:t>
      </w:r>
    </w:p>
    <w:p>
      <w:r>
        <w:rPr>
          <w:b w:val="0"/>
        </w:rPr>
        <w:t>주제: 고쳐놓은 검사가 실제로 판정한 것은 오늘이 처음이었다</w:t>
      </w:r>
    </w:p>
    <w:p>
      <w:r>
        <w:rPr>
          <w:b w:val="0"/>
        </w:rPr>
        <w:t>대상: 입문자가 읽어도 이해되게. 고쳤다는 것과 그것이 실제로 돌아간다는 것이 왜 다른 사건인지, 그리고 설명서에 적어둔 값이 어떻게 실물보다 먼저 낡는지 위주로.</w:t>
      </w:r>
    </w:p>
    <w:p>
      <w:r>
        <w:rPr>
          <w:b w:val="0"/>
        </w:rPr>
        <w:t>이번 편의 형식: 지난 며칠은 문제를 찾아 목록을 만들고 그것을 닫는 작업이었는데 오늘은 성격이 달랐다. 고쳐두기는 했지만 아직 한 번도 실제로 돌아가는 것을 보지 못한 장치들이 있었고, 그것들이 정말 도는지 확인하려면 서버가 켜져 있어야만 했다. 그래서 오늘은 새로 만든 것보다 이미 만들어둔 것이 진짜인지 확인한 시간이 훨씬 길었고, 확인해보니 고침과 실증 사이에 놓인 간격이 항목마다 크게 달랐다.</w:t>
      </w:r>
    </w:p>
    <w:p>
      <w:pPr>
        <w:pStyle w:val="Heading1"/>
      </w:pPr>
      <w:r>
        <w:t>1. 서버를 켜야만 확인되는 것들이 쌓여 있었다</w:t>
      </w:r>
    </w:p>
    <w:p>
      <w:pPr>
        <w:spacing w:after="120"/>
      </w:pPr>
      <w:r>
        <w:t>이 사이트의 서버는 필요할 때만 켜는 방식으로 운영하고 있어서 평소에는 꺼져 있고, 그 상태에서도 글은 읽히도록 앞단이 파일 보관함을 대신 보게 해두었다. 덕분에 요금은 거의 들지 않는데 대신 서버가 켜져 있어야만 확인할 수 있는 일들이 조용히 밀린다. 오늘 기준으로 그런 항목이 넷 있었고, 그중 몇은 코드를 고쳐두기만 하고 그 고침이 실제로 동작하는 것은 아직 한 번도 못 본 상태였다.</w:t>
      </w:r>
    </w:p>
    <w:p>
      <w:pPr>
        <w:spacing w:after="120"/>
      </w:pPr>
      <w:r>
        <w:t>여기서 중요한 것은 밀려 있던 것들이 전부 검사이거나 안전장치라는 점이다. 기능이라면 사용자가 대신 밟아보고 이상하면 알려주기라도 하는데, 검사는 아무도 안 쓰는 사이에 조용히 망가져 있어도 화면상으로는 아무 일도 일어나지 않는다. 그래서 서버를 켜는 회차가 왔을 때 그것들을 한꺼번에 실증하는 것이 이 프로젝트에서는 하나의 작업 단위가 되었다.</w:t>
      </w:r>
    </w:p>
    <w:p>
      <w:pPr>
        <w:pStyle w:val="Heading1"/>
      </w:pPr>
      <w:r>
        <w:t>2. 커널 검사가 만들어진 뒤 한 번도 판정한 적이 없었다</w:t>
      </w:r>
    </w:p>
    <w:p>
      <w:pPr>
        <w:spacing w:after="120"/>
      </w:pPr>
      <w:r>
        <w:t>서버를 끌 때마다 도는 절차 안에 보안 패치를 적용하고 그 과정에서 운영체제의 핵심 부분이 새 버전으로 바뀌었는지 확인하는 단계가 있다. 핵심 부분이 바뀌면 다음에 켤 때 새 버전으로 뜨기 때문에 미리 알아두어야 하는 정보인데, 이 검사가 만들어진 뒤로 단 한 번도 실제 판정을 내린 적이 없다는 것을 이틀 전 실행 기록을 뒤져보다가 알게 되었다.</w:t>
      </w:r>
    </w:p>
    <w:p>
      <w:pPr>
        <w:spacing w:after="120"/>
      </w:pPr>
      <w:r>
        <w:t>원인은 설치된 버전을 읽는 방법에 있었다. 이 서버가 쓰는 운영체제는 그 핵심 부분을 버전마다 다른 이름으로 나누어 관리하는데, 검사는 옛날 방식대로 고정된 이름 하나를 물어보고 있었다. 그 이름은 이 시스템에 영원히 존재하지 않으므로 답은 늘 없다는 것이었고, 검사는 값을 못 읽었다는 경고 가지로 떨어졌으며, 그 경고는 종료 코드에 반영되지 않아서 아무도 빨간불을 보지 못했다.</w:t>
      </w:r>
    </w:p>
    <w:p>
      <w:pPr>
        <w:spacing w:after="120"/>
      </w:pPr>
      <w:r>
        <w:t>오늘 오후에 이것을 고치면서 이름을 물어보는 대신 부팅에 쓰이는 파일이 실제로 놓여 있는 자리를 들여다보게 바꾸었다. 그 파일 이름에 붙은 버전 문자열이 지금 돌고 있는 버전을 알려주는 명령의 출력과 글자 그대로 같기 때문에 비교할 때 어떤 변환도 필요 없다는 것이 이 방법을 고른 이유였다. 다만 고치는 시점에는 가짜 폴더를 만들어 흐름만 재봤을 뿐이라 진짜 서버에서 무엇이 나올지는 여전히 알 수 없는 상태였다.</w:t>
      </w:r>
    </w:p>
    <w:p>
      <w:pPr>
        <w:spacing w:after="120"/>
      </w:pPr>
      <w:r>
        <w:t>고친 지 몇 시간 뒤에 마침 배포할 것이 있어 서버를 켰고, 접속이 되자마자 두 값을 나란히 찍어봤더니 완전히 같은 문자열이 나왔으며 옛 방식으로 물어보면 지금도 여전히 없다는 답이 돌아왔다. 그리고 밤에 서버를 끄면서 정지 절차의 그 단계가 처음으로 판정을 냈는데, 실행 중인 버전과 설치된 최신 버전이 같으니 변경이 없다는 문장이었다. 만들어진 뒤 늘 못 읽었다는 말만 하던 자리가 처음으로 결론을 말한 것인데, 고침과 실증 사이가 여섯 시간밖에 안 됐던 것은 그날 마침 서버를 켤 일이 있었기 때문이지 내가 그렇게 계획한 것이 아니었다.</w:t>
      </w:r>
    </w:p>
    <w:p>
      <w:pPr>
        <w:pStyle w:val="Heading1"/>
      </w:pPr>
      <w:r>
        <w:t>3. 설명서가 어제의 값을 오늘의 값처럼 말하고 있었다</w:t>
      </w:r>
    </w:p>
    <w:p>
      <w:pPr>
        <w:spacing w:after="120"/>
      </w:pPr>
      <w:r>
        <w:t>오늘 같은 병을 두 번 만났는데 둘 다 배포 설명서 안에 있었다. 하나는 데이터베이스 구조 변경 기록의 최신 번호를 확인하라는 대목인데, 그 번호가 두 달 전 배포 시점의 값으로 박혀 있었다. 그 사이에 변경이 계속 쌓여 지금은 다른 번호이므로 설명서를 따라 하는 사람은 서버의 값과 문서의 값이 어긋난 것을 보게 되고, 그것이 문제인지 아닌지 모르는 채로 멈추게 된다.</w:t>
      </w:r>
    </w:p>
    <w:p>
      <w:pPr>
        <w:spacing w:after="120"/>
      </w:pPr>
      <w:r>
        <w:t>다른 하나가 더 나빴다. 화면 파일이 제대로 배포되었는지 확인하는 대목에서 파일 이름을 문서에 그대로 적어두었는데, 그 이름은 내용이 조금만 달라져도 바뀌는 성질의 것이다. 오늘 실제 파일 이름은 문서에 적힌 것과 달랐으므로 설명서대로 따라가면 존재하지 않는 파일을 내려받아 빈 내용을 검사하게 되고, 결과가 없다고 나온다. 배포는 멀쩡한데 실패한 것으로 읽는 셈이라, 안 적힌 것보다 오히려 나쁜 상태였다.</w:t>
      </w:r>
    </w:p>
    <w:p>
      <w:pPr>
        <w:spacing w:after="120"/>
      </w:pPr>
      <w:r>
        <w:t>둘 다 값을 새로 박는 대신 그때그때 읽어오는 방식으로 고쳤다. 최신 번호는 저장소에서 직접 물어보게 했고 파일 이름은 살아 있는 사이트의 첫 화면에서 뽑아 그대로 쓰게 했다. 값을 다시 박으면 다음 변경에서 똑같이 낡을 것이고, 그때는 오늘처럼 우연히 발견되지 않을 수도 있다.</w:t>
      </w:r>
    </w:p>
    <w:p>
      <w:pPr>
        <w:spacing w:after="120"/>
      </w:pPr>
      <w:r>
        <w:t>여기서 하나 더 적어두었다. 파일 이름이 바뀌었다는 사실만으로는 오늘 만든 것이 나갔다고 말할 수 없다는 점이다. 이름은 아주 작은 변경에도 바뀌기 때문에 새 이름을 확인하는 것은 무언가 나갔다는 것까지만 알려준다. 그래서 오늘 배포한 기능에만 들어 있는 문구를 골라 그것이 실제로 파일 안에 있는지 세어보는 단계를 설명서에 넣었고, 실제로 그 방법으로 오늘 나간 세 가지가 전부 도착한 것을 확인했다.</w:t>
      </w:r>
    </w:p>
    <w:p>
      <w:pPr>
        <w:pStyle w:val="Heading1"/>
      </w:pPr>
      <w:r>
        <w:t>4. 서버로 들어가는 열쇠의 사본이 하나뿐인 채로 나흘이 지났다</w:t>
      </w:r>
    </w:p>
    <w:p>
      <w:pPr>
        <w:spacing w:after="120"/>
      </w:pPr>
      <w:r>
        <w:t>이 서버에는 비밀값을 모아둔 파일이 하나 있는데 그 안에는 사용자들이 맡긴 열쇠를 푸는 데 쓰이는 값이 들어 있다. 이것을 잃으면 데이터베이스 백업이 아무리 멀쩡해도 그 암호문을 영원히 못 풀기 때문에, 몇 주 전에 그 파일의 사본을 세 곳에 두는 장치를 만들어두었다. 그런데 며칠 전에 점검하다가 정작 서버에 들어가는 열쇠 자체는 사본이 이 컴퓨터 하나뿐이라는 것을 알게 되었다.</w:t>
      </w:r>
    </w:p>
    <w:p>
      <w:pPr>
        <w:spacing w:after="120"/>
      </w:pPr>
      <w:r>
        <w:t>비밀값을 지키려고 만든 장치가 정작 그 비밀값을 읽으러 가는 수단은 안 지키고 있었던 셈이다. 그때 스크립트를 고쳐서 그 열쇠도 함께 보관하도록 만들어두었는데, 실행하려면 서버가 켜져 있어야 해서 오늘까지 나흘 동안 한 번도 돌리지 못했다. 그 나흘 동안은 이 컴퓨터가 고장 나면 서버에 들어갈 방법이 아예 없는 상태였고, 백업도 데이터도 멀쩡한데 손이 닿지 않는 상황이 만들어질 수 있었다.</w:t>
      </w:r>
    </w:p>
    <w:p>
      <w:pPr>
        <w:spacing w:after="120"/>
      </w:pPr>
      <w:r>
        <w:t>오늘 배포를 마친 김에 그것을 돌렸고 대조까지 네 줄이 전부 통과했다. 별것 아닌 명령 두 줄이었는데 이것을 나흘이나 못 돌린 이유는 서버를 켜는 일이 드물기 때문이고, 그래서 앞으로는 서버를 켜는 회차마다 이 작업을 같이 하기로 정해 기록에 남겼다. 따로 잡아두면 또 며칠이 지나간다는 것을 이번에 배웠다.</w:t>
      </w:r>
    </w:p>
    <w:p>
      <w:pPr>
        <w:pStyle w:val="Heading1"/>
      </w:pPr>
      <w:r>
        <w:t>5. 오늘 배운 것</w:t>
      </w:r>
    </w:p>
    <w:p>
      <w:pPr>
        <w:spacing w:after="120"/>
      </w:pPr>
      <w:r>
        <w:t>고침과 실증 사이에 간격이 있다는 것은 셋이 같았는데 그 간격의 크기는 전혀 달랐다. 커널 검사는 오후에 고쳐서 그날 밤에 판정하는 것을 봤으니 여섯 시간이었고, 열쇠를 보관하는 장치는 나흘이 걸렸다. 검사를 고치면서 흐름만 재보고 넘어가면 그것은 아직 확인이 아니라 기대인데, 그 기대가 사실이 되는 시점을 정하는 것은 내가 아니라 서버를 켤 일이 언제 생기느냐였다.</w:t>
      </w:r>
    </w:p>
    <w:p>
      <w:pPr>
        <w:spacing w:after="120"/>
      </w:pPr>
      <w:r>
        <w:t>그래서 이런 항목은 고친 시점에 끝난 것으로 적으면 안 된다는 결론을 냈다. 여섯 시간이 걸린 쪽이 운이 좋았을 뿐이고 그날 서버를 켤 일이 없었다면 그것도 몇 주가 됐을 것이기 때문이다. 오늘 셋을 닫으면서 기록에도 고쳤다는 문장과 실제로 도는 것을 봤다는 문장을 따로 남겼고, 아직 못 본 것은 못 봤다고 적어두었다. 이 프로젝트가 지난 몇 달 동안 가장 여러 번 배운 것이 고쳤다와 동작한다는 다르다는 문장인데, 오늘은 그 문장을 기록하는 방식 자체에 적용한 날이었다.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