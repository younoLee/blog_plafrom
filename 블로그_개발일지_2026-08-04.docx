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2026-08-04   ·   블로그 만들기 #25</w:t>
      </w:r>
    </w:p>
    <w:p>
      <w:r>
        <w:rPr>
          <w:b w:val="0"/>
        </w:rPr>
        <w:t>주제: 하루 동안 실패 신호가 넷 떴다 — AWS의 거절 메일, 매시 도는 감시 워크플로, CI의 의존성 검사, 프론트 배포 게이트. 넷 다 빨간불이라는 같은 얼굴이었는데 처방은 넷 다 달랐다. 하나는 닫았고, 하나는 껐고, 하나는 고쳤고, 하나는 그냥 옳았다.</w:t>
      </w:r>
    </w:p>
    <w:p>
      <w:r>
        <w:rPr>
          <w:b w:val="0"/>
        </w:rPr>
        <w:t>대상: 입문자가 읽어도 이해되게 — '고칠 수 없는 실패'를 어떻게 알아보는지, 왜 어제 초록이던 CI가 코드를 안 고쳤는데 오늘 빨강이 되는지, 그리고 자동 배포를 못 쓸 때 손으로 배포한 게 같은 물건인지 어떻게 증명하는지 위주로.</w:t>
      </w:r>
    </w:p>
    <w:p>
      <w:r>
        <w:rPr>
          <w:b w:val="0"/>
        </w:rPr>
        <w:t>이번 편의 형식: 앞 편들처럼 실제 터미널 출력을 그대로 실었다. 회색 고정폭 글씨는 전부 오늘 화면에 찍힌 문자열이다.</w:t>
      </w:r>
    </w:p>
    <w:p>
      <w:pPr>
        <w:pStyle w:val="Heading1"/>
      </w:pPr>
      <w:r>
        <w:t>0. 오늘 한 일 한눈에</w:t>
      </w:r>
    </w:p>
    <w:p>
      <w:pPr>
        <w:pStyle w:val="ListBullet"/>
      </w:pPr>
      <w:r>
        <w:t>**SES 프로덕션 액세스를 종결했다** — 두 번 신청, 두 번 거절. 재시도 대신 닫았다</w:t>
      </w:r>
    </w:p>
    <w:p>
      <w:pPr>
        <w:pStyle w:val="ListBullet"/>
      </w:pPr>
      <w:r>
        <w:t>**감시가 실제로 잡았다** — EC2가 20시간째 켜진 채 오리진은 주차돼 있었다</w:t>
      </w:r>
    </w:p>
    <w:p>
      <w:pPr>
        <w:pStyle w:val="ListBullet"/>
      </w:pPr>
      <w:r>
        <w:t>**개발일지 #22·#23·#24를 발행했다** — 연재 24/24, 미발행 0편</w:t>
      </w:r>
    </w:p>
    <w:p>
      <w:pPr>
        <w:pStyle w:val="ListBullet"/>
      </w:pPr>
      <w:r>
        <w:t>**CI 빨간불을 닫았다** — 어제 새로 공개된 권고 2건, 핀 두 개를 올렸다</w:t>
      </w:r>
    </w:p>
    <w:p>
      <w:pPr>
        <w:pStyle w:val="ListBullet"/>
      </w:pPr>
      <w:r>
        <w:t>**AI 초안 가드 v2를 프로덕션에 배포했다** — 백엔드 재빌드 + 프론트 배포 + 이력까지 초록</w:t>
      </w:r>
    </w:p>
    <w:p>
      <w:pPr>
        <w:pStyle w:val="ListBullet"/>
      </w:pPr>
      <w:r>
        <w:t>서버를 껐다. 오늘 두 번 껐다(아침에 한 번, 배포하고 또 한 번)</w:t>
      </w:r>
    </w:p>
    <w:p>
      <w:pPr>
        <w:ind w:left="240"/>
      </w:pPr>
      <w:r>
        <w:rPr>
          <w:b/>
          <w:color w:val="555555"/>
        </w:rPr>
        <w:t xml:space="preserve">커밋  </w:t>
      </w:r>
      <w:r>
        <w:t>4개 — 개발일지 #24 docx · SES 종결 · 개발일지 3편 발행 · 의존성 핀 2개</w:t>
      </w:r>
    </w:p>
    <w:p>
      <w:pPr>
        <w:ind w:left="240"/>
      </w:pPr>
      <w:r>
        <w:rPr>
          <w:b/>
          <w:color w:val="1E7E34"/>
        </w:rPr>
        <w:t xml:space="preserve">끝났을 때  </w:t>
      </w:r>
      <w:r>
        <w:t>빨간불 0개 (CI 초록 · Deploy Frontend 초록 · EC2 stopped)</w:t>
      </w:r>
    </w:p>
    <w:p>
      <w:pPr>
        <w:pStyle w:val="Heading1"/>
      </w:pPr>
      <w:r>
        <w:t>1. 오늘의 축 — 빨간불은 전부 같은 뜻이 아니다</w:t>
      </w:r>
    </w:p>
    <w:p>
      <w:r>
        <w:rPr>
          <w:b w:val="0"/>
        </w:rPr>
        <w:t>이 저장소에는 반복해서 나오는 문장이 하나 있다. **"영구 빨간불은 아무도 안 보는 신호와 같다."** #18에 쓰고, 감시 스크립트 주석에도 박아뒀고, 취약점 검사 게이트를 만들 때도 그 문장이 근거였다.</w:t>
      </w:r>
    </w:p>
    <w:p>
      <w:r>
        <w:rPr>
          <w:b w:val="0"/>
        </w:rPr>
        <w:t>그래서 나는 빨간불을 보면 반사적으로 **끄는 쪽**으로 움직였다. 그런데 오늘 넷이 한꺼번에 뜨고 나서야 그 문장의 뒷면을 봤다 — **끄는 방법이 네 가지고, 그중 셋은 '고치기'가 아니다.**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병원에서 경보음이 네 개 울린다고 처치가 네 번 같은 건 아니다. 하나는 환자가 위독한 것이고, 하나는 센서가 떨어진 것이고, 하나는 '검사 결과가 아직 안 나왔다'는 뜻이고, 하나는 문이 제대로 잠겼다는 신호다. 소리만 듣고 달려가면 넷 다 같은 처치를 하게 된다.</w:t>
      </w:r>
    </w:p>
    <w:p>
      <w:r>
        <w:rPr>
          <w:b w:val="0"/>
        </w:rPr>
        <w:t>오늘 네 개는 이렇게 갈렸다. 본문은 이 순서대로 간다.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오늘의 빨간불 네 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 AWS SES 거절        →  고칠 대상이 없다        →  닫는다(종결)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 감시 워크플로 실패   →  진짜 문제다            →  끈다(서버 정지)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 CI deps-scan 실패   →  진짜 문제다            →  고친다(핀 올림)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④  Deploy Frontend 실패 →  설계대로 동작한 것이다  →  순서를 지킨다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②와 ③은 처방이 다르지만 둘 다 '진짜'다. 차이는 **원인이 내 저장소 안에 있느냐**다. ②의 원인은 내가 켜둔 서버고, ③의 원인은 어제 세상에 새로 공개된 권고다. 고칠 수 있는 것과 대응해야 하는 것은 다르다.</w:t>
      </w:r>
    </w:p>
    <w:p>
      <w:pPr>
        <w:pStyle w:val="Heading1"/>
      </w:pPr>
      <w:r>
        <w:t>2. 첫 번째 빨간불 — AWS가 두 번째로 거절했다</w:t>
      </w:r>
    </w:p>
    <w:p>
      <w:r>
        <w:rPr>
          <w:b w:val="0"/>
        </w:rPr>
        <w:t>아침에 메일이 왔다. 7월 31일에 낸 SES 프로덕션 액세스 재신청에 대한 답이었다.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AWS 회신(발췌)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We've carefully reviewed your request for increased sending limits 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Amazon SES. ... we are unable to approve an increase at this time.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Due to security reasons, we are unable to provide specific details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about our assessment criteria.</w:t>
      </w:r>
    </w:p>
    <w:p>
      <w:pPr>
        <w:spacing w:after="40"/>
      </w:pPr>
    </w:p>
    <w:p>
      <w:r>
        <w:rPr>
          <w:b w:val="0"/>
        </w:rPr>
        <w:t>**두 번째 거절이다.** 7월 22일 첫 신청도 거절이었고(CaseId 178238423300607), 그 사이에 논거를 처음부터 다시 써서 다시 냈는데 또 거절이다.</w:t>
      </w:r>
    </w:p>
    <w:p>
      <w:r>
        <w:rPr>
          <w:b w:val="0"/>
        </w:rPr>
        <w:t>여기서 눈에 걸린 건 거절 자체가 아니라 **한 문장**이었다 — "보안상의 이유로 평가 기준을 구체적으로 알려드릴 수 없습니다."</w:t>
      </w:r>
    </w:p>
    <w:p>
      <w:pPr>
        <w:pStyle w:val="Heading2"/>
      </w:pPr>
      <w:r>
        <w:t>고칠 대상이 없는 실패</w:t>
      </w:r>
    </w:p>
    <w:p>
      <w:r>
        <w:rPr>
          <w:b w:val="0"/>
        </w:rPr>
        <w:t>보통의 빨간불은 '무엇이 잘못됐는지'를 같이 준다. 테스트가 깨지면 어느 assert인지 알려주고, 린터가 걸면 몇 번째 줄인지 알려준다. **고칠 곳을 알려주는 게 신호의 값어치의 절반**이다.</w:t>
      </w:r>
    </w:p>
    <w:p>
      <w:r>
        <w:rPr>
          <w:b w:val="0"/>
        </w:rPr>
        <w:t>그런데 이 거절은 그 절반이 없다. 무엇이 걸렸는지 모르는 채로 다시 내면, 바뀐 사실이 하나도 없으니 **같은 답이 온다.** 세 번째 신청은 재시도가 아니라 반복이다.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실패를 만나면 '다시 해볼까'가 먼저 떠오른다. 그런데 재시도가 의미 있으려면 **두 번째 시도가 첫 번째와 달라야** 한다. 무엇을 바꿔야 하는지 모르면 그건 재시도가 아니라 같은 동전을 다시 던지는 것이다. 그때는 시도를 늘릴 게 아니라 **판을 바꾸거나 접어야** 한다.</w:t>
      </w:r>
    </w:p>
    <w:p>
      <w:pPr>
        <w:pStyle w:val="Heading1"/>
      </w:pPr>
      <w:r>
        <w:t>3. 종결이 아프지 않았던 이유 — 이미 그쪽으로 정리돼 있었다</w:t>
      </w:r>
    </w:p>
    <w:p>
      <w:r>
        <w:rPr>
          <w:b w:val="0"/>
        </w:rPr>
        <w:t>거절인데 타격이 거의 없었다. 운이 좋아서가 아니라 지난 두 주 동안 한 일들이 우연히 그 방향이었기 때문이다.</w:t>
      </w:r>
    </w:p>
    <w:p>
      <w:pPr>
        <w:pStyle w:val="ListBullet"/>
      </w:pPr>
      <w:r>
        <w:t>**7월 28일 — 가입을 초대제로 닫았다.** 그래서 메일 받는 사람이 유한하다</w:t>
      </w:r>
    </w:p>
    <w:p>
      <w:pPr>
        <w:pStyle w:val="ListBullet"/>
      </w:pPr>
      <w:r>
        <w:t>**7월 31일 — 뉴스레터를 폐지했다.** 검증 안 된 임의 주소로 메일이 나가는 경로가 0이 됐다</w:t>
      </w:r>
    </w:p>
    <w:p>
      <w:pPr>
        <w:pStyle w:val="ListBullet"/>
      </w:pPr>
      <w:r>
        <w:t>남은 메일은 전부 등록된 계정 주소로만 간다 — 가입 인증 · 비번 재설정 · 새 글 알림</w:t>
      </w:r>
    </w:p>
    <w:p>
      <w:pPr>
        <w:pStyle w:val="ListBullet"/>
      </w:pPr>
      <w:r>
        <w:t>그 주소 3개가 **전부 SES에 검증돼 있다** → 샌드박스 수신 제한에 안 걸린다</w:t>
      </w:r>
    </w:p>
    <w:p>
      <w:r>
        <w:rPr>
          <w:b w:val="0"/>
        </w:rPr>
        <w:t>정리하면 이렇다. **프로덕션 액세스는 '있으면 좋은 것'이었지 '동작에 필요한 것'이 아니었다.** 그걸 오늘에서야 문장으로 적었다.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고속도로 통행권을 신청했는데 거절당했다. 그런데 알고 보니 내가 다니는 길이 전부 시내 도로였다. 통행권이 있으면 편했겠지만 없어서 못 가는 데는 없었다.</w:t>
      </w:r>
    </w:p>
    <w:p>
      <w:pPr>
        <w:pStyle w:val="Heading2"/>
      </w:pPr>
      <w:r>
        <w:t>문서만 고치면 도구가 이긴다</w:t>
      </w:r>
    </w:p>
    <w:p>
      <w:r>
        <w:rPr>
          <w:b w:val="0"/>
        </w:rPr>
        <w:t>종결을 적을 때 문서 하나만 고치고 끝낼 수도 있었다. 그런데 감시 스크립트가 매시간 이렇게 찍고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watch.sh — 고치기 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--   SES 샌드박스 (의도된 상태) — 제3자 가입은 막혀 있다.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열려면 봇 방어(캡차)부터. 재신청 사유서: docs/ses-production-access.md</w:t>
      </w:r>
    </w:p>
    <w:p>
      <w:pPr>
        <w:spacing w:after="40"/>
      </w:pPr>
    </w:p>
    <w:p>
      <w:r>
        <w:rPr>
          <w:b w:val="0"/>
        </w:rPr>
        <w:t>"재신청 사유서"라고 안내하고 있다. 종결한 오늘 이후로 이건 **거짓말이 된다.** 그리고 사람은 문서보다 도구가 찍어주는 문장을 더 자주 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watch.sh — 고친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--   SES 샌드박스 (확정 상태) — 제3자 가입은 막혀 있다.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2026-08-04 종결: 두 번 신청·두 번 거절 → 샌드박스로 계속 운영한다.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새 수신자는 scripts/ses_verify_recipients.sh로 등록.</w:t>
      </w:r>
    </w:p>
    <w:p>
      <w:pPr>
        <w:spacing w:after="40"/>
      </w:pPr>
    </w:p>
    <w:p>
      <w:r>
        <w:rPr>
          <w:b w:val="0"/>
        </w:rPr>
        <w:t>같은 이유로 세 군데를 더 고쳤다 — `docs/ses-production-access.md`(맨 위를 종결 블록으로), `ROADMAP.md`(감시 항목의 SES 줄), `scripts/ses_verify_recipients.sh`(헤더의 "심사를 기다리지 않고"를 걷어냈다. 이제 그건 임시 다리가 아니라 정식 절차다).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결정은 한 번인데 그 결정이 적혀 있는 자리는 여러 곳이다. 한 곳만 고치면 나머지가 조용히 과거를 주장한다. 이 저장소는 그걸로 이미 한 번 사고를 냈다 — `.dockerignore` 규칙을 RECOVERY.md에만 고치고 PROGRESS.md 두 곳을 안 고쳐서, 그걸 보고 배포하면 시크릿이 이미지에 구워졌다.</w:t>
      </w:r>
    </w:p>
    <w:p>
      <w:r>
        <w:rPr>
          <w:b w:val="0"/>
        </w:rPr>
        <w:t>종결에 딸려서 계획 하나도 같이 접혔다. **가입 재개방(캡차 + 6자리 코드 인증)**은 승인을 전제로 한 계획이었다. 조건을 이제 쫓지 않기로 했으니 보류가 아니라 기각이다. 만들어봐야 열 계획이 없는 문에 다는 자물쇠다.</w:t>
      </w:r>
    </w:p>
    <w:p>
      <w:pPr>
        <w:pStyle w:val="Heading1"/>
      </w:pPr>
      <w:r>
        <w:t>4. 두 번째 빨간불 — 감시가 울렸다</w:t>
      </w:r>
    </w:p>
    <w:p>
      <w:r>
        <w:rPr>
          <w:b w:val="0"/>
        </w:rPr>
        <w:t>SES 얘기를 정리하는 중에 GitHub에서 알림이 왔다. 매시 17분에 도는 감시 워크플로가 실패했다는 메일이다.</w:t>
      </w:r>
    </w:p>
    <w:p>
      <w:r>
        <w:rPr>
          <w:b w:val="0"/>
        </w:rPr>
        <w:t>이 저장소에서 감시는 **AWS 안이 아니라 밖에서** 돈다. 앱의 자가점검은 프로세스 안에서 돌아서 죽으면 기록 자체가 없고, CloudFront도 오리진도 못 본다. 그래서 GitHub Actions가 매시간 바깥에서 공개 주소를 찌른다.</w:t>
      </w:r>
    </w:p>
    <w:p>
      <w:r>
        <w:rPr>
          <w:b w:val="0"/>
        </w:rPr>
        <w:t>로컬에서 같은 스크립트를 돌려 재현했다.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scripts/watch.sh (로컬 재현)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EC2는 running인데 공개 /api/status가 504 — 오리진 주차·백엔드 사망·시크릿 불일치 중 하나다.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⚠️  EC2가 20시간째 켜져 있다 — 끄는 걸 잊었는지 확인(scripts/stop_server.sh).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✅ 최신 백업 3일 전 — blog-2026-07-31-0659.sql.gz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✅ CloudTrail 기록 중 (blog-audit)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== 실패 1건 / 경고 1건 ==</w:t>
      </w:r>
    </w:p>
    <w:p>
      <w:pPr>
        <w:spacing w:after="40"/>
      </w:pPr>
    </w:p>
    <w:p>
      <w:r>
        <w:rPr>
          <w:b w:val="0"/>
        </w:rPr>
        <w:t>이 감시가 보는 것 중 핵심은 **하나짜리 사실이 아니라 조합**이다. 'EC2가 꺼져 있음'은 정상이다(필요할 때만 켜는 서버니까). '/api가 504'도 그 자체로는 정상이다(꺼져 있으면 주차되니까). 이상한 건 **켜져 있는데 공개 API가 죽어 있는 것**이다.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 불이 꺼진 건 이상하지 않다. 문이 잠긴 것도 이상하지 않다. 이상한 건 **불은 켜져 있는데 문이 잠겨 있는 것**이다. 전기는 나가고 손님은 못 들어온다.</w:t>
      </w:r>
    </w:p>
    <w:p>
      <w:pPr>
        <w:pStyle w:val="Heading1"/>
      </w:pPr>
      <w:r>
        <w:t>5. CloudTrail이 답을 줬다 — 쓰기 이벤트가 딱 하나</w:t>
      </w:r>
    </w:p>
    <w:p>
      <w:r>
        <w:rPr>
          <w:b w:val="0"/>
        </w:rPr>
        <w:t>추측할 수도 있었지만, 이 계정에는 감사기록이 켜져 있다. 8월 2일 이후의 '읽기가 아닌' 이벤트를 전부 뽑아봤다.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aws cloudtrail lookup-events (8/2 이후 · ReadOnly=false)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------------------------------------------------------------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|      Name       |            Time             |  User    |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+-----------------+-----------------------------+----------+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|  StartInstances |  2026-08-03T13:15:21+09:00  |  IAM_cli |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+-----------------+-----------------------------+----------+</w:t>
      </w:r>
    </w:p>
    <w:p>
      <w:pPr>
        <w:spacing w:after="40"/>
      </w:pPr>
    </w:p>
    <w:p>
      <w:r>
        <w:rPr>
          <w:b w:val="0"/>
        </w:rPr>
        <w:t>이게 전부다. 한 줄. 여기서 **없는 것이 있는 것보다 많은 말을 한다.**</w:t>
      </w:r>
    </w:p>
    <w:p>
      <w:pPr>
        <w:pStyle w:val="ListBullet"/>
      </w:pPr>
      <w:r>
        <w:t>`StartInstances`가 있다 → 8월 3일 오후 1시 15분에 켰다</w:t>
      </w:r>
    </w:p>
    <w:p>
      <w:pPr>
        <w:pStyle w:val="ListBullet"/>
      </w:pPr>
      <w:r>
        <w:t>`UpdateDistribution`이 **없다** → CloudFront 오리진을 안 건드렸다 = **주차를 안 풀었다**</w:t>
      </w:r>
    </w:p>
    <w:p>
      <w:pPr>
        <w:pStyle w:val="ListBullet"/>
      </w:pPr>
      <w:r>
        <w:t>`StopInstances`가 **없다** → 끄지 않았다</w:t>
      </w:r>
    </w:p>
    <w:p>
      <w:r>
        <w:rPr>
          <w:b w:val="0"/>
        </w:rPr>
        <w:t>즉 **켜고, 아무것도 연결하지 않고, 잊었다.** 켜져 있던 20시간 내내 공개 API는 바깥에서 한 번도 닿지 않았다. 8월 3일자 백업이 없는 것도 이것과 맞아떨어진다.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로그가 '있는 이벤트'만 보여준다고 생각하기 쉬운데, 실무에서 결론을 내주는 건 **기대했는데 없는 이벤트**인 경우가 많다. 오늘은 `UpdateDistribution`의 부재 하나로 '켜고 안 썼다'가 확정됐다. 추측 두 개를 지웠다.</w:t>
      </w:r>
    </w:p>
    <w:p>
      <w:pPr>
        <w:pStyle w:val="Heading2"/>
      </w:pPr>
      <w:r>
        <w:t>구조적 원인 — 끄는 건 스크립트인데 켜는 건 맨손이다</w:t>
      </w:r>
    </w:p>
    <w:p>
      <w:r>
        <w:rPr>
          <w:b w:val="0"/>
        </w:rPr>
        <w:t>이 저장소에는 `stop_server.sh`가 있다. 주차 → 백업 → 사본 굳히기 → 정지 → 검증을 순서대로 하고, 순서가 안전에 직결된다는 것까지 주석에 적혀 있다.</w:t>
      </w:r>
    </w:p>
    <w:p>
      <w:r>
        <w:rPr>
          <w:b w:val="0"/>
        </w:rPr>
        <w:t>그런데 **`start_server.sh`는 없다.** 켜는 절차(켜기 → 공인 DNS 확인 → 주차 해제)는 매번 손으로 한다. 그래서 두 번째 단계를 빼먹으면 오늘 같은 상태가 된다 — **돈은 나가는데 아무도 못 들어오는 서버.**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자동화를 한쪽에만 걸면 반대쪽이 사고 지점이 된다. 이 항목은 원래 백로그에 '있으면 좋은 것'으로 적혀 있었는데, 오늘 실제 사고의 원인으로 승격됐다.</w:t>
      </w:r>
    </w:p>
    <w:p>
      <w:pPr>
        <w:pStyle w:val="Heading1"/>
      </w:pPr>
      <w:r>
        <w:t>6. 개발일지 3편을 올렸다 — 그런데 표가 #21에서 끝나 있었다</w:t>
      </w:r>
    </w:p>
    <w:p>
      <w:r>
        <w:rPr>
          <w:b w:val="0"/>
        </w:rPr>
        <w:t>서버가 이미 켜져 있으니 밀려 있던 개발일지를 올리기로 했다. #22(7/30) · #23(7/31) · #24(8/3), docx는 셋 다 이미 있었다. 라이브는 #21까지였다.</w:t>
      </w:r>
    </w:p>
    <w:p>
      <w:r>
        <w:rPr>
          <w:b w:val="0"/>
        </w:rPr>
        <w:t>파이프라인은 이렇게 생겼다.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발행 파이프라인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docx  →  devlog_to_markdown.py  →  content/devlog/*.md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→  build_devlog_payload.py →  devlog_posts.json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→  (EC2 컨테이너 안) publish_devlogs.py → DB</w:t>
      </w:r>
    </w:p>
    <w:p>
      <w:pPr>
        <w:spacing w:after="40"/>
      </w:pPr>
    </w:p>
    <w:p>
      <w:r>
        <w:rPr>
          <w:b w:val="0"/>
        </w:rPr>
        <w:t>두 번째 단계에서 막혔다.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build_devlog_payload.py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2026-07-30: devlog_to_markdown.POSTS에 제목·태그가 없습니다.</w:t>
      </w:r>
    </w:p>
    <w:p>
      <w:pPr>
        <w:spacing w:after="40"/>
      </w:pPr>
    </w:p>
    <w:p>
      <w:r>
        <w:rPr>
          <w:b w:val="0"/>
        </w:rPr>
        <w:t>`POSTS`는 날짜 → (블로그 글 제목, 태그) 표다. 그리고 이 표가 **#21에서 끝나 있었다.** docx는 셋 다 있는데 제목이 없어서 못 올리는 상태였다.</w:t>
      </w:r>
    </w:p>
    <w:p>
      <w:pPr>
        <w:pStyle w:val="Heading2"/>
      </w:pPr>
      <w:r>
        <w:t>왜 제목을 마크다운에서 자동으로 안 뽑는가</w:t>
      </w:r>
    </w:p>
    <w:p>
      <w:r>
        <w:rPr>
          <w:b w:val="0"/>
        </w:rPr>
        <w:t>docx 안에는 이미 제목이 있다. 파싱하면 표를 손으로 안 채워도 된다. 그런데 그 스크립트에는 안 그러는 이유가 적혀 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scripts/devlog_to_markdown.py 주석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제목·태그는 devlog_to_markdown.POSTS가 유일한 출처다. 마크다운의 H1을 파싱하지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않는 이유: 같은 값이 두 군데 살면 언젠가 갈라지고, 그때 어느 쪽이 맞는지 알 수 없다.</w:t>
      </w:r>
    </w:p>
    <w:p>
      <w:pPr>
        <w:spacing w:after="40"/>
      </w:pPr>
    </w:p>
    <w:p>
      <w:r>
        <w:rPr>
          <w:b w:val="0"/>
        </w:rPr>
        <w:t>초기 3편은 표지 형식이 아예 달라서 파싱이 안 되기도 한다. 결국 3줄을 손으로 넣었다. 제목은 각 생성기 파일 맨 위의 '오늘의 관통 주제'를 그대로 썼다 — 그게 그 글을 쓸 때 정한 축이니까.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추가한 3줄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"2026-07-30": ("블로그 만들기 #22 — 고쳤다고 '기억하는' 것과 실제로 고쳐진 것", ...),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"2026-07-31": ("블로그 만들기 #23 — 적어놓은 것과 실제로 돌고 있는 것", ...),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"2026-08-03": ("블로그 만들기 #24 — 막는 것과, 뚫렸는지 아는 것은 다른 일이다", ...),</w:t>
      </w:r>
    </w:p>
    <w:p>
      <w:pPr>
        <w:spacing w:after="40"/>
      </w:pPr>
    </w:p>
    <w:p>
      <w:r>
        <w:rPr>
          <w:b w:val="0"/>
        </w:rPr>
        <w:t>발행은 EC2의 백엔드 컨테이너 **안에서** 돈다. DB가 호스트에 포트를 안 열어서 compose 네트워크 안에서만 닿고, 컨테이너엔 이미 자격증명과 모델이 있기 때문이다. 덕분에 계정 비밀번호 없이 올릴 수 있다. 그리고 `created_at`을 실제 작업일로 **소급**하는 것도 여기서만 된다 — API로 올리면 서버가 `now()`로 채워버린다.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publish_devlogs.py 실행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소유자: id=3 es2646526@gmail.com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생성  2026-07-30  블로그 만들기 #22 — 고쳤다고 '기억하는' 것과 실제로 고쳐진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생성  2026-07-31  블로그 만들기 #23 — 적어놓은 것과 실제로 돌고 있는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생성  2026-08-03  블로그 만들기 #24 — 막는 것과, 뚫렸는지 아는 것은 다른 일이다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완료: 생성 3건, 갱신 0건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확인  </w:t>
      </w:r>
      <w:r>
        <w:t>id 34·35·36 · 전부 public · series='블로그 만들기' · 작성일 소급 정상 · 공개 글 21 → 24건</w:t>
      </w:r>
    </w:p>
    <w:p>
      <w:pPr>
        <w:pStyle w:val="Heading1"/>
      </w:pPr>
      <w:r>
        <w:t>7. 곁길 — 도커가 파일이 있는데 없다고 했다</w:t>
      </w:r>
    </w:p>
    <w:p>
      <w:r>
        <w:rPr>
          <w:b w:val="0"/>
        </w:rPr>
        <w:t>변환에는 `python-docx`가 필요한데 WSL 파이썬에는 없다(pip도 venv도 없고 sudo도 안 된다). 그래서 늘 컨테이너로 돌린다. 그런데 오늘은 Docker Desktop이 죽어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도커 상태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docker info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The command 'docker' could not be found in this WSL 2 distro.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docker.exe desktop start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✓ Starting Docker Desktop</w:t>
      </w:r>
    </w:p>
    <w:p>
      <w:pPr>
        <w:spacing w:after="40"/>
      </w:pPr>
    </w:p>
    <w:p>
      <w:r>
        <w:rPr>
          <w:b w:val="0"/>
        </w:rPr>
        <w:t>살렸는데, 이번엔 더 헷갈리는 게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마운트했는데 파일이 없다고 한다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docker.exe run --rm -v /home/es0764/blog_plafrom:/w -w /w python:3.12 \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sh -c 'python scripts/devlog_to_markdown.py'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python: can't open file '/w/scripts/devlog_to_markdown.py': [Errno 2] No such file or directory</w:t>
      </w:r>
    </w:p>
    <w:p>
      <w:pPr>
        <w:spacing w:after="40"/>
      </w:pPr>
    </w:p>
    <w:p>
      <w:r>
        <w:rPr>
          <w:b w:val="0"/>
        </w:rPr>
        <w:t>파일은 분명히 있다. 문제는 **`docker.exe`가 윈도우 쪽 엔진**이라는 것이다. WSL 통합이 꺼져 있으면 `/home/...` 같은 리눅스 경로를 해석하지 못하고, **없는 경로를 에러 없이 빈 디렉터리로 만들어 붙인다.** 그래서 마운트는 성공하고 파일만 없다.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 실패는 '마운트 실패'라고 말해주지 않는다. **파일이 없다**고 말한다. 그래서 경로 오타나 tar 누락을 먼저 의심하게 된다. 실제 원인은 한 층 아래에 있었다.</w:t>
      </w:r>
    </w:p>
    <w:p>
      <w:r>
        <w:rPr>
          <w:b w:val="0"/>
        </w:rPr>
        <w:t>우회는 단순했다. 윈도우가 볼 수 있는 자리(`/mnt/c/tmp_devlog`)에 필요한 것만 복사하고 `C:\tmp_devlog` 경로로 마운트했다.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부수 효과가 하나 있었는데 오히려 이득이었다. 스테이징 폴더에 **오늘 필요한 docx 3개만** 넣었더니, 변환기가 나머지 21편의 .md를 아예 건드리지 않았다. 전체 변환을 돌렸으면 21개 파일의 수정 시각이 바뀌고 diff를 다시 봐야 했을 것이다. 제약이 범위를 좁혀준 경우다.</w:t>
      </w:r>
    </w:p>
    <w:p>
      <w:pPr>
        <w:pStyle w:val="Heading1"/>
      </w:pPr>
      <w:r>
        <w:t>8. 세 번째 빨간불 — CI가 깨졌다. 코드가 아니라 날짜 때문에</w:t>
      </w:r>
    </w:p>
    <w:p>
      <w:r>
        <w:rPr>
          <w:b w:val="0"/>
        </w:rPr>
        <w:t>여기까지의 작업을 커밋 3개로 나눠 푸시했다. 그리고 CI가 빨간불이 됐다.</w:t>
      </w:r>
    </w:p>
    <w:p>
      <w:r>
        <w:rPr>
          <w:b w:val="0"/>
        </w:rPr>
        <w:t>당황스러운 건 **커밋 내용이었다.** 문서, 스크립트 주석, 마크다운 3개, 파이썬 딕셔너리 3줄. 앱 코드는 한 줄도 안 건드렸다. 그런데 어제(8/3) 같은 저장소에서 CI는 초록이었다.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CI 잡별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[success] secrets-scan   [success] frontend   [success] scripts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[success] runbook        [success] backend-tests   [success] terraform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[failure] deps-scan  →  ❌ 취약점 검사</w:t>
      </w:r>
    </w:p>
    <w:p>
      <w:pPr>
        <w:spacing w:after="40"/>
      </w:pPr>
    </w:p>
    <w:p>
      <w:r>
        <w:rPr>
          <w:b w:val="0"/>
        </w:rPr>
        <w:t>깨진 건 **의존성 취약점 검사** 하나였다. 로컬에서 같은 도구로 재현했다.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pip-audit (백엔드)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검사한 패키지 71개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❗ cryptography 49.0.0  CVE-2026-69247  fix=['50.0.0']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취약점 1 건</w:t>
      </w:r>
    </w:p>
    <w:p>
      <w:pPr>
        <w:spacing w:after="40"/>
      </w:pPr>
    </w:p>
    <w:p>
      <w:pPr>
        <w:spacing w:after="40"/>
        <w:ind w:left="240"/>
      </w:pPr>
      <w:r>
        <w:rPr>
          <w:b/>
          <w:color w:val="555555"/>
          <w:sz w:val="19"/>
        </w:rPr>
        <w:t>▶ 실제 출력 — npm audit (프론트)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brace-expansion  high  GHSA-rgw5-rvv9-x895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react-router     high  GHSA-qwww-vcr4-c8h2   ← 이건 판단 기록에 있는 기존 항목</w:t>
      </w:r>
    </w:p>
    <w:p>
      <w:pPr>
        <w:spacing w:after="40"/>
      </w:pPr>
    </w:p>
    <w:p>
      <w:r>
        <w:rPr>
          <w:b w:val="0"/>
        </w:rPr>
        <w:t>둘의 공개일을 찾아봤다.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OSV에서 확인한 공개일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GHSA-g6cj-pr64-35w5 (cryptography)   공개: 2026-08-03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GHSA-rgw5-rvv9-x895 (brace-expansion) 공개: 2026-08-03</w:t>
      </w:r>
    </w:p>
    <w:p>
      <w:pPr>
        <w:spacing w:after="40"/>
      </w:pPr>
    </w:p>
    <w:p>
      <w:r>
        <w:rPr>
          <w:b w:val="0"/>
        </w:rPr>
        <w:t>**둘 다 어제 공개됐다.** 어제 04:13(UTC)에 돈 CI는 초록이었고, 오늘 02:14에 돈 CI는 빨강이다. 그 사이에 바뀐 건 내 코드가 아니라 **세상**이다.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어제 통과한 건강검진이 오늘 재검이 되는 것과 같다. 몸이 바뀐 게 아니라 기준표가 갱신된 것이다. 이런 검사는 '내 코드의 함수'가 아니라 '오늘 날짜의 함수'다.</w:t>
      </w:r>
    </w:p>
    <w:p>
      <w:pPr>
        <w:pStyle w:val="Heading1"/>
      </w:pPr>
      <w:r>
        <w:t>9. 내가 틀린 지점 — "CI 초록 예상"</w:t>
      </w:r>
    </w:p>
    <w:p>
      <w:r>
        <w:rPr>
          <w:b w:val="0"/>
        </w:rPr>
        <w:t>푸시 직전에 나는 CI가 초록일 거라고 적었다. 근거는 이랬다.</w:t>
      </w:r>
    </w:p>
    <w:p>
      <w:pPr>
        <w:pStyle w:val="ListBullet"/>
      </w:pPr>
      <w:r>
        <w:t>`ruff`는 `working-directory: backend`라서 내가 고친 `scripts/`를 안 본다</w:t>
      </w:r>
    </w:p>
    <w:p>
      <w:pPr>
        <w:pStyle w:val="ListBullet"/>
      </w:pPr>
      <w:r>
        <w:t>`shellcheck`는 `-S warning`이라 이번 변경에서 나온 SC2016(info)은 걸러진다 — 같은 핀 이미지로 실측까지 했다</w:t>
      </w:r>
    </w:p>
    <w:p>
      <w:r>
        <w:rPr>
          <w:b w:val="0"/>
        </w:rPr>
        <w:t>**둘 다 맞았다.** `scripts` 잡도 `frontend` 잡도 초록이었다. 그런데 결론이 틀렸다. **나는 린트 범위만 보고 CI 전체를 말했다.**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CI의 잡들은 성격이 다르다. 린트·테스트는 **입력이 내 코드**라 재현 가능하다 — 지금 로컬에서 돌린 결과가 10분 뒤 CI에서도 같다. 반면 취약점 검사는 **입력에 '오늘의 권고 데이터베이스'가 섞여 있다.** 같은 코드가 어제와 오늘 다른 답을 낸다. "검사를 돌려봤다"고 말할 때 그 검사가 어느 쪽인지 구분해야 한다.</w:t>
      </w:r>
    </w:p>
    <w:p>
      <w:r>
        <w:rPr>
          <w:b w:val="0"/>
        </w:rPr>
        <w:t>이건 이 저장소가 이미 배운 것의 다른 얼굴이기도 하다. #17이 "설정했다 ≠ 동작한다"였고 #21이 "초록불이 확인했다는 뜻이 아닐 때"였다면, 오늘은 **"어제 초록이었다 ≠ 오늘도 초록이다"**다.</w:t>
      </w:r>
    </w:p>
    <w:p>
      <w:pPr>
        <w:pStyle w:val="Heading1"/>
      </w:pPr>
      <w:r>
        <w:t>10. 해당 없는데 왜 고쳤나 — 예외 목록은 무시 목록이 아니다</w:t>
      </w:r>
    </w:p>
    <w:p>
      <w:r>
        <w:rPr>
          <w:b w:val="0"/>
        </w:rPr>
        <w:t>두 취약점이 이 앱에 실제로 해당하는지 봤다. 둘 다 **해당하지 않았다.**</w:t>
      </w:r>
    </w:p>
    <w:p>
      <w:pPr>
        <w:ind w:left="240"/>
      </w:pPr>
      <w:r>
        <w:rPr>
          <w:b/>
          <w:color w:val="555555"/>
        </w:rPr>
        <w:t xml:space="preserve">cryptography  </w:t>
      </w:r>
      <w:r>
        <w:t>PKCS#7 EnvelopedData 복호화에서 오류·타이밍 차이로 Bleichenbacher 오라클이 열린다. 그런데 백엔드에 pkcs7·EnvelopedData·smime을 쓰는 코드가 하나도 없다 — 이 라이브러리를 쓰는 곳은 llm_keys.py의 Fernet(BYOK 키 암호화) 하나뿐이다.</w:t>
      </w:r>
    </w:p>
    <w:p>
      <w:pPr>
        <w:ind w:left="240"/>
      </w:pPr>
      <w:r>
        <w:rPr>
          <w:b/>
          <w:color w:val="555555"/>
        </w:rPr>
        <w:t xml:space="preserve">brace-expansion  </w:t>
      </w:r>
      <w:r>
        <w:t>~25KB 입력으로 잡을 수 없는 OOM이 난다. 그런데 이건 빌드 도구 쪽 dev 전용 전이 의존이라 번들에 안 실린다. 사용자 입력이 닿지 않는다.</w:t>
      </w:r>
    </w:p>
    <w:p>
      <w:r>
        <w:rPr>
          <w:b w:val="0"/>
        </w:rPr>
        <w:t>그러면 예외 목록(`.vuln-allowlist.json`)에 넣고 넘어갈 수도 있었다. 실제로 그 파일에는 이미 항목이 하나 있다(react-router의 RSC 모드 취약점 — 이 앱은 RSC를 안 쓴다). 그런데 그 파일 맨 위에 이렇게 적혀 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.vuln-allowlist.json 헤더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여기 없는 취약점이 뜨면 CI가 실패한다. 즉 이 파일은 '무시 목록'이 아니라 '판단 기록'이다.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1. expires가 지나면 CI가 실패한다 — 받아들인 위험도 다시 봐야 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2. 더 이상 뜨지 않는 항목이 남아 있어도 실패한다 — 낡은 예외가 쌓이면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이 검사는 '영구 초록'이 되고, 그건 검사가 없는 것과 같다.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3. why에는 '왜 이 앱에 해당하지 않는가'를 근거와 함께 쓴다.</w:t>
      </w:r>
    </w:p>
    <w:p>
      <w:pPr>
        <w:spacing w:after="40"/>
      </w:pPr>
    </w:p>
    <w:p>
      <w:r>
        <w:rPr>
          <w:b w:val="0"/>
        </w:rPr>
        <w:t>그리고 결정적인 차이가 있었다 — **둘 다 수정본이 이미 나와 있었다.** cryptography 50.0.0, brace-expansion 5.0.9. 예외 목록은 *고칠 수 없을 때* 쓰는 것이지 *고치기 귀찮을 때* 쓰는 게 아니다. 그래서 핀을 올렸다.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예외에는 유지비가 있다. 한 줄을 넣으면 만료일마다 다시 판단해야 하고, 판단을 미루면 그 줄이 검사를 갉아먹는다. **한 줄 고쳐서 끝나는 일을 예외로 처리하면 영구적인 숙제로 바꾸는 것이다.**</w:t>
      </w:r>
    </w:p>
    <w:p>
      <w:pPr>
        <w:pStyle w:val="Heading1"/>
      </w:pPr>
      <w:r>
        <w:t>11. `npm audit fix`가 몰래 끼워 온 것</w:t>
      </w:r>
    </w:p>
    <w:p>
      <w:r>
        <w:rPr>
          <w:b w:val="0"/>
        </w:rPr>
        <w:t>브레이스 확장 쪽은 전이 의존이라 `npm audit fix --package-lock-only`로 고쳤다. 그리고 락파일 diff를 셌다.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바뀐 패키지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node_modules/brace-expansion:  5.0.8  → 5.0.9   ← 의도한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node_modules/react-router:     7.18.1 → 7.18.2   ← 안 시켰다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node_modules/react-router-dom: 7.18.1 → 7.18.2   ← 안 시켰다</w:t>
      </w:r>
    </w:p>
    <w:p>
      <w:pPr>
        <w:spacing w:after="40"/>
      </w:pPr>
    </w:p>
    <w:p>
      <w:r>
        <w:rPr>
          <w:b w:val="0"/>
        </w:rPr>
        <w:t>`npm audit fix`는 '고칠 수 있는 건 겸사겸사 최신 패치로'가 기본 동작이다. 라우팅 패치 하나가 크게 위험하진 않다. 그런데 예외 목록의 react-router 항목에 이런 문장이 적혀 있다 — **"라우팅은 앱 전체가 의존하는 부분이라, 배포 예정이 없는 날 곁다리로 올릴 변경이 아니다."** 과거의 내가 남긴 판단이다.</w:t>
      </w:r>
    </w:p>
    <w:p>
      <w:r>
        <w:rPr>
          <w:b w:val="0"/>
        </w:rPr>
        <w:t>그래서 두 항목을 원래 값으로 되돌리고 락파일 차이를 한 줄로 만들었다. 그다음 `npm ci`가 통과하는지로 락파일이 성립하는지 확인했다.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되돌린 뒤 최종 차이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버전이 바뀐 패키지 1개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node_modules/brace-expansion: 5.0.8 → 5.0.9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자동 수정 도구는 '고쳐준 것'만 보고하지 '덤으로 바꾼 것'은 눈에 띄게 말하지 않는다. 락파일은 사람이 읽기 어려워서 그대로 커밋되기 쉽다. **diff를 세는 습관**이 방어선이다.</w:t>
      </w:r>
    </w:p>
    <w:p>
      <w:pPr>
        <w:ind w:left="240"/>
      </w:pPr>
      <w:r>
        <w:rPr>
          <w:b/>
          <w:color w:val="1E7E34"/>
        </w:rPr>
        <w:t xml:space="preserve">검증  </w:t>
      </w:r>
      <w:r>
        <w:t>백엔드 ruff·pytest(커버리지 81.66%)·빈 DB alembic 승격·드리프트 없음 / 프론트 npm ci·eslint·vitest 18개·build / pip-audit 71개 검사 0건 — 전부 컨테이너에서 CI와 같은 명령으로</w:t>
      </w:r>
    </w:p>
    <w:p>
      <w:pPr>
        <w:pStyle w:val="Heading1"/>
      </w:pPr>
      <w:r>
        <w:t>12. 네 번째 빨간불 — 이건 고칠 게 아니었다</w:t>
      </w:r>
    </w:p>
    <w:p>
      <w:r>
        <w:rPr>
          <w:b w:val="0"/>
        </w:rPr>
        <w:t>푸시하고 나니 `Deploy Frontend`가 실패했다. 그런데 이건 예상하고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실패한 스텝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✅ 코드 체크아웃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백엔드 동시 변경 게이트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·  Node 설치 / 빌드 / S3 업로드 / CloudFront 무효화   ← 전부 안 돌았다</w:t>
      </w:r>
    </w:p>
    <w:p>
      <w:pPr>
        <w:spacing w:after="40"/>
      </w:pPr>
    </w:p>
    <w:p>
      <w:r>
        <w:rPr>
          <w:b w:val="0"/>
        </w:rPr>
        <w:t>이 게이트는 **한 푸시 안에 백엔드 변경과 프론트 변경이 같이 있으면 프론트 배포를 막는다.** 이유는 명확하다 — 프론트가 먼저 나가면 **아직 없는 API를 호출하게 된다.**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.github/workflows/deploy.yml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if ! changed=$(git diff --name-only "$before" "$sha" -- \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backend/app backend/alembic backend/requirements.txt backend/Dockerfile ...); then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echo "::error::백엔드 변경 여부를 확인하지 못했습니다(git diff 실패). 안전하게 중단합니다."</w:t>
      </w:r>
    </w:p>
    <w:p>
      <w:pPr>
        <w:spacing w:after="40"/>
      </w:pPr>
    </w:p>
    <w:p>
      <w:r>
        <w:rPr>
          <w:b w:val="0"/>
        </w:rPr>
        <w:t>내가 올린 커밋에는 `backend/requirements.txt`(cryptography)와 `frontend/package-lock.json`(brace-expansion)이 같이 있었다. 게이트가 정확히 걸었다.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주석 하나가 눈에 띈다. "`|| true`로 받으면 안 된다 — diff가 실패해도 changed가 비어 **게이트가 조용히 통과**한다. 안전장치가 fail-open이면 없느니만 못하다." 확인을 못 하면 통과가 아니라 **차단**한다는 원칙이다. 오늘 감시 스크립트도 같은 모양이었다 — SES 상태를 못 읽으면 경고가 아니라 실패로 센다.</w:t>
      </w:r>
    </w:p>
    <w:p>
      <w:r>
        <w:rPr>
          <w:b w:val="0"/>
        </w:rPr>
        <w:t>그리고 이 게이트에는 8월 3일 것도 하나 걸려 있었다. **AI 초안 가드 v2**(백엔드+프론트를 같이 건드린 커밋)가 같은 이유로 막혀서, 그날부터 프론트도 백엔드도 프로덕션에 안 나간 상태였다.</w:t>
      </w:r>
    </w:p>
    <w:p>
      <w:pPr>
        <w:pStyle w:val="Heading1"/>
      </w:pPr>
      <w:r>
        <w:t>13. 순서를 지켜서 풀었다 — 백엔드부터</w:t>
      </w:r>
    </w:p>
    <w:p>
      <w:r>
        <w:rPr>
          <w:b w:val="0"/>
        </w:rPr>
        <w:t>게이트를 푸는 방법은 게이트를 고치는 게 아니라 **순서를 지키는 것**이다. 서버를 켜고 백엔드부터 배포했다.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scripts/deploy_backend.sh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1/4 코드 묶기          179,918 bytes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2/4 전송·추출          ~/blog 에 풀림 (.dockerignore 포함)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3/4 .env 보존 확인     동일 (e1faed3b145c) — 시크릿 보존됨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4/4 재빌드는 직접 실행하세요 (규칙7)</w:t>
      </w:r>
    </w:p>
    <w:p>
      <w:pPr>
        <w:spacing w:after="40"/>
      </w:pPr>
    </w:p>
    <w:p>
      <w:r>
        <w:rPr>
          <w:b w:val="0"/>
        </w:rPr>
        <w:t>3번이 이 스크립트에서 제일 마음에 드는 부분이다. 추출이 서버의 `.env`를 안 건드린다는 걸 **믿는 대신 앞뒤로 해시를 재서 확인한다.** 값은 출력하지 않고 지문만 비교한다.</w:t>
      </w:r>
    </w:p>
    <w:p>
      <w:r>
        <w:rPr>
          <w:b w:val="0"/>
        </w:rPr>
        <w:t>`.dockerignore`가 첫 항목으로 들어가는 것도 이유가 있다. 그게 빠지면 빌드 컨텍스트의 `COPY . .`가 **`.env`를 이미지에 굽는다.** 운영 서버는 예전 배포 때 올라간 파일이 있어서 안 겪고, 새 인스턴스에서만 터진다 — 그래서 리허설에서야 발견됐던 종류의 사고다.</w:t>
      </w:r>
    </w:p>
    <w:p>
      <w:r>
        <w:rPr>
          <w:b w:val="0"/>
        </w:rPr>
        <w:t>마지막 재빌드는 이 저장소의 '규칙7'이다 — **프로덕션 앱 코드를 갈아끼우는 명령은 사람이 직접 실행한다.** 오늘은 그 방아쇠를 넘겼다가 "재빌드해줘"라는 답을 받고 실행했다. 규칙을 만든 사람이 그 자리에서 넘기는 건 규칙 위반이 아니라 규칙의 사용법이다.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후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backend / db          healthy   (이미지 c169b6028cc6)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alembic current       d4e5f6a7b8c9 (head)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Running upgrade c1d2e3f4a5b6 -&gt; d4e5f6a7b8c9, create ai_guard_violation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ai_guard_violation    존재 (전체 테이블 13개)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프로드 설정           ai_guard_violation_cap: 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cryptography          50.0.0</w:t>
      </w:r>
    </w:p>
    <w:p>
      <w:pPr>
        <w:spacing w:after="40"/>
      </w:pPr>
    </w:p>
    <w:p>
      <w:r>
        <w:rPr>
          <w:b w:val="0"/>
        </w:rPr>
        <w:t>가드 v2가 실제로 도는지는 '파일이 올라갔다'로 안 세고 **컨테이너 안에서 모듈을 import해서** 확인했다 — `ai_guard.py`에 캐너리 5회, `ai_usage.py`에 `AiGuardViolation` 7회, `routers/ai.py`에 violation 7회. 테이블도 실제 DB에서 조회했다.</w:t>
      </w:r>
    </w:p>
    <w:p>
      <w:pPr>
        <w:pStyle w:val="Heading1"/>
      </w:pPr>
      <w:r>
        <w:t>14. 자동 배포를 못 쓰는데 프론트를 배포해야 했다</w:t>
      </w:r>
    </w:p>
    <w:p>
      <w:r>
        <w:rPr>
          <w:b w:val="0"/>
        </w:rPr>
        <w:t>백엔드가 나갔으니 프론트 차례다. 그런데 걸림돌이 있었다 — **이 작업 환경에는 GitHub 자격증명이 없다.** `workflow_dispatch`를 호출할 수가 없다.</w:t>
      </w:r>
    </w:p>
    <w:p>
      <w:r>
        <w:rPr>
          <w:b w:val="0"/>
        </w:rPr>
        <w:t>선택지는 둘이었다. (a) 사람이 버튼을 누를 때까지 기다린다, (b) 워크플로가 하는 일을 손으로 재현한다. (b)로 갔고, 그러려면 **워크플로를 정확히 읽어야** 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.github/workflows/deploy.yml — 실제로 하는 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env:  VITE_API_BASE: https://d2j66m9udyg9yq.cloudfront.net/api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VITE_TOSS_CLIENT_KEY: ${{ vars.TOSS_CLIENT_KEY }}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run:  npm ci &amp;&amp; npm run build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run:  aws s3 sync dist/ s3://blogplafromops --delete --exclude "uploads/*"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run:  aws cloudfront create-invalidation --distribution-id E1438IL9CSVBS4 --paths "/*"</w:t>
      </w:r>
    </w:p>
    <w:p>
      <w:pPr>
        <w:spacing w:after="40"/>
      </w:pPr>
    </w:p>
    <w:p>
      <w:r>
        <w:rPr>
          <w:b w:val="0"/>
        </w:rPr>
        <w:t>여기서 두 군데가 위험했다.</w:t>
      </w:r>
    </w:p>
    <w:p>
      <w:pPr>
        <w:pStyle w:val="Heading2"/>
      </w:pPr>
      <w:r>
        <w:t>함정 ① — 내가 읽을 수 없는 값이 빌드에 들어간다</w:t>
      </w:r>
    </w:p>
    <w:p>
      <w:r>
        <w:rPr>
          <w:b w:val="0"/>
        </w:rPr>
        <w:t>`VITE_TOSS_CLIENT_KEY`는 **리포지토리 Variables**에서 온다. 나는 그걸 읽을 권한이 없다. 만약 라이브 키가 설정돼 있는데 내가 빈 값으로 빌드하면, 프론트가 토스 **테스트 키로 폴백**한다. 즉 **결제를 조용히 테스트 모드로 되돌리는 배포**가 된다. 아무 에러도 안 난다.</w:t>
      </w:r>
    </w:p>
    <w:p>
      <w:r>
        <w:rPr>
          <w:b w:val="0"/>
        </w:rPr>
        <w:t>모르는 값을 추측하는 대신, **지금 라이브에 떠 있는 번들을 받아서 grep했다.**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현재 라이브 번들에서 키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.../index-BD6WhcPS.js | grep -o 'live_ck_[A-Za-z0-9]*\|test_ck_[A-Za-z0-9]*' | sort -u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test_ck_D5GePWvyJnrK0W0k6q8gLzN97Eoq</w:t>
      </w:r>
    </w:p>
    <w:p>
      <w:pPr>
        <w:spacing w:after="40"/>
      </w:pPr>
    </w:p>
    <w:p>
      <w:r>
        <w:rPr>
          <w:b w:val="0"/>
        </w:rPr>
        <w:t>테스트 키다. 즉 **그 변수는 설정돼 있지 않고**, 워크플로의 빌드도 폴백을 쓰고 있었다. 내가 빈 값으로 빌드해도 결과가 같다는 게 확인됐다.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권한이 없어 못 읽는 값이 있을 때, 그 값을 추측하지 말고 **그 값이 이미 만들어낸 결과물**을 보면 되는 경우가 많다. 설정을 못 봐도 산출물은 볼 수 있다.</w:t>
      </w:r>
    </w:p>
    <w:p>
      <w:pPr>
        <w:pStyle w:val="Heading2"/>
      </w:pPr>
      <w:r>
        <w:t>함정 ② — `--delete`가 사용자 이미지를 지울 수 있다</w:t>
      </w:r>
    </w:p>
    <w:p>
      <w:r>
        <w:rPr>
          <w:b w:val="0"/>
        </w:rPr>
        <w:t>이 사이트는 **프론트 정적 파일과 사용자가 올린 이미지가 같은 S3 버킷**에 산다. `aws s3 sync --delete`는 소스에 없는 객체를 지우므로, `--exclude "uploads/*"`가 **유일한 방어선**이다. 워크플로 주석에도 그 이유가 적혀 있다.</w:t>
      </w:r>
    </w:p>
    <w:p>
      <w:r>
        <w:rPr>
          <w:b w:val="0"/>
        </w:rPr>
        <w:t>그래서 실제 업로드 전에 `--dryrun`을 먼저 돌려 삭제 목록을 눈으로 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aws s3 sync --dryrun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(dryrun) upload: dist/index-DkEB2fQ4.js to s3://blogplafromops/index-DkEB2fQ4.js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(dryrun) delete: s3://blogplafromops/index-BD6WhcPS.js      ← 옛 번들 하나뿐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(dryrun) upload: dist/index.html to s3://blogplafromops/index.html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`--delete`가 붙은 sync는 되돌릴 수 없는 명령이다. 지워지는 목록을 보지 않고 실행하는 건 `rm -rf`를 경로 확인 없이 치는 것과 같다. dryrun은 5초 걸린다.</w:t>
      </w:r>
    </w:p>
    <w:p>
      <w:pPr>
        <w:pStyle w:val="Heading1"/>
      </w:pPr>
      <w:r>
        <w:t>15. 손으로 한 배포가 같은 물건이라는 걸 어떻게 증명하나</w:t>
      </w:r>
    </w:p>
    <w:p>
      <w:r>
        <w:rPr>
          <w:b w:val="0"/>
        </w:rPr>
        <w:t>배포는 됐다. 라이브 번들에서 가드 v2가 넣은 문자열도 확인했다 — 배포 전 0건이던 `메모를 다시 확인해줘`가 1건이 됐다(`frontend/src/api/ai.ts`의 422 처리).</w:t>
      </w:r>
    </w:p>
    <w:p>
      <w:r>
        <w:rPr>
          <w:b w:val="0"/>
        </w:rPr>
        <w:t>그런데 찜찜한 게 남았다. **Actions 이력은 여전히 빨간불**이었다. 워크플로만 보면 "프론트가 안 나갔다"로 읽힌다. 실제 라이브는 그보다 앞서 있는데 기록이 반대로 말한다.</w:t>
      </w:r>
    </w:p>
    <w:p>
      <w:r>
        <w:rPr>
          <w:b w:val="0"/>
        </w:rPr>
        <w:t>그래서 백엔드가 나간 뒤에 워크플로를 **`workflow_dispatch`로 새로** 돌렸다. (옛 실패 실행의 `Re-run`은 안 된다 — 이벤트가 그대로 `push`라 게이트에 또 걸린다. 게이트 조건이 `if: github.event_name == 'push'`이기 때문이다.)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Deploy Frontend 실행 이력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2026-08-04T06:13Z  workflow_dispatch  cfcaa74  success   ← 이력을 사실과 맞춤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2026-08-04T05:15Z  push               cfcaa74  failure   (게이트, 설계대로)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2026-08-03T04:13Z  push               c4a49b5  failure   (게이트, 설계대로)</w:t>
      </w:r>
    </w:p>
    <w:p>
      <w:pPr>
        <w:spacing w:after="40"/>
      </w:pPr>
    </w:p>
    <w:p>
      <w:r>
        <w:rPr>
          <w:b w:val="0"/>
        </w:rPr>
        <w:t>그리고 여기서 예상 못 한 선물이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워크플로가 만든 결과물 vs 내가 손으로 만든 결과물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번들 파일명   index-DkEB2fQ4.js   ← 동일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크기          626,524 B           ← 동일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토스 키       test_ck_D5GeP…      ← 동일</w:t>
      </w:r>
    </w:p>
    <w:p>
      <w:pPr>
        <w:spacing w:after="40"/>
      </w:pPr>
    </w:p>
    <w:p>
      <w:r>
        <w:rPr>
          <w:b w:val="0"/>
        </w:rPr>
        <w:t>Vite가 붙이는 파일명은 **콘텐츠 해시**다. 파일명이 같다는 건 빌드 산출물이 **바이트 단위로 같다**는 뜻이다. 즉 내가 손으로 재현한 절차가 워크플로와 **등가**였다는 게 우연히 증명됐다.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"같은 걸 했다"를 주장하는 방법은 여러 가지인데, 가장 강한 건 **둘 다 같은 지문을 낸다**는 것이다. 콘텐츠 해시 기반 파일명은 원래 캐시를 위한 장치지만 오늘은 재현성의 증거로 쓰였다. 다음에 또 Actions를 못 쓸 때 그 경로를 믿을 근거가 생겼다.</w:t>
      </w:r>
    </w:p>
    <w:p>
      <w:pPr>
        <w:pStyle w:val="Heading1"/>
      </w:pPr>
      <w:r>
        <w:t>16. 그리고 서버를 껐다 — 오늘 두 번째</w:t>
      </w:r>
    </w:p>
    <w:p>
      <w:r>
        <w:rPr>
          <w:b w:val="0"/>
        </w:rPr>
        <w:t>아침에 한 번 껐고, 배포하려고 다시 켰고, 끝나고 또 껐다.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scripts/stop_server.sh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1/6 오리진 주차 — terraform apply       /api/*가 fail closed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2/6 백업                                blog-2026-08-04-0617.sql.gz (414,301 B)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3/6 마지막 보루                         keep/latest.sql.gz 갱신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4/6 이미지·시크릿 사본                  SSM·템플릿·.env 3종 일치 (e1faed3b145c)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5/6 EC2 정지                            stopped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6/6 검증                                EIP 0 · 프론트 200 · /api 504</w:t>
      </w:r>
    </w:p>
    <w:p>
      <w:pPr>
        <w:spacing w:after="40"/>
      </w:pPr>
    </w:p>
    <w:p>
      <w:r>
        <w:rPr>
          <w:b w:val="0"/>
        </w:rPr>
        <w:t>이 스크립트에서 **주차가 백업보다 먼저**인 게 중요하다. 반대로 하면 pg_dump가 스냅샷을 뜬 뒤 주차까지의 몇 분 동안 들어온 글·댓글이 **백업에 없는 채로** 서버가 꺼진다. 주차를 먼저 하면 `/api`가 닫혀서 쓰기가 멈춘 뒤에 사본을 뜨게 된다.</w:t>
      </w:r>
    </w:p>
    <w:p>
      <w:r>
        <w:rPr>
          <w:b w:val="0"/>
        </w:rPr>
        <w:t>504는 고장이 아니라 주차가 fail closed로 동작한다는 뜻이다. 정적 프론트는 200으로 뜨고 API만 닫힌다.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오늘 아침 사고가 정확히 이 대칭에서 나왔다 — 끄는 건 6단계 스크립트인데 **켜는 건 맨손**이라 2단계(주차 해제)를 빼먹었다. `start_server.sh`는 아직 없다.</w:t>
      </w:r>
    </w:p>
    <w:p>
      <w:pPr>
        <w:pStyle w:val="Heading1"/>
      </w:pPr>
      <w:r>
        <w:t>17. 오늘 안 한 것 / 남은 것</w:t>
      </w:r>
    </w:p>
    <w:p>
      <w:pPr>
        <w:pStyle w:val="ListBullet"/>
      </w:pPr>
      <w:r>
        <w:t>**SES 재신청 세 번째** — 안 한다. 바뀐 사실이 없으면 같은 답이 온다. 판을 바꾸려면 도메인이 필요한데, SES 하나 때문에 사지는 않는다</w:t>
      </w:r>
    </w:p>
    <w:p>
      <w:pPr>
        <w:pStyle w:val="ListBullet"/>
      </w:pPr>
      <w:r>
        <w:t>**가입 재개방(캡차·6자리 코드)** — 기각. 승인을 전제로 한 계획이었다</w:t>
      </w:r>
    </w:p>
    <w:p>
      <w:pPr>
        <w:pStyle w:val="ListBullet"/>
      </w:pPr>
      <w:r>
        <w:t>**`start_server.sh`** — 오늘 사고의 구조적 원인인데 안 만들었다. 백로그에 있다</w:t>
      </w:r>
    </w:p>
    <w:p>
      <w:pPr>
        <w:pStyle w:val="ListBullet"/>
      </w:pPr>
      <w:r>
        <w:t>**react-router 8.x 업그레이드** — 예외 목록 만료가 10월 26일이다. 프론트 배포가 있는 날에 묶어서</w:t>
      </w:r>
    </w:p>
    <w:p>
      <w:pPr>
        <w:pStyle w:val="ListBullet"/>
      </w:pPr>
      <w:r>
        <w:t>**Web Push 알림** — 합의만 되고 미착수</w:t>
      </w:r>
    </w:p>
    <w:p>
      <w:pPr>
        <w:pStyle w:val="ListBullet"/>
      </w:pPr>
      <w:r>
        <w:t>**실모델 인젝션 시도** — 가드 v2는 배포됐지만 진짜 프롬프트를 벤더에 던져보진 않았다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4개 — 개발일지 #24 docx · SES 종결 · 개발일지 3편 발행 · 의존성 핀 2개</w:t>
      </w:r>
    </w:p>
    <w:p>
      <w:pPr>
        <w:ind w:left="240"/>
      </w:pPr>
      <w:r>
        <w:rPr>
          <w:b/>
          <w:color w:val="1E7E34"/>
        </w:rPr>
        <w:t xml:space="preserve">끝났을 때  </w:t>
      </w:r>
      <w:r>
        <w:t>CI 초록 · Deploy Frontend 초록 · EC2 stopped · 연재 24/24</w:t>
      </w:r>
    </w:p>
    <w:p>
      <w:pPr>
        <w:pStyle w:val="Heading1"/>
      </w:pPr>
      <w:r>
        <w:t>한 줄로 남기면</w:t>
      </w:r>
    </w:p>
    <w:p>
      <w:r>
        <w:rPr>
          <w:b/>
        </w:rPr>
        <w:t>"빨간불을 세는 건 쉽다. 어려운 건 그게 '고쳐라'인지 '꺼라'인지 '닫아라'인지 '잘 하고 있다'인지 가르는 일이다. 오늘 넷이 떴고 처방이 넷 다 달랐다."</w:t>
      </w:r>
    </w:p>
    <w:p>
      <w:r>
        <w:rPr>
          <w:b/>
        </w:rPr>
        <w:t>곁들임 — "고칠 곳을 알려주지 않는 실패는 재시도할 대상이 아니다. 두 번째 시도가 첫 번째와 다르지 않다면 그건 재시도가 아니라 같은 동전을 다시 던지는 것이다."</w:t>
      </w:r>
    </w:p>
    <w:p>
      <w:r>
        <w:rPr>
          <w:b/>
        </w:rPr>
        <w:t>하나 더 — "어제 초록이었다는 건 오늘도 초록이라는 뜻이 아니다. 어떤 검사는 입력이 내 코드가 아니라 오늘 날짜다."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