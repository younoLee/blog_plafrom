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2026-08-17   ·   블로그 만들기 #33</w:t>
      </w:r>
    </w:p>
    <w:p>
      <w:r>
        <w:rPr>
          <w:b w:val="0"/>
        </w:rPr>
        <w:t>주제: 다 만들고 나서야 안 도는 걸 알았다</w:t>
      </w:r>
    </w:p>
    <w:p>
      <w:r>
        <w:rPr>
          <w:b w:val="0"/>
        </w:rPr>
        <w:t>대상: 입문자가 읽어도 이해되게 — '만들었다'와 '실제로 동작한다' 사이에 무엇이 있는지, 그리고 그 사이에서 나는 고장은 왜 조용한지 위주로.</w:t>
      </w:r>
    </w:p>
    <w:p>
      <w:r>
        <w:rPr>
          <w:b w:val="0"/>
        </w:rPr>
        <w:t>이번 편의 형식: 앞 편들처럼 실제 터미널 출력을 그대로 실었다. 회색 고정폭 글씨는 전부 그날 화면에 찍힌 문자열이다. 오늘은 내가 틀린 자리가 세 번 나온다. 세 번 다 남겼다.</w:t>
      </w:r>
    </w:p>
    <w:p>
      <w:pPr>
        <w:pStyle w:val="Heading1"/>
      </w:pPr>
      <w:r>
        <w:t>1. 오늘은 만든 것보다 잰 것이 많았다</w:t>
      </w:r>
    </w:p>
    <w:p>
      <w:r>
        <w:rPr>
          <w:b w:val="0"/>
        </w:rPr>
        <w:t>하루에 기능을 열두 개 만들었다. 그런데 이 편에서 하고 싶은 이야기는 그게 아니다. **그중 세 개는 배포하고 나서야 안 도는 걸 알았다.** 세 번 다 로컬에서는 초록이었고, 세 번 다 화면은 멀쩡했고, 세 번 다 내가 '됐다'고 말한 뒤였다.</w:t>
      </w:r>
    </w:p>
    <w:p>
      <w:r>
        <w:rPr>
          <w:b w:val="0"/>
        </w:rPr>
        <w:t>그래서 이 편은 기능 소개가 아니라 **'만들었다'와 '닿았다' 사이에 뭐가 있는지**에 대한 기록이다. 그 사이에서 나는 고장은 유난히 조용하다. 에러가 안 나고, 로그도 없고, 테스트도 통과한다. 그냥 **의도한 일이 일어나지 않을 뿐**이다.</w:t>
      </w:r>
    </w:p>
    <w:p>
      <w:pPr>
        <w:pStyle w:val="Heading2"/>
      </w:pPr>
      <w:r>
        <w:t>오늘 한 일의 얼개</w:t>
      </w:r>
    </w:p>
    <w:p>
      <w:pPr>
        <w:pStyle w:val="ListBullet"/>
      </w:pPr>
      <w:r>
        <w:t>개발일지 #32 발행 (서버를 켜서 DB에 넣고, 정적 아카이브를 다시 굽고, 다시 껐다)</w:t>
      </w:r>
    </w:p>
    <w:p>
      <w:pPr>
        <w:pStyle w:val="ListBullet"/>
      </w:pPr>
      <w:r>
        <w:t>검사 두 번 — 서버를 끈 채 한 번, 켠 채 한 번. 후보 16건 중 9건이 반박당하고 7건이 살아남았다</w:t>
      </w:r>
    </w:p>
    <w:p>
      <w:pPr>
        <w:pStyle w:val="ListBullet"/>
      </w:pPr>
      <w:r>
        <w:t>그 7건 수정 → 기능 후보 15건을 심사해 12건 구현</w:t>
      </w:r>
    </w:p>
    <w:p>
      <w:pPr>
        <w:pStyle w:val="ListBullet"/>
      </w:pPr>
      <w:r>
        <w:t>그 과정에서 내가 만든 버그 세 개를 배포 뒤에 잡았다 ← **이 편의 주제**</w:t>
      </w:r>
    </w:p>
    <w:p>
      <w:pPr>
        <w:ind w:left="240"/>
      </w:pPr>
      <w:r>
        <w:rPr>
          <w:b/>
          <w:color w:val="555555"/>
        </w:rPr>
        <w:t xml:space="preserve">결과 숫자  </w:t>
      </w:r>
      <w:r>
        <w:t>sitemap에 실린 주소 35개 → 84개. 아침엔 개발일지 32편과 페이지 3장이 전부였다.</w:t>
      </w:r>
    </w:p>
    <w:p>
      <w:pPr>
        <w:pStyle w:val="Heading1"/>
      </w:pPr>
      <w:r>
        <w:t>2. 발행부터 — 서버를 켜는 날의 절차</w:t>
      </w:r>
    </w:p>
    <w:p>
      <w:r>
        <w:rPr>
          <w:b w:val="0"/>
        </w:rPr>
        <w:t>이 블로그는 백엔드 서버(EC2)를 평소 꺼둔다. 돈 때문이다. 글은 정적 파일로 굽혀 있어서 서버 없이도 읽히지만, **DB에 글을 넣는 일**은 서버가 켜져 있어야 한다. 그래서 발행은 '서버를 켜는 날'의 일이다.</w:t>
      </w:r>
    </w:p>
    <w:p>
      <w:r>
        <w:rPr>
          <w:b w:val="0"/>
        </w:rPr>
        <w:t>켜자마자 SSH가 안 붙는 일이 잦은데, 원인이 거의 항상 같다 — 집 공인 IP가 바뀌면 보안 그룹이 나를 막는다. 그래서 켜기 전에 IP부터 다시 잰다.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 — 켜기 전에 IP부터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https://checkip.amazonaws.com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220.116.54.206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그런데 terraform 설정에 적혀 있던 값은 211.108.159.167 이었다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이틀 전에 바뀌었던 값이 오늘 다시 예전 값으로 돌아와 있었다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IP가 '매번 새 값으로 바뀐다'고 생각했는데 아니었다. **왔다 갔다 한다.** 규칙을 추측하는 것보다 켤 때마다 재는 게 싸다 — 명령 한 줄이다.</w:t>
      </w:r>
    </w:p>
    <w:p>
      <w:r>
        <w:rPr>
          <w:b w:val="0"/>
        </w:rPr>
        <w:t>고치고 나서 계획을 보여주는 명령을 먼저 돌렸다. 바뀌는 게 보안 그룹 하나뿐인지 눈으로 확인하고 적용한다.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terraform plan — 바뀌는 것이 하나인지 본다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# aws_security_group.ec2 will be updated in-place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Plan: 0 to add, 1 to change, 0 to destroy.</w:t>
      </w:r>
    </w:p>
    <w:p>
      <w:pPr>
        <w:spacing w:after="40"/>
      </w:pPr>
    </w:p>
    <w:p>
      <w:r>
        <w:rPr>
          <w:b w:val="0"/>
        </w:rPr>
        <w:t>발행 자체는 잘 끝났다. 개발일지 #32가 id 49번으로 들어갔고, 공개 글 32건과 연재 32편이 맞아떨어졌다. 알림 대상은 0명이었다 — 알림을 켠 사람이 아직 없다.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발행할 때 마크다운을 다시 만드는 스크립트는 **일부러 안 돌렸다.** 그건 32편을 전부 다시 쓰기 때문에 손으로 고쳐둔 옛 편이 되살아난다. 이틀 전에 실제로 겪은 함정이라 이번엔 아예 밟지 않았다.</w:t>
      </w:r>
    </w:p>
    <w:p>
      <w:pPr>
        <w:pStyle w:val="Heading1"/>
      </w:pPr>
      <w:r>
        <w:t>3. 검사를 두 번 돌렸다 — 끈 채로 한 번, 켠 채로 한 번</w:t>
      </w:r>
    </w:p>
    <w:p>
      <w:r>
        <w:rPr>
          <w:b w:val="0"/>
        </w:rPr>
        <w:t>'사이트에 뭔가 부족한 게 있나'를 찾고 싶었다. 그런데 이 사이트는 상태가 두 개다 — **서버가 꺼진 평상시**와 **켜진 날**. 두 상태에서 보이는 게 완전히 다르다. 그래서 검사도 두 번 돌렸다.</w:t>
      </w:r>
    </w:p>
    <w:p>
      <w:r>
        <w:rPr>
          <w:b w:val="0"/>
        </w:rPr>
        <w:t>혼자 훑으면 아는 것만 확인하게 되니까, 여러 갈래로 나눠 동시에 훑게 했다. 방문자 동선 / 읽기 경험 / 검색엔진·공유 / 성능 / 깨지는 자리, 이렇게 다섯이다.</w:t>
      </w:r>
    </w:p>
    <w:p>
      <w:pPr>
        <w:pStyle w:val="Heading2"/>
      </w:pPr>
      <w:r>
        <w:t>중요한 건 찾는 쪽이 아니라 **때리는 쪽**이었다</w:t>
      </w:r>
    </w:p>
    <w:p>
      <w:r>
        <w:rPr>
          <w:b w:val="0"/>
        </w:rPr>
        <w:t>찾아낸 것을 그대로 목록으로 만들면 '그럴듯한데 사실이 아닌 것'이 섞인다. 그래서 **반박만 하는 역할**을 따로 붙였다. 임무가 '동의하기'가 아니라 '틀렸다는 걸 보이기'다. 다섯 가지 중 하나라도 해당하면 그 지적은 죽는다:</w:t>
      </w:r>
    </w:p>
    <w:p>
      <w:pPr>
        <w:pStyle w:val="ListBullet"/>
      </w:pPr>
      <w:r>
        <w:t>이미 되고 있다 (없다고 한 게 사실이 아니다)</w:t>
      </w:r>
    </w:p>
    <w:p>
      <w:pPr>
        <w:pStyle w:val="ListBullet"/>
      </w:pPr>
      <w:r>
        <w:t>근거의 수치나 경로가 틀렸다</w:t>
      </w:r>
    </w:p>
    <w:p>
      <w:pPr>
        <w:pStyle w:val="ListBullet"/>
      </w:pPr>
      <w:r>
        <w:t>이 프로젝트의 제약에서 그 처방이 안 돈다</w:t>
      </w:r>
    </w:p>
    <w:p>
      <w:pPr>
        <w:pStyle w:val="ListBullet"/>
      </w:pPr>
      <w:r>
        <w:t>이미 내려진 결정을 뒤집는 것이다</w:t>
      </w:r>
    </w:p>
    <w:p>
      <w:pPr>
        <w:pStyle w:val="ListBullet"/>
      </w:pPr>
      <w:r>
        <w:t>실제 손해가 없다 (취향 문제다)</w:t>
      </w:r>
    </w:p>
    <w:p>
      <w:pPr>
        <w:ind w:left="240"/>
      </w:pPr>
      <w:r>
        <w:rPr>
          <w:b/>
          <w:color w:val="555555"/>
        </w:rPr>
        <w:t xml:space="preserve">결과  </w:t>
      </w:r>
      <w:r>
        <w:t>후보 16건 중 9건이 반박당해 죽고 7건이 살아남았다. 죽은 비율이 절반을 넘는다.</w:t>
      </w:r>
    </w:p>
    <w:p>
      <w:r>
        <w:rPr>
          <w:b w:val="0"/>
        </w:rPr>
        <w:t>죽은 9건이 아깝지 않았다. 오히려 **그 목록이 더 유익했다** — 내가 '없다'고 생각한 것들이 실은 이미 있었다는 뜻이기 때문이다. 예를 들어 나는 확장자 없는 글 주소가 '빈 화면'이라고 사용자에게 설명했는데, 반박이 실제로 열어보고 알려줬다. 그건 빈 화면이 아니라 **안내가 있는 404 화면**이었다.</w:t>
      </w:r>
    </w:p>
    <w:p>
      <w:pPr>
        <w:pStyle w:val="Heading1"/>
      </w:pPr>
      <w:r>
        <w:t>4. 살아남은 것들 — 만드는 쪽은 정직한데 보여주는 쪽에서 손실이 났다</w:t>
      </w:r>
    </w:p>
    <w:p>
      <w:r>
        <w:rPr>
          <w:b w:val="0"/>
        </w:rPr>
        <w:t>살아남은 7건을 늘어놓으니 모양이 하나였다. 재료는 이미 다 있는데 **마지막 한 칸이 비어 있었다.**</w:t>
      </w:r>
    </w:p>
    <w:p>
      <w:pPr>
        <w:pStyle w:val="Heading2"/>
      </w:pPr>
      <w:r>
        <w:t>① 소제목에 id는 있는데 그 id로 가는 링크가 0개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 — 목차가 있어야 할 자리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.../devlog/2026-08-04.html | grep -o '&lt;h2 id=' | wc -l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.../devlog/2026-08-04.html | grep -o 'href="#' | wc -l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0</w:t>
      </w:r>
    </w:p>
    <w:p>
      <w:pPr>
        <w:spacing w:after="40"/>
      </w:pPr>
    </w:p>
    <w:p>
      <w:r>
        <w:rPr>
          <w:b w:val="0"/>
        </w:rPr>
        <w:t>절이 스무 개인 글에서 '이 글에 뭐가 있나'를 알 방법이 0이었다. **딥링크용 id는 이미 붙어 있었다.** 가리킬 손가락만 없었던 것이다.</w:t>
      </w:r>
    </w:p>
    <w:p>
      <w:pPr>
        <w:pStyle w:val="Heading2"/>
      </w:pPr>
      <w:r>
        <w:t>② 아이콘 파일은 다 있는데 선언이 없다</w:t>
      </w:r>
    </w:p>
    <w:p>
      <w:r>
        <w:rPr>
          <w:b w:val="0"/>
        </w:rPr>
        <w:t>탭에 뜨는 작은 아이콘이 정적 페이지 34장에서 전부 기본 회색이었다. 그런데 아이콘 파일 자체는 전부 200으로 살아 있었다. 앱 화면(index.html)에만 선언이 있고 정적 페이지에는 없었다.</w:t>
      </w:r>
    </w:p>
    <w:p>
      <w:pPr>
        <w:pStyle w:val="Heading2"/>
      </w:pPr>
      <w:r>
        <w:t>③ 검색이 본문의 2.4%만 보고 있었다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실측 — 검색이 보는 글자 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검색 대상(제목+요약+날짜) 합계 : 6,464자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실제 본문 32편 합계            : 269,315자   → 커버리지 2.40%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"CSP"      본문 5편에 있는데 검색 결과 0건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"CloudFront" 본문 22편에 있는데 검색 결과 1건</w:t>
      </w:r>
    </w:p>
    <w:p>
      <w:pPr>
        <w:spacing w:after="40"/>
      </w:pPr>
    </w:p>
    <w:p>
      <w:r>
        <w:rPr>
          <w:b w:val="0"/>
        </w:rPr>
        <w:t>이 연재는 제목이 서술형 한국어라('…가 아니었다') 도구 이름이 제목에 거의 없다. 그런데 사람이 찾을 때 치는 말은 정확히 그쪽이다. **가장 자연스럽게 칠 말이 정확히 안 맞는 말**이었다.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게다가 나는 그날 아침 절전 안내에 *'본문까지 찾으려면 아카이브에서 찾아줘'*라고 써넣었다. **없는 기능을 가리키고 있었던 것이다.** 잘못된 길안내는 없는 것보다 나쁘다 — 보낸 곳에서 0건을 보면 '이 블로그엔 그 얘기가 없구나'로 끝난다.</w:t>
      </w:r>
    </w:p>
    <w:p>
      <w:pPr>
        <w:pStyle w:val="Heading1"/>
      </w:pPr>
      <w:r>
        <w:t>5. 첫 번째 사고 — 화면에 &amp;#39;가 글자로 보였다</w:t>
      </w:r>
    </w:p>
    <w:p>
      <w:r>
        <w:rPr>
          <w:b w:val="0"/>
        </w:rPr>
        <w:t>살아남은 것들을 고치고 새 페이지를 하나 만들었다. 32편에 흩어진 '함정' 73건과 '전문가 노트' 166건을 한 장에 모으는 페이지다. 각 항목은 그 대목으로 바로 가는 링크를 단다.</w:t>
      </w:r>
    </w:p>
    <w:p>
      <w:r>
        <w:rPr>
          <w:b w:val="0"/>
        </w:rPr>
        <w:t>빌드가 통과했고 항목 수도 맞았고 링크도 239개 전부 살아 있었다. 배포했다. 그리고 **실제로 몇 개를 열어보다가** 이걸 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라이브 화면에 이렇게 보이고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훈련이 &amp;#39;통과&amp;#39;를 남발하고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원래 보여야 하는 것:  훈련이 '통과'를 남발하고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 .../lessons.html | grep -o '&amp;amp;#[0-9]*;' | wc -l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1388</w:t>
      </w:r>
    </w:p>
    <w:p>
      <w:pPr>
        <w:spacing w:after="40"/>
      </w:pPr>
    </w:p>
    <w:p>
      <w:r>
        <w:rPr>
          <w:b w:val="0"/>
        </w:rPr>
        <w:t>1,388곳이었다. 원인은 한 줄이다. HTML에서 특수문자는 `&amp;#39;` 같은 기호로 표현되는데, 내가 태그를 걷어내는 함수에서 **숫자로 된 그 기호를 안 풀었다.** 안 풀린 채로 다시 한 번 이스케이프를 지나면서 `&amp;amp;#39;`가 되고, 브라우저는 그걸 **글자 그대로** 그린다.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같이 고친 게 하나 더 있다. `&amp;amp;`(앰퍼샌드)는 **맨 마지막에** 풀어야 한다. 먼저 풀면 `&amp;amp;lt;`가 `&lt;`로 변해서, 글자로 쓴 태그가 **진짜 태그로 되살아난다.** 이 저장소가 예전에 한 편의 마지막 15%를 통째로 잃은 적이 있는데 그것과 같은 함정이다.</w:t>
      </w:r>
    </w:p>
    <w:p>
      <w:r>
        <w:rPr>
          <w:b w:val="0"/>
        </w:rPr>
        <w:t>고치고 나서 가드를 넣었다. 앞으로 실체참조가 안 풀린 항목이 하나라도 있으면 **빌드가 죽는다.** 일부러 망가뜨려 확인했다 — 185건을 잡고 종료 코드 1로 멈췄다.</w:t>
      </w:r>
    </w:p>
    <w:p>
      <w:pPr>
        <w:pStyle w:val="Heading1"/>
      </w:pPr>
      <w:r>
        <w:t>6. 두 번째 사고 — 한글 주소만 403이었다</w:t>
      </w:r>
    </w:p>
    <w:p>
      <w:r>
        <w:rPr>
          <w:b w:val="0"/>
        </w:rPr>
        <w:t>다음으로 태그 페이지를 만들었다. 그전까지 태그를 누르면 `?tag=보안` 같은 주소로 갔는데, 그건 **주소가 아니라 상태**다. 검색엔진에는 페이지 한 장으로 보이고, 자바스크립트가 죽으면 필터가 안 걸린다. 그래서 태그마다 진짜 주소를 만들었다.</w:t>
      </w:r>
    </w:p>
    <w:p>
      <w:r>
        <w:rPr>
          <w:b w:val="0"/>
        </w:rPr>
        <w:t>로컬 빌드는 완벽했다. 19장이 만들어졌고 sitemap도 늘었다. 배포하고 눌러봤다.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 — 눌러보니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-o /dev/null -w '%{http_code}' .../tag/보안.html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403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-o /dev/null -w '%{http_code}' .../tag/AWS.html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영문 태그만 되고 한글 태그만 안 된다</w:t>
      </w:r>
    </w:p>
    <w:p>
      <w:pPr>
        <w:spacing w:after="40"/>
      </w:pPr>
    </w:p>
    <w:p>
      <w:r>
        <w:rPr>
          <w:b w:val="0"/>
        </w:rPr>
        <w:t>영문만 되니까 더 헷갈렸다. 원인은 파일 이름이었다. 나는 파일을 저장할 때 이름을 **미리 인코딩해서** 저장했다 — 그래서 저장소(S3)에 들어간 실제 키가 `%EB%B3%B4%EC%95%88.html`이다. 그런데 브라우저는 `/tag/보안.html`을 요청하면서 **자기가 인코딩해서** 보낸다. 서버는 그걸 **디코딩해서** `보안.html`을 찾는다. 서로 어긋난다.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확인 — 이중으로 인코딩해서 요청하면 열린다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-o /dev/null -w '%{http_code}' '.../tag/%25EB%25B3%25B4%25EC%2595%2588.html'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즉 저장된 키에 % 기호가 글자 그대로 들어가 있다는 뜻이다</w:t>
      </w:r>
    </w:p>
    <w:p>
      <w:pPr>
        <w:spacing w:after="40"/>
      </w:pPr>
    </w:p>
    <w:p>
      <w:pPr>
        <w:ind w:left="240"/>
      </w:pPr>
      <w:r>
        <w:rPr>
          <w:b/>
          <w:color w:val="555555"/>
        </w:rPr>
        <w:t xml:space="preserve">고침  </w:t>
      </w:r>
      <w:r>
        <w:t>**파일 이름은 원문 그대로, 링크만 인코딩.** 그러면 요청이 디코딩되면서 키와 맞는다.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여기서도 가드를 넣었다 — 파일 이름에 `%`가 있으면 빌드가 죽는다. 이 고장은 **로컬에서는 아무 증상이 없다.** 파일도 잘 만들어지고 빌드도 초록이다. 라이브에서만 403이라, 배포하고 눌러보지 않으면 영영 모른다.</w:t>
      </w:r>
    </w:p>
    <w:p>
      <w:pPr>
        <w:pStyle w:val="Heading1"/>
      </w:pPr>
      <w:r>
        <w:t>7. 세 번째 사고 — 명령은 보냈는데 권한 한 줄이 없었다</w:t>
      </w:r>
    </w:p>
    <w:p>
      <w:r>
        <w:rPr>
          <w:b w:val="0"/>
        </w:rPr>
        <w:t>세 번째는 캐시 설정이다. 파일 이름에 해시가 박힌 자산(내용이 바뀌면 이름이 바뀌는 파일)은 브라우저가 1년쯤 붙잡고 있어도 안전하다. 그렇게 바꾸는 단계를 배포에 넣었다.</w:t>
      </w:r>
    </w:p>
    <w:p>
      <w:r>
        <w:rPr>
          <w:b w:val="0"/>
        </w:rPr>
        <w:t>배포는 성공했고 사이트도 멀쩡했다. 그런데 확인해보니 아무것도 안 바뀌어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터미널 — 저장소 원본을 직접 떠봤다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aws s3api head-object --bucket ... --key index-yZeD2lF3.js --query CacheControl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"public,max-age=0,must-revalidate"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1년짜리로 바뀌어 있어야 하는데 그대로다</w:t>
      </w:r>
    </w:p>
    <w:p>
      <w:pPr>
        <w:spacing w:after="40"/>
      </w:pPr>
    </w:p>
    <w:p>
      <w:r>
        <w:rPr>
          <w:b w:val="0"/>
        </w:rPr>
        <w:t>같은 명령을 내 컴퓨터에서 돌려보니 정확히 그 파일 두 개를 잡았다. 명령은 맞았다. 그러면 남는 건 권한이다. 그리고 찾았다 — 배포용 권한 설정에 이렇게 적혀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terraform/iam-github-oidc.tf — 정책에 붙어 있던 주석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`s3:GetObject`는 뺐다 — `aws s3 sync dist/ s3://...`는 올리기만 하고 내려받지 않는다.</w:t>
      </w:r>
    </w:p>
    <w:p>
      <w:pPr>
        <w:spacing w:after="40"/>
      </w:pPr>
    </w:p>
    <w:p>
      <w:r>
        <w:rPr>
          <w:b w:val="0"/>
        </w:rPr>
        <w:t>맞는 말이었다. **그때는.** 그런데 내가 오늘 넣은 명령은 sync가 아니라 복사(copy)다. 복사는 원본을 **읽어야** 한다. 권한 한 줄이 없어서 그 단계가 죽었다.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더 나쁜 게 있었다. 그 단계를 파일 업로드와 **같은 묶음**에 넣어놨더니, 그게 죽으면서 **그 뒤에 오는 CDN 캐시 비우기까지 건너뛰었다.** 곁다리 기능 하나가 배포의 필수 단계를 인질로 잡은 셈이다. 단계를 갈라서 캐시 비우기 **뒤**로 옮겼다.</w:t>
      </w:r>
    </w:p>
    <w:p>
      <w:r>
        <w:rPr>
          <w:b w:val="0"/>
        </w:rPr>
        <w:t>권한은 **해시가 박힌 파일에만** 열었다. 권한 설정의 대상 표기에도 `?` 같은 와일드카드가 쓰이므로, 배포 역할이 읽을 수 있는 것은 '이름-여덟글자.js' 모양뿐이다. 업로드된 이미지나 백업은 여전히 못 읽는다. 게다가 이 파일들은 이미 공개 CDN으로 누구나 받을 수 있어서 새로 노출되는 것도 없다.</w:t>
      </w:r>
    </w:p>
    <w:p>
      <w:r>
        <w:rPr>
          <w:b w:val="0"/>
        </w:rPr>
        <w:t>그리고 이번엔 **배포가 스스로 확인하게** 만들었다.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마지막에 붙인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key=$(... 해시가 박힌 .js 하나를 고른다 ...)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cc=$(aws s3api head-object ... --query CacheControl --output text)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case "$cc" in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*immutable*) echo "캐시 계층 적용 확인" ;;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*) echo "::error::캐시 계층이 안 붙었습니다 ($cc)"; exit 1 ;;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esac</w:t>
      </w:r>
    </w:p>
    <w:p>
      <w:pPr>
        <w:spacing w:after="40"/>
      </w:pPr>
    </w:p>
    <w:p>
      <w:pPr>
        <w:ind w:left="240"/>
      </w:pPr>
      <w:r>
        <w:rPr>
          <w:b/>
          <w:color w:val="555555"/>
        </w:rPr>
        <w:t xml:space="preserve">다음 배포 실측  </w:t>
      </w:r>
      <w:r>
        <w:t>index-yZeD2lF3.js → public,max-age=31536000,immutable · 이름이 고정인 파일들은 그대로 max-age=0</w:t>
      </w:r>
    </w:p>
    <w:p>
      <w:pPr>
        <w:pStyle w:val="Heading1"/>
      </w:pPr>
      <w:r>
        <w:t>8. 세 번의 공통점 — 개수는 셌는데 화면은 안 봤다</w:t>
      </w:r>
    </w:p>
    <w:p>
      <w:r>
        <w:rPr>
          <w:b w:val="0"/>
        </w:rPr>
        <w:t>세 사고를 나란히 놓으니 내가 뭘 안 했는지가 분명해졌다.</w:t>
      </w:r>
    </w:p>
    <w:p>
      <w:pPr>
        <w:pStyle w:val="ListBullet"/>
      </w:pPr>
      <w:r>
        <w:t>첫 번째: 항목 수 239개와 링크 239개를 셌다. **그 글자가 사람에게 어떻게 보이는지는 안 봤다.**</w:t>
      </w:r>
    </w:p>
    <w:p>
      <w:pPr>
        <w:pStyle w:val="ListBullet"/>
      </w:pPr>
      <w:r>
        <w:t>두 번째: 파일 19장이 만들어진 걸 셌다. **그 주소를 실제로 눌러보지는 않았다.**</w:t>
      </w:r>
    </w:p>
    <w:p>
      <w:pPr>
        <w:pStyle w:val="ListBullet"/>
      </w:pPr>
      <w:r>
        <w:t>세 번째: 명령을 배포에 넣은 걸 확인했다. **그 명령이 실제로 뭘 바꿨는지는 안 봤다.**</w:t>
      </w:r>
    </w:p>
    <w:p>
      <w:r>
        <w:rPr>
          <w:b w:val="0"/>
        </w:rPr>
        <w:t>셋 다 '했다'는 확인이지 '됐다'는 확인이 아니다. 그리고 이 구분은 이 저장소가 여러 번 적어둔 것이다 — 배포했다는 것과 그 수정이 실제로 막는다는 것은 다르고, 검사를 만든 것과 그 검사가 돌고 있는 것은 다르다. **그걸 적어놓고도 오늘 세 번 같은 자리에서 틀렸다.**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그래서 이번엔 셋 다 **자동으로 재게** 만들었다. 빌드가 실체참조를 세고, 파일 이름에 %가 있는지 보고, 배포가 저장소 원본의 캐시 설정을 읽어 확인한다. 사람의 습관보다 이쪽이 오래간다.</w:t>
      </w:r>
    </w:p>
    <w:p>
      <w:pPr>
        <w:pStyle w:val="Heading1"/>
      </w:pPr>
      <w:r>
        <w:t>9. 그때는 참이었던 문장 셋</w:t>
      </w:r>
    </w:p>
    <w:p>
      <w:r>
        <w:rPr>
          <w:b w:val="0"/>
        </w:rPr>
        <w:t>오늘 걸린 것 중 셋은 **주석이 틀려서** 생겼다. 정확히 말하면 틀린 게 아니라 **낡았다.** 쓸 때는 전부 참이었고, 참인 채로 시간이 지나 거짓이 됐다.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낡은 전제 세 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① "빌드는 git을 전혀 쓰지 않으므로 얕은 체크아웃으로 충분하다"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오늘 빌드가 커밋 이력을 읽기 시작했다. 안 고쳤으면 커밋 페이지가 조용히 거의 빈 채로 나갔다.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② "s3:GetObject는 뺐다 — sync는 올리기만 한다"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오늘 복사 명령이 들어왔다. 위 7절의 그 사고다.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③ "CSP가 막아서 결제창은 한 번도 열린 적이 없다"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→ 실제 응답 헤더에 결제사 도메인이 열려 있었다. 검사가 스스로 이 주장을 반박했다.</w:t>
      </w:r>
    </w:p>
    <w:p>
      <w:pPr>
        <w:spacing w:after="40"/>
      </w:pPr>
    </w:p>
    <w:p>
      <w:r>
        <w:rPr>
          <w:b w:val="0"/>
        </w:rPr>
        <w:t>③이 특히 중요하다. 그건 내가 쓴 문장이 아니라 **검사가 근거로 삼은 문장**이었는데, 반박 단계에서 헤더를 실제로 떠보고 무너졌다. 이 프로젝트는 제약(요금제·CSP·메일 샌드박스) 때문에 실제로 여러 번 막힌 적이 있어서, **'제약 때문에 불가능하다'는 말이 가장 검증 없이 통과하기 쉽다.** 익숙하게 들리기 때문이다.</w:t>
      </w:r>
    </w:p>
    <w:p>
      <w:pPr>
        <w:ind w:left="240"/>
      </w:pPr>
      <w:r>
        <w:rPr>
          <w:b/>
          <w:color w:val="555555"/>
        </w:rPr>
        <w:t xml:space="preserve">규칙으로 남긴 것  </w:t>
      </w:r>
      <w:r>
        <w:t>전제를 바꾸면 그 전제를 적어둔 주석을 같이 고친다. 주석은 그때의 사실이지 영원한 사실이 아니다.</w:t>
      </w:r>
    </w:p>
    <w:p>
      <w:pPr>
        <w:pStyle w:val="Heading1"/>
      </w:pPr>
      <w:r>
        <w:t>10. 계획서가 틀린 자리 — 실측이 아니면 가드도 틀린다</w:t>
      </w:r>
    </w:p>
    <w:p>
      <w:r>
        <w:rPr>
          <w:b w:val="0"/>
        </w:rPr>
        <w:t>새 페이지를 만들 때 계획을 먼저 세웠고, 거기에 '빌드 가드를 세 개 걸어라'가 있었다. 그중 하나가 **'편마다 함정이 최소 1건은 있어야 한다'**였다. 그럴듯했다.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그런데 세어보니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함정이 있는 편 : 15편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함정이 0건인 편 : 17편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# 초기 편들은 이 표기 관례를 쓰기 전이었다</w:t>
      </w:r>
    </w:p>
    <w:p>
      <w:pPr>
        <w:spacing w:after="40"/>
      </w:pPr>
    </w:p>
    <w:p>
      <w:r>
        <w:rPr>
          <w:b w:val="0"/>
        </w:rPr>
        <w:t>그대로 넣었으면 **영영 통과 못 하는 가드**가 된다. 가드가 빌드를 못 돌게 만들면 사람은 가드를 끄지 원인을 안 고친다. 그래서 기준을 '편당 1건'이 아니라 **총량과 링크 유효성**으로 바꿨다.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계획이 그럴듯한 것과 그 계획이 이 저장소에서 맞는 것은 다르다. 숫자 한 번 세는 데 10초가 걸렸고, 그게 잘못된 가드를 막았다.</w:t>
      </w:r>
    </w:p>
    <w:p>
      <w:pPr>
        <w:pStyle w:val="Heading1"/>
      </w:pPr>
      <w:r>
        <w:t>11. 무엇을 만들지도 같은 방식으로 정했다</w:t>
      </w:r>
    </w:p>
    <w:p>
      <w:r>
        <w:rPr>
          <w:b w:val="0"/>
        </w:rPr>
        <w:t>고칠 걸 다 고치고 나니 '다음에 뭘 만들지'가 남았다. 이것도 혼자 정하면 아는 것만 나온다. 그래서 **제안하는 쪽과 심사하는 쪽을 나눴다.**</w:t>
      </w:r>
    </w:p>
    <w:p>
      <w:pPr>
        <w:pStyle w:val="ListBullet"/>
      </w:pPr>
      <w:r>
        <w:t>제안: 독자 시각 / 글 쓰는 사람 시각 / 배우는 사람 시각 / 제약을 강점으로 / 반대 시각</w:t>
      </w:r>
    </w:p>
    <w:p>
      <w:pPr>
        <w:pStyle w:val="ListBullet"/>
      </w:pPr>
      <w:r>
        <w:t>심사: 제약에서 실제로 도는가 / 진짜 값이 있는가 / 만들고 유지하는 비용</w:t>
      </w:r>
    </w:p>
    <w:p>
      <w:r>
        <w:rPr>
          <w:b w:val="0"/>
        </w:rPr>
        <w:t>심사에는 조건을 하나 걸었다 — **'사용자가 늘면 좋다'는 논거는 0점.** 이 블로그는 실사용자가 사실상 나 하나라서, 그 말을 허용하면 무엇이든 정당화된다.</w:t>
      </w:r>
    </w:p>
    <w:p>
      <w:r>
        <w:rPr>
          <w:b w:val="0"/>
        </w:rPr>
        <w:t>1등으로 뽑힌 것의 진단이 정확했다.</w:t>
      </w:r>
    </w:p>
    <w:p>
      <w:pPr>
        <w:ind w:left="240"/>
      </w:pPr>
      <w:r>
        <w:rPr>
          <w:b/>
          <w:color w:val="555555"/>
        </w:rPr>
        <w:t xml:space="preserve">심사단의 결론  </w:t>
      </w:r>
      <w:r>
        <w:t>이 사이트에 비어 있는 건 기능이 아니다. **27만 자를 다시 꺼내 쓸 수 있는 형태**가 없는 것이다. 후보 절반이 같은 문장을 다른 각도로 말하고 있었다 — '이미 만들어져 있는데 날짜 하나로만 접근된다.'</w:t>
      </w:r>
    </w:p>
    <w:p>
      <w:r>
        <w:rPr>
          <w:b w:val="0"/>
        </w:rPr>
        <w:t>그래서 오늘 만든 페이지들이 전부 **꺼내 보는 자리**다. 함정과 교훈을 모은 페이지, 커밋 310개를 날짜로 묶은 페이지, 용어로 들어가는 페이지, 태그별 페이지. 새로 쓴 글은 한 편도 없다.</w:t>
      </w:r>
    </w:p>
    <w:p>
      <w:pPr>
        <w:pStyle w:val="Heading1"/>
      </w:pPr>
      <w:r>
        <w:t>12. 안 만든 것 둘</w:t>
      </w:r>
    </w:p>
    <w:p>
      <w:r>
        <w:rPr>
          <w:b w:val="0"/>
        </w:rPr>
        <w:t>만들지 않기로 한 것도 적어둔다. 안 한 이유가 남지 않으면 다음에 또 후보로 올라온다.</w:t>
      </w:r>
    </w:p>
    <w:p>
      <w:pPr>
        <w:pStyle w:val="Heading2"/>
      </w:pPr>
      <w:r>
        <w:t>오프라인 읽기 (서비스워커)</w:t>
      </w:r>
    </w:p>
    <w:p>
      <w:r>
        <w:rPr>
          <w:b w:val="0"/>
        </w:rPr>
        <w:t>브라우저에 작은 프로그램을 심어 페이지를 저장해두면 인터넷이 끊겨도 읽을 수 있다. 문제는 그게 **내가 회수할 수 없는 곳에 상태를 남긴다**는 것이다. 잘못 만들면 방문자 기기에 옛 화면이 박히고, 이 사이트는 방문자 분석이 0이라 **그런 일이 났는지 알 방법 자체가 없다.**</w:t>
      </w:r>
    </w:p>
    <w:p>
      <w:r>
        <w:rPr>
          <w:b w:val="0"/>
        </w:rPr>
        <w:t>다만 방향은 정리해뒀다. 위험한 건 서비스워커 자체가 아니라 '캐시부터 보는' 방식이다. **문서는 항상 네트워크를 먼저 보고 실패할 때만 캐시**를 쓰면, 온라인 상태에서 옛 내용이 뜨는 일이 구조적으로 불가능해진다. 그리고 파일 하나로 전부 회수하는 스위치를 같이 만든다. 판단은 내일 한다.</w:t>
      </w:r>
    </w:p>
    <w:p>
      <w:pPr>
        <w:pStyle w:val="Heading2"/>
      </w:pPr>
      <w:r>
        <w:t>결제 데모 철거</w:t>
      </w:r>
    </w:p>
    <w:p>
      <w:r>
        <w:rPr>
          <w:b w:val="0"/>
        </w:rPr>
        <w:t>쓰지 않는 결제 코드를 지우자는 제안이 있었는데, 근거가 '어차피 CSP 때문에 안 돈다'였다. **그 근거가 사실이 아니었다.** 실제 헤더에는 결제사 도메인이 열려 있다. 그러면 '안 도니까 지우자'가 아니라 '쓸 계획이 없으니 지우자'가 되는데, 그건 **도는 기능을 지우는 결정**이라 성격이 다르다. 그대로 뒀다.</w:t>
      </w:r>
    </w:p>
    <w:p>
      <w:pPr>
        <w:pStyle w:val="Heading1"/>
      </w:pPr>
      <w:r>
        <w:t>13. 오늘 늘어난 것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sitemap에 실린 주소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아침: 35개  (개발일지 32편 + 홈 + 아카이브 + 소개)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저녁: 84개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늘어난 것 — 함정과 교훈 1 · 커밋 로그 1 · 용어 25 + 목차 1 · 태그 19 · 구조도 1 · 인프라 1</w:t>
      </w:r>
    </w:p>
    <w:p>
      <w:pPr>
        <w:spacing w:after="40"/>
      </w:pPr>
    </w:p>
    <w:p>
      <w:r>
        <w:rPr>
          <w:b w:val="0"/>
        </w:rPr>
        <w:t>여기에 화면에는 안 드러나는 것도 붙었다. 글마다 목차가 생겼고, 그 편 기간의 커밋을 접어 넣었고, 제목이 두 곳에서 어긋나면 빌드가 죽고, 발행 절차가 스크립트 하나로 묶였고, 서버를 끄기 직전에 '아직 안 올린 글이 있는지' 물어본다.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끄기 전 검문은 **막지 않는다.** 경고만 한다. 오늘 쓴 글을 내일 올리는 날이 있는데, 그때 정지를 못 하게 막으면 서버가 켜진 채 밤을 넘긴다. 그게 더 비싸다.</w:t>
      </w:r>
    </w:p>
    <w:p>
      <w:pPr>
        <w:pStyle w:val="Heading1"/>
      </w:pPr>
      <w:r>
        <w:t>14. 이번 편을 한 문장으로</w:t>
      </w:r>
    </w:p>
    <w:p>
      <w:r>
        <w:rPr>
          <w:b w:val="0"/>
        </w:rPr>
        <w:t>**세 번 다 마지막 확인을 화면이 아니라 숫자로 했다.** 개수를 세고, 파일을 세고, 명령이 들어갔는지 봤다. 그건 만들었다는 증거지 닿았다는 증거가 아니다.</w:t>
      </w:r>
    </w:p>
    <w:p>
      <w:r>
        <w:rPr>
          <w:b w:val="0"/>
        </w:rPr>
        <w:t>그리고 그 사이에서 나는 고장에는 공통점이 있다 — **아무 일도 안 일어난다.** 에러도, 로그도, 빨간불도 없다. 그래서 눌러보기 전까지는 성공한 것처럼 보인다.</w:t>
      </w:r>
    </w:p>
    <w:p>
      <w:r>
        <w:rPr>
          <w:b w:val="0"/>
        </w:rPr>
        <w:t>오늘 붙인 가드 세 개는 그래서 넣은 것이다. 다음에 같은 실수를 하면, 나 대신 빌드와 배포가 먼저 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