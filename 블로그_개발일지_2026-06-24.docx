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플랫폼 개발일지</w:t>
      </w:r>
    </w:p>
    <w:p>
      <w:r>
        <w:rPr>
          <w:i/>
          <w:color w:val="666666"/>
        </w:rPr>
        <w:t>2026-06-24 · 오늘의 주제: AWS 풀스택 배포 (대장정)</w:t>
      </w:r>
    </w:p>
    <w:p>
      <w:r>
        <w:rPr>
          <w:b/>
        </w:rPr>
        <w:t>로컬에서 docker compose로 돌던 블로그를, 진짜 인터넷(AWS)에 HTTPS로 올린 날. AWS CLI 설치부터 RDS·EC2·Docker·CloudFront 라우팅, 마지막 WAF 디버깅까지.</w:t>
      </w:r>
    </w:p>
    <w:p>
      <w:r>
        <w:rPr>
          <w:b/>
        </w:rPr>
        <w:t>라이브 URL: https://d2j66m9udyg9yq.cloudfront.net</w:t>
      </w:r>
    </w:p>
    <w:p>
      <w:pPr>
        <w:pStyle w:val="Heading1"/>
      </w:pPr>
      <w:r>
        <w:t>0. 오늘 한 일 요약</w:t>
      </w:r>
    </w:p>
    <w:p>
      <w:pPr>
        <w:pStyle w:val="ListBullet"/>
      </w:pPr>
      <w:r>
        <w:t>AWS CLI 설치 + IAM 키 등록 (내 컴퓨터 ↔ AWS 연결)</w:t>
      </w:r>
    </w:p>
    <w:p>
      <w:pPr>
        <w:pStyle w:val="ListBullet"/>
      </w:pPr>
      <w:r>
        <w:t>RDS(PostgreSQL) 생성 — 데이터 창고</w:t>
      </w:r>
    </w:p>
    <w:p>
      <w:pPr>
        <w:pStyle w:val="ListBullet"/>
      </w:pPr>
      <w:r>
        <w:t>EC2(t2.micro) 생성 + Docker 설치 — 백엔드 돌릴 컴퓨터</w:t>
      </w:r>
    </w:p>
    <w:p>
      <w:pPr>
        <w:pStyle w:val="ListBullet"/>
      </w:pPr>
      <w:r>
        <w:t>백엔드 컨테이너 배포 + RDS 연결 + 마이그레이션</w:t>
      </w:r>
    </w:p>
    <w:p>
      <w:pPr>
        <w:pStyle w:val="ListBullet"/>
      </w:pPr>
      <w:r>
        <w:t>CloudFront가 /api를 EC2로 라우팅 → 단일 HTTPS로 통합 (혼합콘텐츠·CORS 해결)</w:t>
      </w:r>
    </w:p>
    <w:p>
      <w:pPr>
        <w:pStyle w:val="ListBullet"/>
      </w:pPr>
      <w:r>
        <w:t>프론트 재배포(S3 sync + 캐시 무효화) → 전체 연결</w:t>
      </w:r>
    </w:p>
    <w:p>
      <w:pPr>
        <w:pStyle w:val="ListBullet"/>
      </w:pPr>
      <w:r>
        <w:t>WAF가 이미지 업로드 막던 문제 디버깅 &amp; 해결</w:t>
      </w:r>
    </w:p>
    <w:p>
      <w:pPr>
        <w:pStyle w:val="Heading1"/>
      </w:pPr>
      <w:r>
        <w:t>1. 큰 그림 — '식당 하나' 비유</w:t>
      </w:r>
    </w:p>
    <w:p>
      <w:r>
        <w:rPr>
          <w:b w:val="0"/>
        </w:rPr>
        <w:t>우리 블로그를 식당 하나로 보면 이해가 쉽다.</w:t>
      </w:r>
    </w:p>
    <w:p>
      <w:pPr>
        <w:pStyle w:val="ListBullet"/>
      </w:pPr>
      <w:r>
        <w:t>화면(프론트, S3+CloudFront) = 간판·메뉴판·인테리어 (손님 눈에 보이는 것)</w:t>
      </w:r>
    </w:p>
    <w:p>
      <w:pPr>
        <w:pStyle w:val="ListBullet"/>
      </w:pPr>
      <w:r>
        <w:t>백엔드(EC2) = 주방 (주문 받아 요리 = 데이터 처리)</w:t>
      </w:r>
    </w:p>
    <w:p>
      <w:pPr>
        <w:pStyle w:val="ListBullet"/>
      </w:pPr>
      <w:r>
        <w:t>DB(RDS) = 식자재 창고 (글·계정 보관)</w:t>
      </w:r>
    </w:p>
    <w:p>
      <w:pPr>
        <w:pStyle w:val="ListBullet"/>
      </w:pPr>
      <w:r>
        <w:t>보안 그룹 = 출입문 문지기 (누가 어느 문으로 들어오나)</w:t>
      </w:r>
    </w:p>
    <w:p>
      <w:r>
        <w:rPr>
          <w:i/>
          <w:color w:val="555555"/>
        </w:rPr>
        <w:t>핵심: 로컬에서 docker compose로 띄우던 '주방+창고'를, 클라우드의 EC2(주방)와 RDS(전문 창고)로 옮긴 것. 코드는 그대로, 장소만 내 노트북 → AWS로 바뀜.</w:t>
      </w:r>
    </w:p>
    <w:p>
      <w:r>
        <w:rPr>
          <w:b w:val="0"/>
        </w:rPr>
        <w:t>그림으로:</w:t>
      </w:r>
    </w:p>
    <w:p>
      <w:r>
        <w:rPr>
          <w:b w:val="0"/>
        </w:rPr>
        <w:t>브라우저 ──HTTPS──► CloudFront(안내데스크) ─┬─ 화면 → S3(창고)</w:t>
        <w:br/>
        <w:t xml:space="preserve">                                              └─ /api → EC2(주방) → RDS(식자재 창고)</w:t>
      </w:r>
    </w:p>
    <w:p>
      <w:pPr>
        <w:pStyle w:val="Heading1"/>
      </w:pPr>
      <w:r>
        <w:t>2. AWS CLI — '리모컨'</w:t>
      </w:r>
    </w:p>
    <w:p>
      <w:r>
        <w:rPr>
          <w:b w:val="0"/>
        </w:rPr>
        <w:t>비유: 콘솔 클릭 = 자판기 앞에서 매번 손으로 누르기. CLI = 명령 한 줄로 같은 걸 즉시.</w:t>
      </w:r>
    </w:p>
    <w:p>
      <w:pPr>
        <w:pStyle w:val="ListBullet"/>
      </w:pPr>
      <w:r>
        <w:t>브라우저 클릭 대신 터미널 명령으로 AWS를 다루는 도구</w:t>
      </w:r>
    </w:p>
    <w:p>
      <w:pPr>
        <w:pStyle w:val="ListBullet"/>
      </w:pPr>
      <w:r>
        <w:t>예: S3 업로드를 'aws s3 sync dist/ s3://버킷' 한 줄로 (드래그·폴더 싸움 끝)</w:t>
      </w:r>
    </w:p>
    <w:p>
      <w:pPr>
        <w:pStyle w:val="ListBullet"/>
      </w:pPr>
      <w:r>
        <w:t>진짜 이유: 클릭은 재현이 안 됨. 명령은 저장·반복·자동화 가능 → CI/CD·Terraform의 기반</w:t>
      </w:r>
    </w:p>
    <w:p>
      <w:pPr>
        <w:pStyle w:val="ListBullet"/>
      </w:pPr>
      <w:r>
        <w:t>연결엔 IAM 사용자 + 액세스 키 필요 (시크릿이라 ~/.aws에만, 깃 금지)</w:t>
      </w:r>
    </w:p>
    <w:p>
      <w:pPr>
        <w:pStyle w:val="Heading1"/>
      </w:pPr>
      <w:r>
        <w:t>3. RDS — 'DB 관리인이 딸린 창고'</w:t>
      </w:r>
    </w:p>
    <w:p>
      <w:r>
        <w:rPr>
          <w:b w:val="0"/>
        </w:rPr>
        <w:t>비유: Postgres를 직접 설치·백업하는 대신, AWS가 다 관리해주는 DB를 빌림.</w:t>
      </w:r>
    </w:p>
    <w:p>
      <w:pPr>
        <w:pStyle w:val="ListBullet"/>
      </w:pPr>
      <w:r>
        <w:t>PostgreSQL, db.t3.micro, 단일 AZ, 20GB (전부 프리티어 무료)</w:t>
      </w:r>
    </w:p>
    <w:p>
      <w:pPr>
        <w:pStyle w:val="ListBullet"/>
      </w:pPr>
      <w:r>
        <w:t>퍼블릭 액세스 = 아니요(비공개) → 인터넷에 직접 노출 X, EC2만 접근</w:t>
      </w:r>
    </w:p>
    <w:p>
      <w:pPr>
        <w:pStyle w:val="ListBullet"/>
      </w:pPr>
      <w:r>
        <w:t>왜 EC2 안에 안 두고 따로? → 주방에 불나도 창고(데이터)는 멀쩡하게. 안전·정석.</w:t>
      </w:r>
    </w:p>
    <w:p>
      <w:pPr>
        <w:pStyle w:val="ListBullet"/>
      </w:pPr>
      <w:r>
        <w:t>실수: '초기 DB 이름 blog'를 빠뜨림 → prod는 기본 postgres DB를 사용하는 걸로 우회(테이블은 alembic이 생성)</w:t>
      </w:r>
    </w:p>
    <w:p>
      <w:pPr>
        <w:pStyle w:val="Heading1"/>
      </w:pPr>
      <w:r>
        <w:t>4. EC2 — '클라우드에 빌린 컴퓨터(주방)'</w:t>
      </w:r>
    </w:p>
    <w:p>
      <w:pPr>
        <w:pStyle w:val="ListBullet"/>
      </w:pPr>
      <w:r>
        <w:t>Amazon Linux 2023, t2.micro (프리티어 750h = 한 달 내내 1대 무료)</w:t>
      </w:r>
    </w:p>
    <w:p>
      <w:pPr>
        <w:pStyle w:val="ListBullet"/>
      </w:pPr>
      <w:r>
        <w:t>키 페어(blog-key.pem) = 주방 들어가는 열쇠 (SSH 접속용)</w:t>
      </w:r>
    </w:p>
    <w:p>
      <w:pPr>
        <w:pStyle w:val="ListBullet"/>
      </w:pPr>
      <w:r>
        <w:t>보안 그룹 규칙: SSH 22(내 IP만) + API 8000(누구나)</w:t>
      </w:r>
    </w:p>
    <w:p>
      <w:pPr>
        <w:pStyle w:val="ListBullet"/>
      </w:pPr>
      <w:r>
        <w:t>자동 할당 퍼블릭 IP로 인터넷에서 접근 (NAT 게이트웨이 안 씀 = 비용 함정 회피)</w:t>
      </w:r>
    </w:p>
    <w:p>
      <w:pPr>
        <w:pStyle w:val="Heading1"/>
      </w:pPr>
      <w:r>
        <w:t>5. 백엔드 배포 — '이삿짐을 규격 컨테이너에'</w:t>
      </w:r>
    </w:p>
    <w:p>
      <w:r>
        <w:rPr>
          <w:b w:val="0"/>
        </w:rPr>
        <w:t>비유: 이삿짐을 규격 컨테이너에 담으면 트럭→배→기차 어디든 그대로 옮겨진다. 도커도 똑같아서, 내 노트북에서 되던 게 AWS에서도 '그대로' 된다 ('제 PC에선 됐는데요' 박멸).</w:t>
      </w:r>
    </w:p>
    <w:p>
      <w:pPr>
        <w:pStyle w:val="ListBullet"/>
      </w:pPr>
      <w:r>
        <w:t>핵심 깨달음: 컨테이너 안 localhost는 '자기 자신' → DB는 서비스명/RDS 엔드포인트로 접속</w:t>
      </w:r>
    </w:p>
    <w:p>
      <w:pPr>
        <w:pStyle w:val="ListBullet"/>
      </w:pPr>
      <w:r>
        <w:t>EC2에 Docker 설치 → 백엔드 코드 전송(tar+scp) → docker compose로 빌드·실행</w:t>
      </w:r>
    </w:p>
    <w:p>
      <w:pPr>
        <w:pStyle w:val="ListBullet"/>
      </w:pPr>
      <w:r>
        <w:t>시작 시 alembic 마이그레이션 자동 → RDS에 테이블 7개 생성</w:t>
      </w:r>
    </w:p>
    <w:p>
      <w:pPr>
        <w:pStyle w:val="ListBullet"/>
      </w:pPr>
      <w:r>
        <w:t>RDS 비번은 EC2의 .env에만 (사용자가 직접 입력, AI는 안 봄)</w:t>
      </w:r>
    </w:p>
    <w:p>
      <w:pPr>
        <w:pStyle w:val="Heading1"/>
      </w:pPr>
      <w:r>
        <w:t>6. CloudFront /api 라우팅 — '안내 데스크' (오늘의 핵심 마법)</w:t>
      </w:r>
    </w:p>
    <w:p>
      <w:r>
        <w:rPr>
          <w:b w:val="0"/>
        </w:rPr>
        <w:t>문제: 프론트는 https(CloudFront), 백엔드는 http(EC2:8000). 브라우저는 'HTTPS 페이지가 HTTP 부르는 것'을 차단(혼합 콘텐츠) + 다른 도메인이라 CORS도 필요.</w:t>
      </w:r>
    </w:p>
    <w:p>
      <w:r>
        <w:rPr>
          <w:b w:val="0"/>
        </w:rPr>
        <w:t>해결: CloudFront를 모든 요청의 '안내 데스크'로 세우고, 경로(path)로 분배.</w:t>
      </w:r>
    </w:p>
    <w:p>
      <w:pPr>
        <w:pStyle w:val="ListBullet"/>
      </w:pPr>
      <w:r>
        <w:t>/, /blog, /status … (화면) → S3 (정적 파일)</w:t>
      </w:r>
    </w:p>
    <w:p>
      <w:pPr>
        <w:pStyle w:val="ListBullet"/>
      </w:pPr>
      <w:r>
        <w:t>/api/* (데이터) → EC2 (백엔드)</w:t>
      </w:r>
    </w:p>
    <w:p>
      <w:pPr>
        <w:pStyle w:val="ListBullet"/>
      </w:pPr>
      <w:r>
        <w:t>/uploads/* (이미지) → EC2</w:t>
      </w:r>
    </w:p>
    <w:p>
      <w:r>
        <w:rPr>
          <w:i/>
          <w:color w:val="555555"/>
        </w:rPr>
        <w:t>브라우저 입장에선 처음부터 끝까지 같은 HTTPS 주소 한 곳과만 대화 → 혼합콘텐츠 없음, CORS 없음. 실제 http 통신은 CloudFront↔EC2 내부에서만.</w:t>
      </w:r>
    </w:p>
    <w:p>
      <w:pPr>
        <w:pStyle w:val="ListBullet"/>
      </w:pPr>
      <w:r>
        <w:t>그래서 백엔드 라우트를 전부 /api 밑으로 옮김(main.py prefix='/api')</w:t>
      </w:r>
    </w:p>
    <w:p>
      <w:pPr>
        <w:pStyle w:val="ListBullet"/>
      </w:pPr>
      <w:r>
        <w:t>/api/* = 캐시 끔(매번 최신) + AllViewer(로그인 토큰 전달), /uploads/* = 캐시 켬(이미지)</w:t>
      </w:r>
    </w:p>
    <w:p>
      <w:pPr>
        <w:pStyle w:val="ListBullet"/>
      </w:pPr>
      <w:r>
        <w:t>이 'behavior(경로별 규칙)'를 직접 콘솔에서 삭제→재생성하며 익힘</w:t>
      </w:r>
    </w:p>
    <w:p>
      <w:pPr>
        <w:pStyle w:val="Heading1"/>
      </w:pPr>
      <w:r>
        <w:t>7. WAF 디버깅 — '문지기가 큰 짐을 막은 사건' (실무급 트러블슈팅)</w:t>
      </w:r>
    </w:p>
    <w:p>
      <w:r>
        <w:rPr>
          <w:b w:val="0"/>
        </w:rPr>
        <w:t>증상: 큰 이미지(8KB+) 업로드 시 'Unexpected token &lt; ... not valid JSON' 에러. 작은 건 됨. EC2 직접은 성공인데 CloudFront 경유만 실패.</w:t>
      </w:r>
    </w:p>
    <w:p>
      <w:r>
        <w:rPr>
          <w:b w:val="0"/>
        </w:rPr>
        <w:t>추적 과정 (이게 진짜 실무 디버깅):</w:t>
      </w:r>
    </w:p>
    <w:p>
      <w:pPr>
        <w:pStyle w:val="ListBullet"/>
      </w:pPr>
      <w:r>
        <w:t>① EC2 직접 200, CloudFront는 HTML(index.html) → 어딘가 에러를 폴백으로 바꿔치기</w:t>
      </w:r>
    </w:p>
    <w:p>
      <w:pPr>
        <w:pStyle w:val="ListBullet"/>
      </w:pPr>
      <w:r>
        <w:t>② 응답 헤더 server:AmazonS3 + x-cache:Error → 403 폴백(우리가 만든 403→index.html)</w:t>
      </w:r>
    </w:p>
    <w:p>
      <w:pPr>
        <w:pStyle w:val="ListBullet"/>
      </w:pPr>
      <w:r>
        <w:t>③ 크기로 좁힘: 60바이트 OK, 13KB 막힘 → '본문 크기 차단' = WAF 전형 증상</w:t>
      </w:r>
    </w:p>
    <w:p>
      <w:pPr>
        <w:pStyle w:val="ListBullet"/>
      </w:pPr>
      <w:r>
        <w:t>④ 배포에 WAF(CreatedByCloudFront) 연결 확인 → CommonRuleSet의 SizeRestrictions_BODY(8KB 초과 차단)가 범인</w:t>
      </w:r>
    </w:p>
    <w:p>
      <w:r>
        <w:rPr>
          <w:b w:val="0"/>
        </w:rPr>
        <w:t>해결:</w:t>
      </w:r>
    </w:p>
    <w:p>
      <w:pPr>
        <w:pStyle w:val="ListBullet"/>
      </w:pPr>
      <w:r>
        <w:t>CloudFront '무료 보안' = 사실 WAF 켜진 것이었음 (무료=끄기가 아니라 무료등급 WAF 켜기)</w:t>
      </w:r>
    </w:p>
    <w:p>
      <w:pPr>
        <w:pStyle w:val="ListBullet"/>
      </w:pPr>
      <w:r>
        <w:t>플랜 구독 중이라 WAF 통째 제거는 막힘 → 그 룰만 '차단→Count(통과)'로 튜닝(update-web-acl)</w:t>
      </w:r>
    </w:p>
    <w:p>
      <w:pPr>
        <w:pStyle w:val="ListBullet"/>
      </w:pPr>
      <w:r>
        <w:t>결과: 13KB·1MB 업로드 200, 이미지 표시까지 정상</w:t>
      </w:r>
    </w:p>
    <w:p>
      <w:r>
        <w:rPr>
          <w:i/>
          <w:color w:val="555555"/>
        </w:rPr>
        <w:t>교훈: 프로덕션에서 WAF가 조용히 기능을 막는 건 엔지니어가 자주 겪는 함정. '로컬은 되는데 배포만 안 됨 → 크기로 좁히기 → WAF 발견 → 룰 튜닝' 전 과정을 경험.</w:t>
      </w:r>
    </w:p>
    <w:p>
      <w:pPr>
        <w:pStyle w:val="Heading1"/>
      </w:pPr>
      <w:r>
        <w:t>8. 비용</w:t>
      </w:r>
    </w:p>
    <w:p>
      <w:pPr>
        <w:pStyle w:val="ListBullet"/>
      </w:pPr>
      <w:r>
        <w:t>EC2·RDS·S3·CloudFront 전부 프리티어 → 12개월간 사실상 $0</w:t>
      </w:r>
    </w:p>
    <w:p>
      <w:pPr>
        <w:pStyle w:val="ListBullet"/>
      </w:pPr>
      <w:r>
        <w:t>주의: WAF는 '무료' 플랜이지만 확실치 않음 → Billing에서 며칠 뒤 확인 권장</w:t>
      </w:r>
    </w:p>
    <w:p>
      <w:pPr>
        <w:pStyle w:val="ListBullet"/>
      </w:pPr>
      <w:r>
        <w:t>예산 알람 설정해둠($10). 추천: $1짜리도 추가하면 작은 누수(WAF 등)도 즉시 포착</w:t>
      </w:r>
    </w:p>
    <w:p>
      <w:pPr>
        <w:pStyle w:val="ListBullet"/>
      </w:pPr>
      <w:r>
        <w:t>나중 메일/도메인: 도메인 연 ~$12, SES 발송 거의 $0</w:t>
      </w:r>
    </w:p>
    <w:p>
      <w:pPr>
        <w:pStyle w:val="ListBullet"/>
      </w:pPr>
      <w:r>
        <w:t>안 쓸 땐 EC2·RDS stop으로 절약. 단 stop하면 IP 바뀌어 CloudFront 오리진 깨짐(EIP 미사용)</w:t>
      </w:r>
    </w:p>
    <w:p>
      <w:pPr>
        <w:pStyle w:val="Heading1"/>
      </w:pPr>
      <w:r>
        <w:t>9. 검증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결과</w:t>
            </w:r>
          </w:p>
        </w:tc>
      </w:tr>
      <w:tr>
        <w:tc>
          <w:tcPr>
            <w:tcW w:type="dxa" w:w="4320"/>
          </w:tcPr>
          <w:p>
            <w:r>
              <w:t>프론트 화면 /, /blog</w:t>
            </w:r>
          </w:p>
        </w:tc>
        <w:tc>
          <w:tcPr>
            <w:tcW w:type="dxa" w:w="4320"/>
          </w:tcPr>
          <w:p>
            <w:r>
              <w:t>CloudFront 200</w:t>
            </w:r>
          </w:p>
        </w:tc>
      </w:tr>
      <w:tr>
        <w:tc>
          <w:tcPr>
            <w:tcW w:type="dxa" w:w="4320"/>
          </w:tcPr>
          <w:p>
            <w:r>
              <w:t>API /api/status</w:t>
            </w:r>
          </w:p>
        </w:tc>
        <w:tc>
          <w:tcPr>
            <w:tcW w:type="dxa" w:w="4320"/>
          </w:tcPr>
          <w:p>
            <w:r>
              <w:t>database:ok (RDS 연결)</w:t>
            </w:r>
          </w:p>
        </w:tc>
      </w:tr>
      <w:tr>
        <w:tc>
          <w:tcPr>
            <w:tcW w:type="dxa" w:w="4320"/>
          </w:tcPr>
          <w:p>
            <w:r>
              <w:t>API /api/posts</w:t>
            </w:r>
          </w:p>
        </w:tc>
        <w:tc>
          <w:tcPr>
            <w:tcW w:type="dxa" w:w="4320"/>
          </w:tcPr>
          <w:p>
            <w:r>
              <w:t>200 (빈 목록 [])</w:t>
            </w:r>
          </w:p>
        </w:tc>
      </w:tr>
      <w:tr>
        <w:tc>
          <w:tcPr>
            <w:tcW w:type="dxa" w:w="4320"/>
          </w:tcPr>
          <w:p>
            <w:r>
              <w:t>로그인/인증</w:t>
            </w:r>
          </w:p>
        </w:tc>
        <w:tc>
          <w:tcPr>
            <w:tcW w:type="dxa" w:w="4320"/>
          </w:tcPr>
          <w:p>
            <w:r>
              <w:t>AllViewer로 토큰 전달 → 동작</w:t>
            </w:r>
          </w:p>
        </w:tc>
      </w:tr>
      <w:tr>
        <w:tc>
          <w:tcPr>
            <w:tcW w:type="dxa" w:w="4320"/>
          </w:tcPr>
          <w:p>
            <w:r>
              <w:t>이미지 업로드(WAF 튜닝 후)</w:t>
            </w:r>
          </w:p>
        </w:tc>
        <w:tc>
          <w:tcPr>
            <w:tcW w:type="dxa" w:w="4320"/>
          </w:tcPr>
          <w:p>
            <w:r>
              <w:t>13KB·1MB 200, 표시 OK</w:t>
            </w:r>
          </w:p>
        </w:tc>
      </w:tr>
      <w:tr>
        <w:tc>
          <w:tcPr>
            <w:tcW w:type="dxa" w:w="4320"/>
          </w:tcPr>
          <w:p>
            <w:r>
              <w:t>메일</w:t>
            </w:r>
          </w:p>
        </w:tc>
        <w:tc>
          <w:tcPr>
            <w:tcW w:type="dxa" w:w="4320"/>
          </w:tcPr>
          <w:p>
            <w:r>
              <w:t>down (prod 메일서버 없음 — 의도된 미구현, SES 나중)</w:t>
            </w:r>
          </w:p>
        </w:tc>
      </w:tr>
    </w:tbl>
    <w:p>
      <w:pPr>
        <w:pStyle w:val="Heading1"/>
      </w:pPr>
      <w:r>
        <w:t>10. 오늘 배운 핵심 (면접 답변용)</w:t>
      </w:r>
    </w:p>
    <w:p>
      <w:r>
        <w:rPr>
          <w:i/>
          <w:color w:val="555555"/>
        </w:rPr>
        <w:t>"정적 프론트는 S3+CloudFront(OAC)로, 동적 백엔드는 EC2에 Docker로, DB는 RDS를 비공개로 분리 배포했습니다. CloudFront에서 /api를 백엔드 오리진으로 라우팅해 단일 HTTPS 도메인으로 통합, 혼합 콘텐츠와 CORS를 동시에 해결했습니다. 배포 후 WAF가 큰 파일 업로드를 막는 문제를 진단해 룰을 튜닝했습니다."</w:t>
      </w:r>
    </w:p>
    <w:p>
      <w:pPr>
        <w:pStyle w:val="ListBullet"/>
      </w:pPr>
      <w:r>
        <w:t>S3+CloudFront(OAC) 정적 배포 — 직접 콘솔로</w:t>
      </w:r>
    </w:p>
    <w:p>
      <w:pPr>
        <w:pStyle w:val="ListBullet"/>
      </w:pPr>
      <w:r>
        <w:t>EC2 + RDS 분리 배포, 보안 그룹(문지기) 설계</w:t>
      </w:r>
    </w:p>
    <w:p>
      <w:pPr>
        <w:pStyle w:val="ListBullet"/>
      </w:pPr>
      <w:r>
        <w:t>CloudFront behavior(경로 라우팅) — 직접 삭제·재생성</w:t>
      </w:r>
    </w:p>
    <w:p>
      <w:pPr>
        <w:pStyle w:val="ListBullet"/>
      </w:pPr>
      <w:r>
        <w:t>실무급 디버깅(WAF) — 증상→격리→원인→해결 전 과정</w:t>
      </w:r>
    </w:p>
    <w:p>
      <w:pPr>
        <w:pStyle w:val="Heading1"/>
      </w:pPr>
      <w:r>
        <w:t>11. 다음 할 일</w:t>
      </w:r>
    </w:p>
    <w:p>
      <w:pPr>
        <w:pStyle w:val="ListBullet"/>
      </w:pPr>
      <w:r>
        <w:t>Terraform — 오늘 손으로 만든 인프라를 코드로 (만들고/부수기 자유). 다음 차례.</w:t>
      </w:r>
    </w:p>
    <w:p>
      <w:pPr>
        <w:pStyle w:val="ListBullet"/>
      </w:pPr>
      <w:r>
        <w:t>GitHub Actions CI/CD — push하면 자동 배포</w:t>
      </w:r>
    </w:p>
    <w:p>
      <w:pPr>
        <w:pStyle w:val="ListBullet"/>
      </w:pPr>
      <w:r>
        <w:t>(선택) 도메인 구매 + SES 메일 + EIP(IP 고정)</w:t>
      </w:r>
    </w:p>
    <w:p>
      <w:pPr>
        <w:pStyle w:val="ListBullet"/>
      </w:pPr>
      <w:r>
        <w:t>(대기) AI 글 초안 — ANTHROPIC_API_KEY 넣으면 켜짐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