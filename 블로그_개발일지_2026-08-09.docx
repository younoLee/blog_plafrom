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2026-08-09   ·   블로그 만들기 #27</w:t>
      </w:r>
    </w:p>
    <w:p>
      <w:r>
        <w:rPr>
          <w:b w:val="0"/>
        </w:rPr>
        <w:t>주제: "github 빨간불이야" 한 줄로 시작해서 배포·발행·서버 정지까지 갔다. 그런데 이 편의 내용은 만든 것이 아니라 **기록이 현실보다 넓었던 자리들**이다. 로드맵이 이미 끝난 일을 남았다고 적어뒀고, 문서 셋이 이미 고친 버그를 미완으로 적어뒀고, 내가 오늘 만든 검사 둘은 자기 설명보다 좁은 범위를 보고 있었다.</w:t>
      </w:r>
    </w:p>
    <w:p>
      <w:r>
        <w:rPr>
          <w:b w:val="0"/>
        </w:rPr>
        <w:t>대상: 입문자가 읽어도 이해되게 — '할 일 목록'이 왜 코드보다 빨리 썩는지, 검사를 만들었는데 그 검사가 자기가 잡겠다던 상황을 못 잡는 일이 왜 흔한지, 그리고 알림이 어떻게 '거짓말'을 할 수 있는지 위주로.</w:t>
      </w:r>
    </w:p>
    <w:p>
      <w:r>
        <w:rPr>
          <w:b w:val="0"/>
        </w:rPr>
        <w:t>이번 편의 형식: 앞 편들처럼 실제 터미널 출력을 그대로 실었다. 회색 고정폭 글씨는 전부 오늘 화면에 찍힌 문자열이다.</w:t>
      </w:r>
    </w:p>
    <w:p>
      <w:pPr>
        <w:pStyle w:val="Heading1"/>
      </w:pPr>
      <w:r>
        <w:t>0. 오늘 한 일 한눈에</w:t>
      </w:r>
    </w:p>
    <w:p>
      <w:pPr>
        <w:pStyle w:val="ListBullet"/>
      </w:pPr>
      <w:r>
        <w:t>**CI 빨간불 둘을 고쳤다** — 하나는 오탐, 하나는 어제 세상에 새로 생긴 취약점</w:t>
      </w:r>
    </w:p>
    <w:p>
      <w:pPr>
        <w:pStyle w:val="ListBullet"/>
      </w:pPr>
      <w:r>
        <w:t>**백엔드를 배포했다** — 08-07에 만들어두고 못 올린 것 셋이 한 번에 나갔다. Web Push가 라이브</w:t>
      </w:r>
    </w:p>
    <w:p>
      <w:pPr>
        <w:pStyle w:val="ListBullet"/>
      </w:pPr>
      <w:r>
        <w:t>**개발일지 #25·#26을 발행했다** — 연재 26/26, 미발행 0편</w:t>
      </w:r>
    </w:p>
    <w:p>
      <w:pPr>
        <w:pStyle w:val="ListBullet"/>
      </w:pPr>
      <w:r>
        <w:t>**로드맵을 현실에 맞췄다** — 방학의 본체로 적혀 있던 ECS가 **이미 2주 전에 끝나 있었다**</w:t>
      </w:r>
    </w:p>
    <w:p>
      <w:pPr>
        <w:pStyle w:val="ListBullet"/>
      </w:pPr>
      <w:r>
        <w:t>**08-07에 남긴 백로그를 닫았다** — users(lower(email)) 유니크 인덱스</w:t>
      </w:r>
    </w:p>
    <w:p>
      <w:pPr>
        <w:pStyle w:val="ListBullet"/>
      </w:pPr>
      <w:r>
        <w:t>**EC2 상태검사 알람을 붙였다** — 그리고 그 알람이 사람에게 닿는지까지 감시하게 했다</w:t>
      </w:r>
    </w:p>
    <w:p>
      <w:pPr>
        <w:pStyle w:val="ListBullet"/>
      </w:pPr>
      <w:r>
        <w:t>**심층 코드검사 + 보안검사** — 보안은 0건, 코드는 10건. 그중 다수가 **오늘 내가 만든 것**이었다</w:t>
      </w:r>
    </w:p>
    <w:p>
      <w:pPr>
        <w:ind w:left="240"/>
      </w:pPr>
      <w:r>
        <w:rPr>
          <w:b/>
          <w:color w:val="555555"/>
        </w:rPr>
        <w:t xml:space="preserve">커밋  </w:t>
      </w:r>
      <w:r>
        <w:t>8개 (전부 main에 푸시, CI 초록)</w:t>
      </w:r>
    </w:p>
    <w:p>
      <w:pPr>
        <w:ind w:left="240"/>
      </w:pPr>
      <w:r>
        <w:rPr>
          <w:b/>
          <w:color w:val="555555"/>
        </w:rPr>
        <w:t xml:space="preserve">테스트  </w:t>
      </w:r>
      <w:r>
        <w:t>pytest 전체 통과 · 커버리지 84.79%</w:t>
      </w:r>
    </w:p>
    <w:p>
      <w:pPr>
        <w:ind w:left="240"/>
      </w:pPr>
      <w:r>
        <w:rPr>
          <w:b/>
          <w:color w:val="1E7E34"/>
        </w:rPr>
        <w:t xml:space="preserve">프로덕션  </w:t>
      </w:r>
      <w:r>
        <w:t>Web Push 라이브 · 개발일지 26편 · 알람 동작 실증 · 정지·백업 완료</w:t>
      </w:r>
    </w:p>
    <w:p>
      <w:pPr>
        <w:pStyle w:val="Heading1"/>
      </w:pPr>
      <w:r>
        <w:t>1. 빨간불 둘 — 오탐 하나, 진짜 하나</w:t>
      </w:r>
    </w:p>
    <w:p>
      <w:r>
        <w:rPr>
          <w:b w:val="0"/>
        </w:rPr>
        <w:t>아침에 받은 건 "github 빨간불이야" 한 줄이었다. 원인이 둘이었고 처방이 서로 반대였다.</w:t>
      </w:r>
    </w:p>
    <w:p>
      <w:pPr>
        <w:pStyle w:val="Heading2"/>
      </w:pPr>
      <w:r>
        <w:t>① 공개 상수를 시크릿으로 잡았다</w:t>
      </w:r>
    </w:p>
    <w:p>
      <w:r>
        <w:rPr>
          <w:b w:val="0"/>
        </w:rPr>
        <w:t>시크릿 스캐너(gitleaks)가 개발일지 #26의 한 줄에 걸렸다.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gitleaks가 잡은 자리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RuleID : generic-api-key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File   : scripts/make_devlog_20260807.py:280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Match  : vapid t=eyJ0eXAiOiJKV1QiLCJhbGciOiJFUzI1NiJ9...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Entropy: 4.314266</w:t>
      </w:r>
    </w:p>
    <w:p>
      <w:pPr>
        <w:spacing w:after="40"/>
      </w:pPr>
    </w:p>
    <w:p>
      <w:r>
        <w:rPr>
          <w:b w:val="0"/>
        </w:rPr>
        <w:t>저 base64를 풀면 `{"typ":"JWT","alg":"ES256"}` 이다. **ES256으로 서명하는 모든 JWT의 첫 마디**이고, 비밀은 그 뒤에 오는 서명·페이로드인데 여기서는 `...` 로 잘려 있다. 즉 이 문자열만으로는 아무것도 못 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편지 봉투에 '항공우편'이라고 찍힌 도장을 보고 '기밀 문서'라고 판단한 것과 같다. 그 도장은 모든 항공우편에 똑같이 찍혀 있다.</w:t>
      </w:r>
    </w:p>
    <w:p>
      <w:r>
        <w:rPr>
          <w:b w:val="0"/>
        </w:rPr>
        <w:t>고치는 방식이 중요했다. 파일을 수정해도 소용이 없다 — **이미 푸시된 히스토리라 스캔에는 계속 남는다.** 그래서 예외로 뺐는데, 예외를 **값 전체에 앵커로** 걸었다.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접두사만 예외로 걸면(`^eyJ0eXAi...`로 시작하는 것 허용) **헤더가 같은 진짜 토큰이 전부 통과한다.** ES256 JWT는 전부 그 26자로 시작하니까, 그게 정확히 위험한 경우다. 예외는 '이 값 하나'를 지목해야지 '이렇게 생긴 것들'을 지목하면 안 된다.</w:t>
      </w:r>
    </w:p>
    <w:p>
      <w:pPr>
        <w:pStyle w:val="Heading2"/>
      </w:pPr>
      <w:r>
        <w:t>② 어제 세상에 생긴 취약점</w:t>
      </w:r>
    </w:p>
    <w:p>
      <w:r>
        <w:rPr>
          <w:b w:val="0"/>
        </w:rPr>
        <w:t>의존성 검사가 빨간불이었는데, **단서는 내 코드가 아니라 다른 브랜치들**에 있었다. 의존성을 전혀 안 건드리는 터라폼 브랜치까지 같이 빨간불이었다.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브랜치마다 코드가 다른데 결과가 같으면, 원인은 브랜치가 아니라 **바깥**에 있다. 이 검사는 입력이 코드만이 아니라 **날짜**이기도 하다 — 어제 공개된 권고가 오늘의 결과를 바꾼다.</w:t>
      </w:r>
    </w:p>
    <w:p>
      <w:r>
        <w:rPr>
          <w:b w:val="0"/>
        </w:rPr>
        <w:t>nanoid라는 패키지의 취약점이 08-08에 공개됐다. 우리가 직접 쓰는 게 아니라 빌드 도구가 끌고 오는 것이었고, 이미 수정 버전이 나와 있어서 **예외 처리 대신 그냥 올렸다.**</w:t>
      </w:r>
    </w:p>
    <w:p>
      <w:r>
        <w:rPr>
          <w:b w:val="0"/>
        </w:rPr>
        <w:t>덤이 하나 붙었다. 같이 딸려 올라간 react-router가 7.18.2가 되면서, 07-28에 "수정하려면 메이저 업그레이드가 필요하다"며 **받아들이기로 판단했던 취약점이 사라졌다.** 그 사이 7.x로 백포트된 것이다.</w:t>
      </w:r>
    </w:p>
    <w:p>
      <w:r>
        <w:rPr>
          <w:b w:val="0"/>
        </w:rPr>
        <w:t>그래서 예외 기록에서 그 항목을 지웠다. 이 저장소의 예외 파일에는 규칙이 있다 — **더 이상 뜨지 않는 예외가 남아 있어도 검사가 실패한다.** 낡은 예외가 쌓이면 그 검사는 영구 초록이 되고, 영구 초록은 검사가 없는 것과 같기 때문이다.</w:t>
      </w:r>
    </w:p>
    <w:p>
      <w:pPr>
        <w:pStyle w:val="Heading1"/>
      </w:pPr>
      <w:r>
        <w:t>2. 게이트가 이번엔 못 막았다 — 그리고 그게 설계대로다</w:t>
      </w:r>
    </w:p>
    <w:p>
      <w:r>
        <w:rPr>
          <w:b w:val="0"/>
        </w:rPr>
        <w:t>프론트 배포 워크플로에는 **'백엔드 동시 변경 게이트'**가 있다. 한 번의 푸시에 백엔드와 프론트 변경이 같이 들어 있으면 프론트 배포를 막는다. 프론트가 먼저 나가면 아직 없는 API를 부르기 때문이고, 2026-07-11에 실제로 겪은 사고다.</w:t>
      </w:r>
    </w:p>
    <w:p>
      <w:r>
        <w:rPr>
          <w:b w:val="0"/>
        </w:rPr>
        <w:t>오늘 그 게이트가 **통과시켰다.** 내 커밋에는 백엔드 파일이 없었으니까. 그런데 마지막 성공 배포 이후 main에는 08-07의 백엔드 변경이 쌓여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게이트가 보는 범위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before='${{ github.event.before }}'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git diff --name-only "$before" '${{ github.sha }}' -- backend/app backend/alembic ...</w:t>
      </w:r>
    </w:p>
    <w:p>
      <w:pPr>
        <w:spacing w:after="40"/>
      </w:pPr>
    </w:p>
    <w:p>
      <w:r>
        <w:rPr>
          <w:b w:val="0"/>
        </w:rPr>
        <w:t>보다시피 **이번 푸시의 범위만** 본다. 그전 푸시에 들어 있던 백엔드 변경은 시야 밖이다.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이건 게이트의 버그가 아니라 **범위의 한계**다. 그리고 이 한계는 '이전 배포 이후'로 넓히면 해결되는데, 그러면 이번엔 '배포됐는지'를 워크플로가 알아야 한다 — 그건 CI가 프로덕션 상태를 읽어야 한다는 뜻이라 더 비싼 거래다.</w:t>
      </w:r>
    </w:p>
    <w:p>
      <w:r>
        <w:rPr>
          <w:b w:val="0"/>
        </w:rPr>
        <w:t>그래서 오늘은 **알고 넘겼다.** 사용자에게 "이 푸시는 /api/push가 없는 백엔드 위로 프론트를 먼저 내보낸다"고 알리고 판단을 받았다. 결과적으로 몇 시간 뒤 백엔드가 따라 나가서 메워졌지만, **모르고 넘긴 것과 알고 넘긴 것은 다르다.**</w:t>
      </w:r>
    </w:p>
    <w:p>
      <w:pPr>
        <w:pStyle w:val="Heading1"/>
      </w:pPr>
      <w:r>
        <w:t>3. 서버를 켜서 밀린 것 셋을 내보냈다</w:t>
      </w:r>
    </w:p>
    <w:p>
      <w:r>
        <w:rPr>
          <w:b w:val="0"/>
        </w:rPr>
        <w:t>08-07에 기능 넷을 만들었는데 배포는 절반만 됐었다. 서버를 켜고 끄는 데 비용이 들어서 "다음에 켤 때 한 번에"로 미뤄둔 것이다. 오늘이 그 다음이었다.</w:t>
      </w:r>
    </w:p>
    <w:p>
      <w:pPr>
        <w:pStyle w:val="Heading2"/>
      </w:pPr>
      <w:r>
        <w:t>먼저 오리진 주차를 푼다 — 안 풀면 배포한 게 안 보인다</w:t>
      </w:r>
    </w:p>
    <w:p>
      <w:r>
        <w:rPr>
          <w:b w:val="0"/>
        </w:rPr>
        <w:t>이 서버는 끌 때 CloudFront의 API 경로를 **S3로 '주차'**시킨다. 거기엔 8000 포트가 없어서 연결 자체가 실패한다 — 일부러 그렇게 만든 '닫힌 채로 실패'다. EC2를 켜는 것만으로는 안 풀린다.</w:t>
      </w:r>
    </w:p>
    <w:p>
      <w:r>
        <w:rPr>
          <w:b w:val="0"/>
        </w:rPr>
        <w:t>08-07에 이걸 몰라서 "백엔드는 healthy인데 /api/*가 전부 504"를 한참 헤맸다. 오늘은 런북에 단계가 있어서 먼저 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주차 해제 확인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aws cloudfront get-distribution-config --id E1438IL9CSVBS4 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ec2-13-209-15-31.ap-northeast-2.compute.amazonaws.com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-o /dev/null -w '%{http_code} (%{time_total}s)' .../api/health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200 (0.336625s)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`terraform plan`을 먼저 뽑아 '무엇이 바뀌는지'를 눈으로 봤다. apply는 그 시점의 **전체 플랜**을 적용하므로, 인스턴스 교체가 섞여 있으면 루트 볼륨과 함께 DB가 날아간다. 오늘 플랜은 `0 to add, 2 to change, 0 to destroy`였고 바뀌는 게 CloudFront와 IAM 정책뿐이었다.</w:t>
      </w:r>
    </w:p>
    <w:p>
      <w:pPr>
        <w:pStyle w:val="Heading2"/>
      </w:pPr>
      <w:r>
        <w:t>Web Push를 켰다 — 키는 서버에서 만든다</w:t>
      </w:r>
    </w:p>
    <w:p>
      <w:r>
        <w:rPr>
          <w:b w:val="0"/>
        </w:rPr>
        <w:t>푸시 알림은 "이 알림을 보낸 게 정말 그 서버냐"를 키쌍으로 증명한다. **로컬 개발용 키를 프로덕션에 재사용하지 않는다** — 서버에서 새로 만들어 넣었다.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키쌍이 실제로 짝이 맞는가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... python scripts/gen_vapid_keys.py --check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✅ 키쌍 일치 (공개키 BOyUXR5250ZVMnzB…)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.../api/push/key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{"public_key":"BOyUXR5250ZVMnzB4QhMezLO4bZSAQi_1ftRgNYIUZRMTK7UvzoJeoWZzGH5HXT_KJM1Am4BXX59NMGwCTKApT4"}</w:t>
      </w:r>
    </w:p>
    <w:p>
      <w:pPr>
        <w:spacing w:after="40"/>
      </w:pP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공개키와 개인키를 따로 붙여넣다가 어긋나면 **구독은 멀쩡히 되는데 발송만 조용히 실패한다.** 증상이 '알림이 안 온다' 하나뿐이라 원인을 찾기가 어렵다. 그래서 짝을 재는 수단을 따로 뒀다.</w:t>
      </w:r>
    </w:p>
    <w:p>
      <w:pPr>
        <w:pStyle w:val="Heading2"/>
      </w:pPr>
      <w:r>
        <w:t>그리고 끄기 직전에 알게 된 것</w:t>
      </w:r>
    </w:p>
    <w:p>
      <w:r>
        <w:rPr>
          <w:b w:val="0"/>
        </w:rPr>
        <w:t>정지 스크립트가 마지막에 경고를 하나 뱉었다.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stop_server.sh 4단계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⚠️  .env가 서버와 다릅니다 (서버 67adae5f0367 / 사본 e1faed3b145c).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서버에서 값이 바뀐 뒤 사본을 안 떴다는 뜻입니다. 갱신하세요: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scripts/env_escrow.sh save</w:t>
      </w:r>
    </w:p>
    <w:p>
      <w:pPr>
        <w:spacing w:after="40"/>
      </w:pPr>
    </w:p>
    <w:p>
      <w:r>
        <w:rPr>
          <w:b w:val="0"/>
        </w:rPr>
        <w:t>오늘 내가 VAPID 키를 서버 `.env`에 넣고 **사본을 안 뜬 것**이다. 그 키는 지금 EC2 볼륨 한 곳에만 있다. 볼륨이 날아가면 복구가 안 되고, 그때는 구독을 전부 비우고 사용자에게 다시 켜달라고 해야 한다.</w:t>
      </w:r>
    </w:p>
    <w:p>
      <w:r>
        <w:rPr>
          <w:b w:val="0"/>
        </w:rPr>
        <w:t>실질 피해는 거의 없다 — 프로드 푸시가 켜진 지 20분이라 구독자가 0이다. 다만 **에스크로는 서버가 켜져 있어야 뜬다.** 끄기 직전에 알면 이미 늦다.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교훈은 짧다: **`.env`를 고치면 그 자리에서 사본을 뜬다.** 이 저장소의 안전장치들은 대부분 '끄기 직전'에 도는데, 그 자리에서 처음 알게 되는 문제는 그 자리에서 못 고친다.</w:t>
      </w:r>
    </w:p>
    <w:p>
      <w:pPr>
        <w:pStyle w:val="Heading1"/>
      </w:pPr>
      <w:r>
        <w:t>4. 로드맵이 틀려 있었다 — 방학의 본체가 이미 끝나 있었다</w:t>
      </w:r>
    </w:p>
    <w:p>
      <w:r>
        <w:rPr>
          <w:b w:val="0"/>
        </w:rPr>
        <w:t>"이제 할 거 하자"는 말에 로드맵을 열었다. 그 파일 맨 위에는 이렇게 적혀 있다: *"뭘 해야 하지?"가 올 때 이 파일을 먼저 본다. 새로 찾지 말고 아래 안 채워진 칸을 한다.*</w:t>
      </w:r>
    </w:p>
    <w:p>
      <w:r>
        <w:rPr>
          <w:b w:val="0"/>
        </w:rPr>
        <w:t>그런데 **가장 큰 칸이 틀려 있었다.**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로드맵(07-22)이 말하던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- [ ] **컨테이너 오케스트레이션 (ECS)** — 2~3주 ← 방학의 본체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처음이면 1~2주로 안 끝난다고 보는 게 안전.</w:t>
      </w:r>
    </w:p>
    <w:p>
      <w:pPr>
        <w:spacing w:after="40"/>
      </w:pPr>
    </w:p>
    <w:p>
      <w:r>
        <w:rPr>
          <w:b w:val="0"/>
        </w:rPr>
        <w:t>실제로는 **07-24 하루에 끝나 있었다.** 실배포·컷오버·증명 3개(태스크 강제 종료 후 자동 복구 / 무중단 롤링 배포 / 오토스케일)·정리까지. 문서와 증거가 저장소에 다 있는데 로드맵만 갱신이 안 된 것이다. 개발일지 편수도 17편으로 적혀 있었다 — 오늘 26편이 됐다.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냉장고에 붙여둔 장보기 목록이 3주째 그대로인 것과 같다. 우유는 이미 샀는데 목록엔 남아 있어서, 볼 때마다 '아직 우유를 안 샀네' 하고 생각한다.</w:t>
      </w:r>
    </w:p>
    <w:p>
      <w:r>
        <w:rPr>
          <w:b w:val="0"/>
        </w:rPr>
        <w:t>고치고 나니 관문 셋 중 둘이 닫혔고 **자격증(SAA) 하나만 남았다.** 07-22에 "급하진 않음"이라고 적었는데, 그건 앞의 두 칸이 비어 있을 때의 판단이었다. 순서가 뒤집혔으므로 그 문장도 같이 고쳤다.</w:t>
      </w:r>
    </w:p>
    <w:p>
      <w:pPr>
        <w:pStyle w:val="Heading1"/>
      </w:pPr>
      <w:r>
        <w:t>5. 08-07 백로그를 닫았다 — 그리고 백업을 처음으로 '읽는 용도'로 썼다</w:t>
      </w:r>
    </w:p>
    <w:p>
      <w:r>
        <w:rPr>
          <w:b w:val="0"/>
        </w:rPr>
        <w:t>08-07에 이렇게 적어뒀었다: *남은 백로그: users(lower(email)) 유니크 인덱스. users 테이블 전체를 건드리고 **기존 데이터에 중복이 있으면 실패**하므로 별도 판단.*</w:t>
      </w:r>
    </w:p>
    <w:p>
      <w:pPr>
        <w:pStyle w:val="Heading2"/>
      </w:pPr>
      <w:r>
        <w:t>무엇을 막는 것인가</w:t>
      </w:r>
    </w:p>
    <w:p>
      <w:r>
        <w:rPr>
          <w:b w:val="0"/>
        </w:rPr>
        <w:t>이 앱은 이메일로 계정을 찾을 때 대소문자를 무시한다. 08-07에 그렇게 고쳤다 — 초대는 주소를 소문자로 저장하는데 받은 사람이 대문자를 섞어 치면 **맞는 비밀번호인데도 로그인이 안 되기** 때문이다.</w:t>
      </w:r>
    </w:p>
    <w:p>
      <w:r>
        <w:rPr>
          <w:b w:val="0"/>
        </w:rPr>
        <w:t>그런데 저장 쪽은 여전히 대소문자를 구분했다. 그래서 `Bob@x.com`과 `bob@x.com`이 **둘 다 만들어질 수 있었다.** 그러면 그 뒤로 대소문자 무시 조회는 둘 중 아무 행이나 돌려준다.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이게 왜 나쁜가 — 로그인이 어느 계정으로 붙는지가 **행 순서에 달린다.** 비밀번호 재설정이 사람이 안 쓰는 쪽 계정을 고칠 수도 있다. '조회가 맞다'로는 부족하고 **만들어질 수 없어야** 한다.</w:t>
      </w:r>
    </w:p>
    <w:p>
      <w:pPr>
        <w:pStyle w:val="Heading2"/>
      </w:pPr>
      <w:r>
        <w:t>서버를 켜지 않고 전제를 확인했다</w:t>
      </w:r>
    </w:p>
    <w:p>
      <w:r>
        <w:rPr>
          <w:b w:val="0"/>
        </w:rPr>
        <w:t>미룬 이유가 "중복이 있으면 실패한다"였다. 프로덕션은 컨테이너가 뜰 때 마이그레이션을 자동으로 돌리므로, 그 실패는 곧 **기동 실패**다. 확인이 필요했다.</w:t>
      </w:r>
    </w:p>
    <w:p>
      <w:r>
        <w:rPr>
          <w:b w:val="0"/>
        </w:rPr>
        <w:t>그런데 서버는 이미 꺼져 있었다. 대신 **정지 직전에 뜬 백업**을 내려받아 읽었다.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백업에서 users를 읽어보니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계정 3개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id=  3  es2646526@gmail.com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id=  5  jinukkim0305@naver.com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id=  6  youno3249@gmail.com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대소문자 무시 중복: 없음 ✅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백업을 '복원용'이 아니라 **프로덕션 스키마·데이터를 읽는 사본**으로 쓴 건 이번이 처음이다. 생각해보면 당연한 용도인데 지금까지 안 썼다 — 백업을 '사고 났을 때 쓰는 것'으로만 생각하고 있었기 때문이다.</w:t>
      </w:r>
    </w:p>
    <w:p>
      <w:pPr>
        <w:pStyle w:val="Heading2"/>
      </w:pPr>
      <w:r>
        <w:t>가는 길에 밟은 것 둘</w:t>
      </w:r>
    </w:p>
    <w:p>
      <w:r>
        <w:rPr>
          <w:b w:val="0"/>
        </w:rPr>
        <w:t>**하나. 마이그레이션 ID가 겹쳤다.** 손으로 지은 `a1b2c3d4e5f6`이 기존 파일과 같았고, 그러자 도구가 전체 마이그레이션을 순환 참조로 읽고 **통째로 실패**했다.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겹친 순간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UserWarning: Revision a1b2c3d4e5f6 is present more than once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ERROR  Cycle is detected in revisions (2329d39d8bb6, 2a2a9af10b7c, ...)</w:t>
      </w:r>
    </w:p>
    <w:p>
      <w:pPr>
        <w:spacing w:after="40"/>
      </w:pPr>
    </w:p>
    <w:p>
      <w:r>
        <w:rPr>
          <w:b w:val="0"/>
        </w:rPr>
        <w:t>**둘. 테스트가 낡은 데이터베이스 위에서 초록이었다.** 인덱스를 넣고 테스트를 짰는데 "중복이 안 막힌다"로 실패했다. 코드는 맞았고 **DB가 낡아 있었다.**</w:t>
      </w:r>
    </w:p>
    <w:p>
      <w:r>
        <w:rPr>
          <w:b w:val="0"/>
        </w:rPr>
        <w:t>원인은 스키마 생성 함수가 **이미 있는 테이블은 통째로 건너뛴다**는 것이다. 내 컴퓨터의 테스트 DB는 계속 살아 있으니 새 인덱스가 안 생긴다. CI는 매번 새 컨테이너라 이 구멍을 안 밟는다.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이번엔 **틀린 방향이라 들켰다.** 반대였다면 — 낡은 DB에 우연히 맞는 테스트였다면 — **없는 방어를 있다고 믿은 채** CI까지 초록이었을 것이다. 그래서 '모델이 요구하는 것이 실제 DB에 있는지' 확인하는 단계를 테스트 준비에 넣었다.</w:t>
      </w:r>
    </w:p>
    <w:p>
      <w:pPr>
        <w:pStyle w:val="Heading1"/>
      </w:pPr>
      <w:r>
        <w:t>6. 알람을 붙였다 — 그리고 '재볼 수 있는 것만' 켰다</w:t>
      </w:r>
    </w:p>
    <w:p>
      <w:r>
        <w:rPr>
          <w:b w:val="0"/>
        </w:rPr>
        <w:t>이 서버에는 이미 감시가 있다. 매시 도는 스크립트가 **바깥에서** "EC2는 켜져 있는데 공개 API가 죽었는가"를 본다. 그 설계는 옳다 — AWS 안에서는 볼 수 없는 조합이니까.</w:t>
      </w:r>
    </w:p>
    <w:p>
      <w:r>
        <w:rPr>
          <w:b w:val="0"/>
        </w:rPr>
        <w:t>다만 주기가 1시간이다. 하드웨어 문제로 인스턴스가 통째로 죽으면 최악 59분을 모른다. 그건 바깥에서 볼 필요가 없는 고장이고, AWS가 이미 1분마다 재고 있다. 그래서 그 신호를 받아쓰기로 했다. 둘은 경쟁하지 않는다 — **보는 층이 다르다.**</w:t>
      </w:r>
    </w:p>
    <w:p>
      <w:pPr>
        <w:pStyle w:val="Heading2"/>
      </w:pPr>
      <w:r>
        <w:t>핵심은 '데이터가 없을 때 어떻게 볼 것인가' 한 줄이었다</w:t>
      </w:r>
    </w:p>
    <w:p>
      <w:r>
        <w:rPr>
          <w:b w:val="0"/>
        </w:rPr>
        <w:t>이 서버는 대부분 꺼져 있다. 그리고 **꺼진 인스턴스는 상태검사 지표를 아예 발행하지 않는다.**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그래서 넣은 한 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treat_missing_data  = "notBreaching"   # 꺼져 있음 ≠ 고장</w:t>
      </w:r>
    </w:p>
    <w:p>
      <w:pPr>
        <w:spacing w:after="40"/>
      </w:pPr>
    </w:p>
    <w:p>
      <w:r>
        <w:rPr>
          <w:b w:val="0"/>
        </w:rPr>
        <w:t>이게 없으면 끌 때마다 알람이 '데이터 부족' 상태로 뜬다. 그러면 **'고장'과 '꺼둠'을 구분 못 하는 신호**가 되고, 끌 때마다 울리는 알람은 아무도 안 보는 알람이 된다.</w:t>
      </w:r>
    </w:p>
    <w:p>
      <w:r>
        <w:rPr>
          <w:b w:val="0"/>
        </w:rPr>
        <w:t>실측했다. 인스턴스가 꺼진 상태에서 알람이 데이터 부족이 아니라 **OK로 안착**했다.</w:t>
      </w:r>
    </w:p>
    <w:p>
      <w:pPr>
        <w:pStyle w:val="Heading2"/>
      </w:pPr>
      <w:r>
        <w:t>자동 복구는 일부러 안 붙였다</w:t>
      </w:r>
    </w:p>
    <w:p>
      <w:r>
        <w:rPr>
          <w:b w:val="0"/>
        </w:rPr>
        <w:t>AWS는 하드웨어 문제 시 인스턴스를 다른 하드웨어로 옮겨 되살리는 기능을 준다. 안 붙였다.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이유가 비용도 지원 여부도 아니다 — **재볼 수가 없어서**다. 하드웨어 고장을 일부러 낼 방법이 없으니 "설정했다"에서 멈추게 된다. 이 저장소는 그 상태를 반복해서 당했다(백업이 한 번도 안 돌고 있던 것, 경고가 아무에게도 안 가던 것). **재볼 수 있는 것만 켠다.**</w:t>
      </w:r>
    </w:p>
    <w:p>
      <w:r>
        <w:rPr>
          <w:b w:val="0"/>
        </w:rPr>
        <w:t>반대로 알림은 재볼 수 있다. 그래서 알림 쪽에 힘을 줬다.</w:t>
      </w:r>
    </w:p>
    <w:p>
      <w:pPr>
        <w:pStyle w:val="Heading2"/>
      </w:pPr>
      <w:r>
        <w:t>그리고 그 알림이 사람에게 닿는지도 감시하게 했다</w:t>
      </w:r>
    </w:p>
    <w:p>
      <w:r>
        <w:rPr>
          <w:b w:val="0"/>
        </w:rPr>
        <w:t>이메일 알림은 받는 사람이 확인 링크를 눌러야 활성화된다. 안 누른 동안 **알람은 정상적으로 울리고 정상적으로 아무에게도 안 간다.** 콘솔에서는 구독이 '있는' 것으로 보인다.</w:t>
      </w:r>
    </w:p>
    <w:p>
      <w:r>
        <w:rPr>
          <w:b w:val="0"/>
        </w:rPr>
        <w:t>그래서 감시 스크립트에 그 확인 여부를 보는 항목을 추가했다. **첫 실행에서 바로 걸렸다.**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새 검사가 첫 실행에서 잡은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❌ 구독이 전부 확인 대기(PendingConfirmation) 상태다 — 알람이 울려도 메일이 안 간다.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받는 편지함에서 AWS 확인 메일의 링크를 누르세요(스팸함도 확인).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== 실패 1건 / 경고 0건 ==</w:t>
      </w:r>
    </w:p>
    <w:p>
      <w:pPr>
        <w:spacing w:after="40"/>
      </w:pPr>
    </w:p>
    <w:p>
      <w:r>
        <w:rPr>
          <w:b w:val="0"/>
        </w:rPr>
        <w:t>링크를 누른 뒤 초록으로 넘어갔고, 마지막으로 알림 경로에 **직접 메시지를 발행해** 편지함까지 도착하는 것을 사람이 확인했다.</w:t>
      </w:r>
    </w:p>
    <w:p>
      <w:pPr>
        <w:pStyle w:val="Heading1"/>
      </w:pPr>
      <w:r>
        <w:t>7. 심층검사 — 오늘 만든 검사 둘이 자기가 잡겠다던 상황을 못 잡고 있었다</w:t>
      </w:r>
    </w:p>
    <w:p>
      <w:r>
        <w:rPr>
          <w:b w:val="0"/>
        </w:rPr>
        <w:t>하루 작업을 코드검사와 보안검사에 걸었다. 보안검사는 **0건**이었다. 그런데 코드검사에서 10건이 나왔고, **다수가 오늘 내가 만든 것**이었다.</w:t>
      </w:r>
    </w:p>
    <w:p>
      <w:pPr>
        <w:pStyle w:val="Heading2"/>
      </w:pPr>
      <w:r>
        <w:t>① 알림이 거짓말을 하고 있었다</w:t>
      </w:r>
    </w:p>
    <w:p>
      <w:r>
        <w:rPr>
          <w:b w:val="0"/>
        </w:rPr>
        <w:t>알람에 "복구도 알려야 한다"며 복구 알림을 붙여뒀는데, 그게 앞서 말한 `notBreaching`과 겹치면 거짓말을 한다.</w:t>
      </w:r>
    </w:p>
    <w:p>
      <w:r>
        <w:rPr>
          <w:b w:val="0"/>
        </w:rPr>
        <w:t>진짜 고장으로 알람이 뜬 뒤 **조사하려고 인스턴스를 끄면** 지표가 끊기고, 끊긴 구간이 '정상'으로 평가돼 알람이 OK로 내려간다. → **서버는 죽은 채로 "복구됨" 메일이 간다.**</w:t>
      </w:r>
    </w:p>
    <w:p>
      <w:r>
        <w:rPr>
          <w:b w:val="0"/>
        </w:rPr>
        <w:t>가설이 아니었다. 만든 첫날 이력에 그대로 찍혀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알람 이력 — 만든 날 저녁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2026-08-09T18:47:46+09:00  Alarm updated from INSUFFICIENT_DATA to OK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2026-08-09T18:47:46+09:00  Successfully executed action → SNS</w:t>
      </w:r>
    </w:p>
    <w:p>
      <w:pPr>
        <w:spacing w:after="40"/>
      </w:pPr>
    </w:p>
    <w:p>
      <w:r>
        <w:rPr>
          <w:b w:val="0"/>
        </w:rPr>
        <w:t>그 시각 인스턴스는 **꺼져 있었고** 상태검사가 정상으로 관측된 적이 한 번도 없었다. 그런데도 알람은 "정상으로 돌아왔다"를 발행했다.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근본 원인은 **OK가 뜻이 둘**이라는 것이다. `notBreaching`에서 OK는 '정상'과 '꺼둠'을 합친 상태다. 뜻이 둘인 값으로 메일을 보내면 받는 쪽이 가릴 수 없다. (반대로 바꾸면 이번엔 **켤 때마다** 메일이 온다. 이 조합에서 '정직하면서 조용한 복구 메일'은 만들 수 없다.)</w:t>
      </w:r>
    </w:p>
    <w:p>
      <w:r>
        <w:rPr>
          <w:b w:val="0"/>
        </w:rPr>
        <w:t>그래서 복구 알림을 뗐다. 대신 **확인된 뒤에 말하게** 바꿨다 — 감시 스크립트가 매시 알람 이력을 읽어 "지난 24시간에 ALARM이 있었다"를 알리고, 같은 실행의 첫 검사가 그때 공개 API가 실제로 응답하는지를 잰다. **둘을 같이 읽어야 복구가 참이 된다.**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전이 순간에 추측으로 말하는 대신, **잴 수 있게 된 다음에 말한다.** 알림 설계에서 '언제 말할 것인가'가 '무엇을 말할 것인가'만큼 중요하다는 걸 오늘 배웠다.</w:t>
      </w:r>
    </w:p>
    <w:p>
      <w:pPr>
        <w:pStyle w:val="Heading2"/>
      </w:pPr>
      <w:r>
        <w:t>② 내가 만든 검사 둘이 자기 설명보다 좁았다</w:t>
      </w:r>
    </w:p>
    <w:p>
      <w:r>
        <w:rPr>
          <w:b w:val="0"/>
        </w:rPr>
        <w:t>오늘 만든 감시 항목은 "구독이 없으면 잡는다"고 써놓고, 구독을 **지운 직후**를 초록으로 냈다. 지운 구독은 목록에 `Deleted`라는 특수한 값으로 남는데, 내 코드는 '확인 대기가 아니면 확인된 것'으로 갈랐기 때문이다.</w:t>
      </w:r>
    </w:p>
    <w:p>
      <w:r>
        <w:rPr>
          <w:b w:val="0"/>
        </w:rPr>
        <w:t>오늘 만든 테스트 준비 검사는 설명에 **컬럼을 위험으로 지목해놓고 컬럼을 안 봤다.** 테이블 이름과 인덱스 이름만 비교하고 있었다. 즉 가장 흔한 변경인 '컬럼 추가'가 그대로 통과한다 — 그 검사가 없애겠다고 만든 바로 그 불친절한 실패로 이어진다.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금속 탐지기를 설치하면서 안내판에 '흉기와 폭발물을 검사합니다'라고 써놓고, 실제로는 금속만 반응하게 둔 것과 같다. 안내판이 기계보다 넓다.</w:t>
      </w:r>
    </w:p>
    <w:p>
      <w:r>
        <w:rPr>
          <w:b w:val="0"/>
        </w:rPr>
        <w:t>둘 다 고쳤고, **고친 뒤 실제로 갈리는지 재봤다.**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고치기 전 / 후 판정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[Deleted]                       예전 → ✅ OK 정상  ← 거짓 초록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[Deleted]                       지금 → FAIL 확인된 구독 0개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users.pro_until 컬럼 삭제 후: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RuntimeError: 테스트 DB 스키마가 모델보다 낡았습니다 — 없는 것: users.pro_until</w:t>
      </w:r>
    </w:p>
    <w:p>
      <w:pPr>
        <w:spacing w:after="40"/>
      </w:pPr>
    </w:p>
    <w:p>
      <w:pPr>
        <w:pStyle w:val="Heading2"/>
      </w:pPr>
      <w:r>
        <w:t>③ 알람 경로 자체를 강제로 울려봤다</w:t>
      </w:r>
    </w:p>
    <w:p>
      <w:r>
        <w:rPr>
          <w:b w:val="0"/>
        </w:rPr>
        <w:t>알림이 실제로 가는지는 알람을 강제로 올려서 재볼 수 있다. 그렇게 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한 번에 셋을 증명한 84초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20:05:19  OK → ALARM        메일 발송됨 (전달 경로 실증)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watch.sh: "지난 24시간에 상태검사 ALARM 1회" 출력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20:06:43  ALARM → OK        액션 실행 기록 없음  ← 복구 알림 제거가 동작</w:t>
      </w:r>
    </w:p>
    <w:p>
      <w:pPr>
        <w:spacing w:after="40"/>
      </w:pPr>
    </w:p>
    <w:p>
      <w:r>
        <w:rPr>
          <w:b w:val="0"/>
        </w:rPr>
        <w:t>마지막 줄이 오늘의 수정이 맞았다는 증거다. 그 전이가 **어제까지였다면 "복구됨" 메일을 보냈을 자리**고, 서버는 계속 꺼져 있었다.</w:t>
      </w:r>
    </w:p>
    <w:p>
      <w:pPr>
        <w:pStyle w:val="Heading1"/>
      </w:pPr>
      <w:r>
        <w:t>8. 오늘의 진짜 주제 — '안 한 일' 목록이 먼저 썩는다</w:t>
      </w:r>
    </w:p>
    <w:p>
      <w:r>
        <w:rPr>
          <w:b w:val="0"/>
        </w:rPr>
        <w:t>오늘 네 번, 저장소가 "이건 아직 안 했다"고 적어둔 것이 **이미 되어 있었다.**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전부 코드로 확인한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ROADMAP: ECS 마이그레이션 '2~3주 ← 방학의 본체'   → 07-24에 끝나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ROADMAP: var.enable_ecs 게이팅 '미적용'            → 07-27에 이미 적용돼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docs   : alembic env.py의 % 버그 '미적용'          → env.py:37에 이미 고쳐져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docs   : AI 캡 비원자성 '미고침·권장'              → ai_usage.py가 이미 원자적이었다</w:t>
      </w:r>
    </w:p>
    <w:p>
      <w:pPr>
        <w:spacing w:after="40"/>
      </w:pPr>
    </w:p>
    <w:p>
      <w:r>
        <w:rPr>
          <w:b w:val="0"/>
        </w:rPr>
        <w:t>다섯 번째도 있었다. 데모 계정 관련 보류 항목이 문서에 살아 있는데, **그 계정 자체가 08-07에 삭제됐다.** 지킬 대상이 없는 보류다.</w:t>
      </w:r>
    </w:p>
    <w:p>
      <w:r>
        <w:rPr>
          <w:b w:val="0"/>
        </w:rPr>
        <w:t>그리고 정반대 방향으로 하나 더 — 오늘 내가 새로 쓴 주석이 **그냥 거짓**이었다. 권한을 넓게 준 자리에 "이 둘은 리소스 단위 제한을 지원하지 않는다"고 적었는데, 보안검사가 "한쪽은 지원한다"고 잡았고 시뮬레이터로 재보니 맞았다. 좁혔다.</w:t>
      </w:r>
    </w:p>
    <w:p>
      <w:pPr>
        <w:pStyle w:val="Heading2"/>
      </w:pPr>
      <w:r>
        <w:t>왜 '안 한 일'이 먼저 썩는가</w:t>
      </w:r>
    </w:p>
    <w:p>
      <w:r>
        <w:rPr>
          <w:b w:val="0"/>
        </w:rPr>
        <w:t>한 일은 코드에 흔적이 남는다. 파일이 생기고 테스트가 생기고 커밋이 남는다. **안 한 일은 문장으로만 존재한다.** 그리고 그 문장은 누가 그 일을 실제로 한 날 같이 지워지지 않는다 — 일을 한 사람은 코드를 고치지 목록을 고치지 않기 때문이다.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공사 현장의 '미완료' 스티커와 같다. 벽은 이미 칠해졌는데 스티커는 아무도 안 뗐다. 다음 사람은 벽을 보지 않고 스티커를 본다.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비용이 대칭이 아니다. **'한 일'을 안 한 일로 잘못 알면 두 번 한다**(시간 낭비). **'안 한 일'을 한 일로 잘못 알면 안 한 채로 넘어간다**(구멍). 오늘 만난 넷은 전부 앞쪽이었지만, 뒤쪽이 안 섞여 있다는 보장은 없다.</w:t>
      </w:r>
    </w:p>
    <w:p>
      <w:r>
        <w:rPr>
          <w:b w:val="0"/>
        </w:rPr>
        <w:t>그래서 다음에 할 일을 정리해달라는 요청을 받았을 때, 목록을 옮겨 적지 않고 **하나씩 코드로 확인했다.** 첫 답은 얕았고 "제대로 안 찾아본 거 아니냐"는 지적을 받았다. 맞는 지적이었다 — 나는 아는 목록만 확인했지 저장소 전체를 훑지 않았다.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그리고 그렇게 만든 새 목록의 맨 위에 이렇게 적었다: **"이 목록도 쓰기 전에 상태를 재볼 것."** 오늘 같은 패턴을 네 번 만났으니, 내가 방금 만든 목록도 예외가 아니다.</w:t>
      </w:r>
    </w:p>
    <w:p>
      <w:pPr>
        <w:pStyle w:val="Heading1"/>
      </w:pPr>
      <w:r>
        <w:t>9. 오늘의 수치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숫자로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커밋                 8개 (전부 푸시, CI 초록)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개발일지 발행         24편 → 26편 (미발행 0편)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심층검사             코드검사 1회(에이전트 28개) + 보안검사 1회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코드검사           후보 31건 → 검증 통과 10건 / 반증 8건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보안검사           HIGH·MEDIUM 0건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검사가 잡은 내 버그    8건 (그중 6건이 오늘 만든 코드)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'안 했다'고 적혀 있었지만 이미 된 것   4건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커버리지             84.79%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프로덕션에 나간 것  </w:t>
      </w:r>
      <w:r>
        <w:t>Web Push · 미검증 주소 경고 · 정적 아카이브/RSS · 개발일지 2편</w:t>
      </w:r>
    </w:p>
    <w:p>
      <w:pPr>
        <w:ind w:left="240"/>
      </w:pPr>
      <w:r>
        <w:rPr>
          <w:b/>
          <w:color w:val="555555"/>
        </w:rPr>
        <w:t xml:space="preserve">남긴 것  </w:t>
      </w:r>
      <w:r>
        <w:t>VAPID 개인키 에스크로(다음 기동 때 첫 순서) · lower(email) 마이그레이션 자동 적용 확인</w:t>
      </w:r>
    </w:p>
    <w:p>
      <w:pPr>
        <w:pStyle w:val="Heading1"/>
      </w:pPr>
      <w:r>
        <w:t>한 줄로 남기면</w:t>
      </w:r>
    </w:p>
    <w:p>
      <w:r>
        <w:rPr>
          <w:b/>
        </w:rPr>
        <w:t>"'안 한 일' 목록은 '한 일' 목록보다 먼저 썩는다. 한 일은 코드에 흔적을 남기지만, 안 한 일은 문장으로만 존재하고 그 일을 실제로 한 사람은 코드를 고치지 목록을 고치지 않기 때문이다."</w:t>
      </w:r>
    </w:p>
    <w:p>
      <w:r>
        <w:rPr>
          <w:b/>
        </w:rPr>
        <w:t>곁들임 — "내가 만든 검사가 자기 설명보다 좁은 범위를 보고 있었다. 안내판이 기계보다 넓으면, 그 안내판을 믿는 사람이 검사받지 않은 채로 통과한다."</w:t>
      </w:r>
    </w:p>
    <w:p>
      <w:r>
        <w:rPr>
          <w:b/>
        </w:rPr>
        <w:t>하나 더 — "알림은 '무엇을 말하는가'만큼 '언제 말하는가'가 중요하다. 전이 순간에 추측으로 말하면 거짓이 되고, 잴 수 있게 된 다음에 말하면 참이 된다."</w:t>
      </w:r>
    </w:p>
    <w:p>
      <w:r>
        <w:rPr>
          <w:b/>
        </w:rPr>
        <w:t>오늘의 아이러니 — "3주 전에 '검사가 잡은 것의 절반은 버그가 아니라 내가 쓴 문장이었다'고 적어놓고, 오늘 그 문장을 네 번 더 밟았다. 교훈을 적는 것과 교훈이 작동하는 것은 다르다."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