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블로그 개발일지</w:t>
      </w:r>
    </w:p>
    <w:p>
      <w:r>
        <w:rPr>
          <w:b/>
        </w:rPr>
        <w:t>날짜: 2026-08-18   ·   블로그 만들기 #34</w:t>
      </w:r>
    </w:p>
    <w:p>
      <w:r>
        <w:rPr>
          <w:b w:val="0"/>
        </w:rPr>
        <w:t>주제: 티가 난다는 말을 숫자로 바꿨다</w:t>
      </w:r>
    </w:p>
    <w:p>
      <w:r>
        <w:rPr>
          <w:b w:val="0"/>
        </w:rPr>
        <w:t>대상: 입문자가 읽어도 이해되게. '글이 AI 같다'는 인상을 어떻게 재는지, 그리고 재고 나면 무엇을 고칠 수 있고 무엇은 못 고치는지 위주로.</w:t>
      </w:r>
    </w:p>
    <w:p>
      <w:r>
        <w:rPr>
          <w:b w:val="0"/>
        </w:rPr>
        <w:t>이번 편의 형식: 앞 편들처럼 실제 터미널 출력을 그대로 실었지만, 글투는 오늘 만든 지침을 따랐고 마지막 절에는 이 글 자체를 잰 결과를 붙였다.</w:t>
      </w:r>
    </w:p>
    <w:p>
      <w:pPr>
        <w:pStyle w:val="Heading1"/>
      </w:pPr>
      <w:r>
        <w:t>1. 인상을 숫자로 바꾸는 일</w:t>
      </w:r>
    </w:p>
    <w:p>
      <w:r>
        <w:rPr>
          <w:b w:val="0"/>
        </w:rPr>
        <w:t>어제 저녁에 "AI 티 좀 더 줄이면 될 듯, UI나 글 내용이나"라는 말을 들었을 때 처음에는 취향 문제로 들려서 막막했다. 사람마다 다르게 느끼는 것을 어떻게 고쳐야 할지 모르겠고, 설령 고친다 해도 고쳐졌는지 확인할 방법이 없어 보였기 때문이다. 그래서 고치는 일을 시작하기 전에 먼저 재보기로 했다.</w:t>
      </w:r>
    </w:p>
    <w:p>
      <w:r>
        <w:rPr>
          <w:b w:val="0"/>
        </w:rPr>
        <w:t>재려면 비교 대상이 있어야 하므로 사람이 쓴 기술 글로 네이버 D2의 글 8편을 받아왔고, 우리 개발일지 최근 8편을 똑같은 잣대에 올려 나란히 놓았다. 앞쪽이 8만 5천 자이고 뒤쪽이 6만 5천 자라 표본 크기도 얼추 맞아서 비교할 만했다. 결과는 네 가지였는데 그중 셋은 예상대로였고 하나는 전혀 예상 밖이었다.</w:t>
      </w:r>
    </w:p>
    <w:p>
      <w:r>
        <w:rPr>
          <w:b w:val="0"/>
        </w:rPr>
        <w:t>우선 em 대시는 1만 자당 사람이 1.4번 쓰는 자리에 우리가 71.5번을 써서 51배 차이가 났고, 굵게 강조는 13.6번 대 83.8번으로 6배였다. 문장 평균 길이는 사람이 67자인데 우리는 40자로 딱 절반이었으니, 짧은 문장을 연달아 치는 리듬이 그만큼 심했다는 뜻이다. 여기까지는 쓰면서도 짐작하던 것이라 별로 놀랍지 않았다.</w:t>
      </w:r>
    </w:p>
    <w:p>
      <w:r>
        <w:rPr>
          <w:b w:val="0"/>
        </w:rPr>
        <w:t>예상 밖은 느낌표였는데, 양쪽 모두 정확히 0이었고 물음표도 2.1 대 1.7로 거의 같았다. 나는 AI 글의 인상을 막연히 감정 과잉이라고 생각했지만 실제로는 감탄이나 물음이 전혀 늘지 않았고, **늘어난 것은 오직 강조 장치뿐이었다.** 대시로 문장을 끊고 굵게로 단어를 찍고 소제목으로 400자마다 칸을 나누는 습관이 쌓여서 그 인상을 만들고 있었던 것이다.</w:t>
      </w:r>
    </w:p>
    <w:p>
      <w:pPr>
        <w:pStyle w:val="Heading2"/>
      </w:pPr>
      <w:r>
        <w:t>여기서 한 번 틀렸다</w:t>
      </w:r>
    </w:p>
    <w:p>
      <w:r>
        <w:rPr>
          <w:b w:val="0"/>
        </w:rPr>
        <w:t>처음 잰 결과에서 D2의 굵게 비율이 0.0으로 나왔을 때, 사람은 굵게를 아예 안 쓰는구나 하고 그대로 표에 적을 뻔했다. 다시 본 이유는 8편 가운데 한 편도 없다는 결과가 너무 깨끗해서였는데, 원인은 D2가 아니라 내 변환기에 있었다. HTML을 텍스트로 바꾸면서 강조 태그를 통째로 버리고 있었으니 굵게는 애초에 셀 수가 없었고, 태그를 별표로 바꿔 다시 받아오자 13.6이라는 값이 나왔다.</w:t>
      </w:r>
    </w:p>
    <w:p>
      <w:r>
        <w:rPr>
          <w:b w:val="0"/>
        </w:rPr>
        <w:t>**0은 '없다'가 아니라 '내가 못 봤다'였다.** 이 저장소에서 여러 번 나온 모양이 이번에는 내가 만든 자로 나를 속이는 형태로 돌아온 셈이다.</w:t>
      </w:r>
    </w:p>
    <w:p>
      <w:pPr>
        <w:pStyle w:val="Heading1"/>
      </w:pPr>
      <w:r>
        <w:t>2. 이미 나간 33편을 어떻게 할 것인가</w:t>
      </w:r>
    </w:p>
    <w:p>
      <w:r>
        <w:rPr>
          <w:b w:val="0"/>
        </w:rPr>
        <w:t>규칙을 정하고 나니 이미 발행돼 라이브에서 읽히고 있는 33편을 어떻게 할지가 바로 따라왔다. 전부 다시 쓸지 물었더니 부호만 정리하는 쪽으로 정해졌는데, 문장을 다시 쓰면 그날 내가 무슨 생각을 했는지가 오늘 생각으로 덮여버리기 때문에 이 판단이 맞다고 본다.</w:t>
      </w:r>
    </w:p>
    <w:p>
      <w:r>
        <w:rPr>
          <w:b w:val="0"/>
        </w:rPr>
        <w:t>그래서 대시만 바꾸는 작은 스크립트를 쓰면서 규칙을 두 가지로 좁혔다. 첫째로 제목 줄은 손대지 않는데, 제목이 바뀌면 그 제목에서 만들어지는 앵커 주소가 함께 바뀌어 목차와 외부 링크가 한꺼번에 죽기 때문이다. 둘째로 대시 오른쪽이 문장으로 끝날 때만 마침표로 바꾸고, 라벨처럼 쓰인 대시는 부호가 아니라 서식이므로 그대로 남겼다.</w:t>
      </w:r>
    </w:p>
    <w:p>
      <w:r>
        <w:rPr>
          <w:b w:val="0"/>
        </w:rPr>
        <w:t>결과를 재보니 대시가 1337곳에서 750곳으로 줄어 44퍼센트가 빠졌고, 절반에는 못 미쳤다. 남은 750곳은 여전히 사람 글의 27배라서 더 줄이려면 문장을 손대야 하는데 그건 안 하기로 정한 일이라 여기서 멈췄다. 흥미로운 것은 전체 글자 수가 587자 줄었고 그 값이 없앤 대시 개수와 정확히 같다는 점인데, 부호만 빠지고 글자는 한 자도 안 건드렸다는 증거가 된다.</w:t>
      </w:r>
    </w:p>
    <w:p>
      <w:r>
        <w:rPr>
          <w:b w:val="0"/>
        </w:rPr>
        <w:t>확인하는 방법에서 또 한 번 틀렸다. 처음 대조했을 때 "허용 밖 변경 51건"이 떠서 잠깐 스크립트가 문장까지 건드렸나 싶었지만, 실제로 잘못된 것은 내 대조 코드였다. 차이를 덩어리 단위로 묶어서 보다 보니 대시 하나를 바꾼 자리가 주변 글자까지 포함한 덩어리로 잡혔던 것이고, 공백과 대시와 마침표를 빼고 두 판본을 다시 비교하니 다른 파일이 0건이었다.</w:t>
      </w:r>
    </w:p>
    <w:p>
      <w:pPr>
        <w:pStyle w:val="Heading1"/>
      </w:pPr>
      <w:r>
        <w:t>3. 목차를 옮기다 죽은 링크 셋을 찾았다</w:t>
      </w:r>
    </w:p>
    <w:p>
      <w:r>
        <w:rPr>
          <w:b w:val="0"/>
        </w:rPr>
        <w:t>글 화면의 목차를 왼쪽으로 빼서 고정해달라는 요청은 자리를 옮기는 일이라 간단할 줄 알았는데, 옮기고 나서 눌러보니 열 개 가운데 셋이 아무 데도 가지 않았다. 눌러도 화면이 그대로 있는 종류의 고장이라 에러도 로그도 남지 않는다.</w:t>
      </w:r>
    </w:p>
    <w:p>
      <w:r>
        <w:rPr>
          <w:b w:val="0"/>
        </w:rPr>
        <w:t>원인은 목차가 만드는 주소와 본문 제목이 실제로 가진 주소가 서로 달랐던 것이다. 본문 쪽은 원문자를 숫자로 쳐서 주소에 남기는데 목차 쪽은 그것을 지우고 있었고, 제목에 HTML 문자 표기가 들어 있으면 본문은 글자로 풀지만 목차는 풀지 않았다. 두 규칙을 본문 쪽에 맞춰 고치자 열 개가 전부 제자리로 붙었다.</w:t>
      </w:r>
    </w:p>
    <w:p>
      <w:r>
        <w:rPr>
          <w:b w:val="0"/>
        </w:rPr>
        <w:t>이 셋은 오늘 만든 고장이 아니라 원래부터 죽어 있던 링크였고, 목차를 옆으로 옮기지 않았다면 아마 한참 더 몰랐을 것이다.</w:t>
      </w:r>
    </w:p>
    <w:p>
      <w:pPr>
        <w:pStyle w:val="Heading1"/>
      </w:pPr>
      <w:r>
        <w:t>4. 취향을 내가 정하지 않기로 했다</w:t>
      </w:r>
    </w:p>
    <w:p>
      <w:r>
        <w:rPr>
          <w:b w:val="0"/>
        </w:rPr>
        <w:t>글투 다음은 화면이었는데 화면은 글보다 어려웠다. 무엇이 AI 같은지 재는 자를 만들 수 없었고, 내가 좋다고 정한 색이 다음 사람에게도 좋을 이유가 없기 때문이다. 그래서 방향을 바꿔서, 기본 외형에서는 눈에 띄는 장식만 걷어내고 대신 쓰는 사람이 자기 외형을 직접 정할 수 있게 만들기로 했다.</w:t>
      </w:r>
    </w:p>
    <w:p>
      <w:r>
        <w:rPr>
          <w:b w:val="0"/>
        </w:rPr>
        <w:t>걷어낸 것은 제목 글자에 흐르던 그라데이션과 6초 주기로 계속 움직이던 애니메이션, 그리고 목록을 카드처럼 보이게 하던 그림자다. 참고로 본 D2와 velog는 목록 화면에 이런 장식이 하나도 없는데, 목록은 목록처럼 보이는 편이 맞다고 판단했다.</w:t>
      </w:r>
    </w:p>
    <w:p>
      <w:r>
        <w:rPr>
          <w:b w:val="0"/>
        </w:rPr>
        <w:t>오래 걸린 쪽은 그다음이었다. 강조색 하나가 화면 파일 16개에 143번 하드코딩돼 있어서 색을 바꾸려면 그 143곳을 전부 찾아 고쳐야 했는데, 그것을 CSS 변수 하나로 모으고 나니 변수를 다시 정의하는 몇 줄만으로 링크와 버튼과 태그와 그라데이션이 한꺼번에 따라 바뀌게 됐다. 다크모드가 이미 같은 방식으로 돌고 있었으니 새 장치를 만들었다기보다 이미 도는 장치에 입구를 하나 낸 셈이다.</w:t>
      </w:r>
    </w:p>
    <w:p>
      <w:r>
        <w:rPr>
          <w:b w:val="0"/>
        </w:rPr>
        <w:t>그런데 그 입구를 내자마자 다크모드가 깨졌다. 스킨이 배경색을 덮으면 다크모드 규칙과 우선순위가 같아지는 탓에, 어두운 화면 위에 흰 배경이 얹히고 그 위에 흰 글자가 그대로 남는 상태가 된다. 숫자로는 전혀 안 보이고 테스트도 통과하기 때문에 스크린샷을 찍어보고 나서야 알았다.</w:t>
      </w:r>
    </w:p>
    <w:p>
      <w:r>
        <w:rPr>
          <w:b w:val="0"/>
        </w:rPr>
        <w:t>여기까지 하고 나서 블로그 이름을 「블로그 만들기」로 정했고, 표식을 다시 그렸고, 계정마다 자기 주소를 갖도록 만들었다. 이제 설정에서 주소를 정하면 그 사람 글만 모인 화면이 열리면서 그 사람 스킨이 함께 걸리므로, 사이트 전체 화면과 개인 화면이 서로 다른 외형을 가질 수 있다.</w:t>
      </w:r>
    </w:p>
    <w:p>
      <w:pPr>
        <w:pStyle w:val="Heading1"/>
      </w:pPr>
      <w:r>
        <w:t>5. 서버가 꺼진 날에도 읽히게</w:t>
      </w:r>
    </w:p>
    <w:p>
      <w:r>
        <w:rPr>
          <w:b w:val="0"/>
        </w:rPr>
        <w:t>이 블로그는 비용 때문에 서버를 평소 꺼두기 때문에, 오프라인에서 읽히는 일의 값이 가장 큰 때가 곧 평상시다. 어제 조사만 해두고 판단을 미뤄둔 서비스워커를 오늘 넣은 이유가 그것이다.</w:t>
      </w:r>
    </w:p>
    <w:p>
      <w:r>
        <w:rPr>
          <w:b w:val="0"/>
        </w:rPr>
        <w:t>미뤄둔 데에는 이유가 있었다. 캐시가 잘못 걸리면 새 배포를 해도 옛 화면이 계속 뜨고 그건 배포로도 못 푸는 상태가 되기 때문인데, 이번에는 그 걱정을 전략 자체로 없앴다. 문서는 네트워크를 먼저 시도하고 실패했을 때만 캐시를 쓰므로, 온라인이면 네트워크가 언제나 이겨서 온라인인데 옛 내용이 뜨는 상황이 구조적으로 불가능하다. 앱 껍데기와 API 응답은 아예 손대지 않았는데, 절전 상태를 알려주는 신호가 캐시에 가리면 화면이 절전 중이라고 말할 근거를 잃기 때문이다.</w:t>
      </w:r>
    </w:p>
    <w:p>
      <w:r>
        <w:rPr>
          <w:b w:val="0"/>
        </w:rPr>
        <w:t>검증은 뜻대로 되지 않았다. 헤드리스 브라우저에서 서비스워커가 등록되지 않아 몇 번을 돌려도 확인이 겉돌았는데, 브라우저 탓인지 내 코드 탓인지부터 갈라야 해서 같은 자리에 다른 관찰자를 하나 더 붙여봤더니 그것 역시 0번 불렸다. 환경 문제라는 게 그렇게 확인되자, 실제로 배포되는 sw.js 원문을 읽어 판정 함수를 꺼내 부르는 방식으로 바꾸고 가짜 캐시와 가짜 네트워크를 넣어 행동까지 쟀다.</w:t>
      </w:r>
    </w:p>
    <w:p>
      <w:pPr>
        <w:pStyle w:val="Heading1"/>
      </w:pPr>
      <w:r>
        <w:t>6. 오늘 마지막에 만든 것은 남의 문장을 받는 일이다</w:t>
      </w:r>
    </w:p>
    <w:p>
      <w:r>
        <w:rPr>
          <w:b w:val="0"/>
        </w:rPr>
        <w:t>스킨으로 색과 모양은 바꿀 수 있게 됐지만 글자는 여전히 못 바꿨다. 사이드바 소개나 푸터 한 줄처럼 사람마다 다를 수밖에 없는 자리가 내가 쓴 문장으로 고정돼 있었기 때문에, 제목 아래와 사이드바와 푸터 세 자리에 자기 HTML을 넣을 수 있게 만들었다. 이미지 버튼도 붙여서 올린 사진이 커서 자리에 끼워지도록 했다.</w:t>
      </w:r>
    </w:p>
    <w:p>
      <w:r>
        <w:rPr>
          <w:b w:val="0"/>
        </w:rPr>
        <w:t>여기가 오늘 가장 조심한 곳인데, 이 값은 로그인 없이 공개되고 방문자 브라우저에서 HTML로 파싱되기 때문이다. 스킨 CSS는 꺾쇠를 통째로 막아서 끝낼 수 있었지만 여기서는 꺾쇠가 목적이라 같은 처방을 쓸 수 없었다.</w:t>
      </w:r>
    </w:p>
    <w:p>
      <w:r>
        <w:rPr>
          <w:b w:val="0"/>
        </w:rPr>
        <w:t>그래서 막을 것을 나열하는 대신 허용할 것만 나열하는 쪽으로 갔다. 막는 목록은 새는 것이 기본값이어서, 스크립트 태그를 지우면 이미지의 오류 핸들러가 남고 그것을 지우면 링크 주소에 넣은 자바스크립트가 남으며 그것까지 막으면 탭 문자로 스킴을 끊어놓은 형태가 남는다. 반대로 **허용 목록은 모르는 것이 전부 사라지는 쪽으로 틀리기 때문에**, 새로운 우회가 나와도 이미 목록 바깥에 있다. 여기에 더해 문자열을 치환하는 대신 파서로 읽고 다시 썼으므로, 입력의 기묘한 형태가 출력에 그대로 남는 경로가 아예 없다.</w:t>
      </w:r>
    </w:p>
    <w:p>
      <w:pPr>
        <w:spacing w:after="40"/>
        <w:ind w:left="240"/>
      </w:pPr>
      <w:r>
        <w:rPr>
          <w:b/>
          <w:color w:val="555555"/>
          <w:sz w:val="19"/>
        </w:rPr>
        <w:t>▶ 실제 출력 — 터미널, 살균기에 공격을 넣어본 결과</w:t>
      </w:r>
    </w:p>
    <w:p>
      <w:pPr>
        <w:spacing w:after="0" w:before="0"/>
        <w:ind w:left="360"/>
        <w:jc w:val="left"/>
      </w:pPr>
      <w:r>
        <w:rPr>
          <w:rFonts w:ascii="Consolas" w:hAnsi="Consolas" w:eastAsia="Consolas"/>
          <w:color w:val="24292E"/>
          <w:sz w:val="18"/>
        </w:rPr>
        <w:t>스크립트         &lt;script&gt;alert(1)&lt;/script&gt;안녕                 -&gt; '안녕'</w:t>
      </w:r>
    </w:p>
    <w:p>
      <w:pPr>
        <w:spacing w:after="0" w:before="0"/>
        <w:ind w:left="360"/>
        <w:jc w:val="left"/>
      </w:pPr>
      <w:r>
        <w:rPr>
          <w:rFonts w:ascii="Consolas" w:hAnsi="Consolas" w:eastAsia="Consolas"/>
          <w:color w:val="24292E"/>
          <w:sz w:val="18"/>
        </w:rPr>
        <w:t>이미지 핸들러    &lt;img src=/a.png onerror=alert(1)&gt;             -&gt; '&lt;img src="/a.png" loading="lazy" alt=""&gt;'</w:t>
      </w:r>
    </w:p>
    <w:p>
      <w:pPr>
        <w:spacing w:after="0" w:before="0"/>
        <w:ind w:left="360"/>
        <w:jc w:val="left"/>
      </w:pPr>
      <w:r>
        <w:rPr>
          <w:rFonts w:ascii="Consolas" w:hAnsi="Consolas" w:eastAsia="Consolas"/>
          <w:color w:val="24292E"/>
          <w:sz w:val="18"/>
        </w:rPr>
        <w:t>javascript 주소  &lt;a href="javascript:alert(1)"&gt;클릭&lt;/a&gt;        -&gt; '클릭'</w:t>
      </w:r>
    </w:p>
    <w:p>
      <w:pPr>
        <w:spacing w:after="0" w:before="0"/>
        <w:ind w:left="360"/>
        <w:jc w:val="left"/>
      </w:pPr>
      <w:r>
        <w:rPr>
          <w:rFonts w:ascii="Consolas" w:hAnsi="Consolas" w:eastAsia="Consolas"/>
          <w:color w:val="24292E"/>
          <w:sz w:val="18"/>
        </w:rPr>
        <w:t>탭으로 숨긴 주소 &lt;a href="jav&amp;#9;ascript:alert(1)"&gt;클릭&lt;/a&gt;    -&gt; '클릭'</w:t>
      </w:r>
    </w:p>
    <w:p>
      <w:pPr>
        <w:spacing w:after="0" w:before="0"/>
        <w:ind w:left="360"/>
        <w:jc w:val="left"/>
      </w:pPr>
      <w:r>
        <w:rPr>
          <w:rFonts w:ascii="Consolas" w:hAnsi="Consolas" w:eastAsia="Consolas"/>
          <w:color w:val="24292E"/>
          <w:sz w:val="18"/>
        </w:rPr>
        <w:t>안쪽 태그 겹치기 &lt;scr&lt;script&gt;ipt&gt;alert(1)&lt;/script&gt;             -&gt; 'ipt&amp;gt;alert(1)'</w:t>
      </w:r>
    </w:p>
    <w:p>
      <w:pPr>
        <w:spacing w:after="0" w:before="0"/>
        <w:ind w:left="360"/>
        <w:jc w:val="left"/>
      </w:pPr>
      <w:r>
        <w:rPr>
          <w:rFonts w:ascii="Consolas" w:hAnsi="Consolas" w:eastAsia="Consolas"/>
          <w:color w:val="24292E"/>
          <w:sz w:val="18"/>
        </w:rPr>
        <w:t>프레임           &lt;iframe src="https://evil.example"&gt;&lt;/iframe&gt;  -&gt; ''</w:t>
      </w:r>
    </w:p>
    <w:p>
      <w:pPr>
        <w:spacing w:after="0" w:before="0"/>
        <w:ind w:left="360"/>
        <w:jc w:val="left"/>
      </w:pPr>
      <w:r>
        <w:rPr>
          <w:rFonts w:ascii="Consolas" w:hAnsi="Consolas" w:eastAsia="Consolas"/>
          <w:color w:val="24292E"/>
          <w:sz w:val="18"/>
        </w:rPr>
        <w:t>평범한 문장      &lt;p&gt;안녕 &lt;strong&gt;반가워&lt;/strong&gt;&lt;/p&gt;           -&gt; '&lt;p&gt;안녕 &lt;strong&gt;반가워&lt;/strong&gt;&lt;/p&gt;'</w:t>
      </w:r>
    </w:p>
    <w:p>
      <w:pPr>
        <w:spacing w:after="40"/>
      </w:pPr>
    </w:p>
    <w:p>
      <w:r>
        <w:rPr>
          <w:b w:val="0"/>
        </w:rPr>
        <w:t>다섯째 줄이 파서를 쓴 이유를 보여준다. 안쪽에 태그를 하나 겹쳐 넣으면 바깥 태그를 지우는 순간 안쪽이 온전한 태그로 완성되기 때문에, 문자열을 지우는 방식은 바로 여기서 샌다.</w:t>
      </w:r>
    </w:p>
    <w:p>
      <w:r>
        <w:rPr>
          <w:b w:val="0"/>
        </w:rPr>
        <w:t>화면 쪽에도 같은 검사를 한 번 더 뒀는데, 서버를 거치지 않고 들어오는 경로가 하나 있기 때문이다. 서버가 꺼져 있을 때도 화면을 그리려고 값을 브라우저에 저장해 두는데 그 저장소는 서버 검사를 통과하지 않으므로, 그리기 직전에 한 번 더 씻어야 한다.</w:t>
      </w:r>
    </w:p>
    <w:p>
      <w:r>
        <w:rPr>
          <w:b w:val="0"/>
        </w:rPr>
        <w:t>그런데 화면 쪽을 태그 이름으로 지우게 짰다가 테스트에 걸렸다. 위의 겹쳐 넣은 입력을 브라우저 파서에 넣으면 이름 안에 꺾쇠가 든 태그가 만들어지는데, 그런 것은 스크립트를 찾는 선택자에 걸리지 않는다. 실행되지는 않지만 출력에 그런 게 남는다는 것은 내가 무엇을 내보내는지 모른다는 뜻이라서, 화면 쪽도 서버와 같은 허용 목록으로 바꿨다.</w:t>
      </w:r>
    </w:p>
    <w:p>
      <w:pPr>
        <w:pStyle w:val="Heading1"/>
      </w:pPr>
      <w:r>
        <w:t>7. 배포하고 나서 잡은 것 셋</w:t>
      </w:r>
    </w:p>
    <w:p>
      <w:r>
        <w:rPr>
          <w:b w:val="0"/>
        </w:rPr>
        <w:t>코드를 올리고 검사를 돌렸더니 마이그레이션 항목에서 빨간불이 났는데, 문구는 "로컬 마이그레이션 head가 여러 개입니다"였지만 실제로 세어보니 여러 개가 아니라 0개였다.</w:t>
      </w:r>
    </w:p>
    <w:p>
      <w:pPr>
        <w:spacing w:after="40"/>
        <w:ind w:left="240"/>
      </w:pPr>
      <w:r>
        <w:rPr>
          <w:b/>
          <w:color w:val="555555"/>
          <w:sz w:val="19"/>
        </w:rPr>
        <w:t>▶ 실제 출력 — 터미널, 배포 검사가 처음 낸 빨간불</w:t>
      </w:r>
    </w:p>
    <w:p>
      <w:pPr>
        <w:spacing w:after="0" w:before="0"/>
        <w:ind w:left="360"/>
        <w:jc w:val="left"/>
      </w:pPr>
      <w:r>
        <w:rPr>
          <w:rFonts w:ascii="Consolas" w:hAnsi="Consolas" w:eastAsia="Consolas"/>
          <w:color w:val="24292E"/>
          <w:sz w:val="18"/>
        </w:rPr>
        <w:t>✅ 앱 코드 일치 (f923f63e2536) — 로컬 HEAD가 실제로 서빙되고 있다</w:t>
      </w:r>
    </w:p>
    <w:p>
      <w:pPr>
        <w:spacing w:after="0" w:before="0"/>
        <w:ind w:left="360"/>
        <w:jc w:val="left"/>
      </w:pPr>
      <w:r>
        <w:rPr>
          <w:rFonts w:ascii="Consolas" w:hAnsi="Consolas" w:eastAsia="Consolas"/>
          <w:color w:val="24292E"/>
          <w:sz w:val="18"/>
        </w:rPr>
        <w:t>❌ 로컬 마이그레이션 head가 여러 개입니다(MULTI:) — 병합이 필요합니다.</w:t>
      </w:r>
    </w:p>
    <w:p>
      <w:pPr>
        <w:spacing w:after="0" w:before="0"/>
        <w:ind w:left="360"/>
        <w:jc w:val="left"/>
      </w:pPr>
      <w:r>
        <w:rPr>
          <w:rFonts w:ascii="Consolas" w:hAnsi="Consolas" w:eastAsia="Consolas"/>
          <w:color w:val="24292E"/>
          <w:sz w:val="18"/>
        </w:rPr>
        <w:t>✅ 비-root 실행 (uid=10001)</w:t>
      </w:r>
    </w:p>
    <w:p>
      <w:pPr>
        <w:spacing w:after="0" w:before="0"/>
        <w:ind w:left="360"/>
        <w:jc w:val="left"/>
      </w:pPr>
      <w:r>
        <w:rPr>
          <w:rFonts w:ascii="Consolas" w:hAnsi="Consolas" w:eastAsia="Consolas"/>
          <w:color w:val="24292E"/>
          <w:sz w:val="18"/>
        </w:rPr>
        <w:t>✅ 컨테이너 healthy</w:t>
      </w:r>
    </w:p>
    <w:p>
      <w:pPr>
        <w:spacing w:after="0" w:before="0"/>
        <w:ind w:left="360"/>
        <w:jc w:val="left"/>
      </w:pPr>
      <w:r>
        <w:rPr>
          <w:rFonts w:ascii="Consolas" w:hAnsi="Consolas" w:eastAsia="Consolas"/>
          <w:color w:val="24292E"/>
          <w:sz w:val="18"/>
        </w:rPr>
        <w:t xml:space="preserve"> </w:t>
      </w:r>
    </w:p>
    <w:p>
      <w:pPr>
        <w:spacing w:after="0" w:before="0"/>
        <w:ind w:left="360"/>
        <w:jc w:val="left"/>
      </w:pPr>
      <w:r>
        <w:rPr>
          <w:rFonts w:ascii="Consolas" w:hAnsi="Consolas" w:eastAsia="Consolas"/>
          <w:color w:val="24292E"/>
          <w:sz w:val="18"/>
        </w:rPr>
        <w:t>== 실패 1건 ==</w:t>
      </w:r>
    </w:p>
    <w:p>
      <w:pPr>
        <w:spacing w:after="40"/>
      </w:pPr>
    </w:p>
    <w:p>
      <w:r>
        <w:rPr>
          <w:b w:val="0"/>
        </w:rPr>
        <w:t>괄호 안이 비어 있는 것이 단서였다. 거기는 head 목록을 뽑아 붙이는 자리인데 아무것도 없다는 건 여러 개가 아니라 하나도 없다는 뜻이기 때문이다. 원인은 내가 새 마이그레이션 파일 맨 위 설명에 적어둔 두 줄에 있었는데, 거기에 down_revision이라는 글자를 써놓은 것이 문제였다. 그 글자를 찾는 정규식이 등호 앞자리를 아무 문자로나 채울 수 있게 돼 있었고 그 아무 문자에 줄바꿈까지 포함돼 있어서, 설명의 그 줄에서 시작해 한참 아래 진짜 코드의 등호까지 한 덩어리로 잡혔다. 결과적으로 그 파일이 자기 자신을 부모로 가리키는 것처럼 세어졌고 그래서 남는 head가 하나도 없었다.</w:t>
      </w:r>
    </w:p>
    <w:p>
      <w:r>
        <w:rPr>
          <w:b w:val="0"/>
        </w:rPr>
        <w:t>**증상과 원인이 전혀 안 닮은 종류다.** 화면은 병합을 하라고 말하는데 실제로 필요한 일은 주석 두 줄을 지우는 것이었으니 말이다. 내 주석을 지우고 정규식도 한 줄 안으로 가둔 뒤 다시 돌리자 일곱 항목이 전부 초록으로 바뀌었고, 마이그레이션이 운영 서버에 실제로 붙은 것도 그 줄에서 확인했다.</w:t>
      </w:r>
    </w:p>
    <w:p>
      <w:r>
        <w:rPr>
          <w:b w:val="0"/>
        </w:rPr>
        <w:t>두 번째는 라이브를 눌러보다 나왔다. 스킨 예시로 만들어둔 프리셋 하나가 머리말 구역을 통째로 숨기는 규칙을 갖고 있었는데, 하필 오늘 사용자 문장을 넣는 자리를 그 구역 안에 만들었기 때문이다. 지금 라이브에 저장돼 있는 것이 바로 그 프리셋이라 그대로 뒀다면 머리말을 써도 저장만 되고 화면에는 안 나왔을 것이고, 같은 규칙이 개인 블로그 화면에서는 글쓴이 이름과 주소까지 지우고 있었다.</w:t>
      </w:r>
    </w:p>
    <w:p>
      <w:r>
        <w:rPr>
          <w:b w:val="0"/>
        </w:rPr>
        <w:t>**내가 만든 규칙이 사람이 쓴 문장을 덮는 모양이라** 오늘 하루의 주제와 묘하게 겹친다. 구역 전체가 아니라 사이트가 넣은 두 줄만 지우도록 범위를 좁혔다.</w:t>
      </w:r>
    </w:p>
    <w:p>
      <w:r>
        <w:rPr>
          <w:b w:val="0"/>
        </w:rPr>
        <w:t>세 번째는 어제 일이었다. 어제 표식 색을 바꾸면서 접속 경로 맨 앞단의 404 화면도 같이 고쳐 배포까지 내보냈는데 그 파일이 커밋에는 들어가 있지 않았다. 어제 기록에는 커밋 아홉 개를 전부 배포했다고 적어뒀지만 이 파일은 그 아홉 개에 없었으니, 저장소가 라이브보다 뒤에 있었고 새로 내려받아 배포했다면 색이 조용히 되돌아갔을 것이다.</w:t>
      </w:r>
    </w:p>
    <w:p>
      <w:pPr>
        <w:pStyle w:val="Heading1"/>
      </w:pPr>
      <w:r>
        <w:t>8. 이 글도 재봤다</w:t>
      </w:r>
    </w:p>
    <w:p>
      <w:r>
        <w:rPr>
          <w:b w:val="0"/>
        </w:rPr>
        <w:t>규칙을 만들었으니 이 편부터 지켜야 하는데, 지침을 손으로만 지키는 일은 잘 안 된다는 걸 알기 때문에 재는 도구를 같이 만들어 뒀다. 대시와 굵게와 소제목을 1만 자당으로 세고 문장 평균 길이를 재서 한도를 넘으면 실패로 끝나는 작은 스크립트다.</w:t>
      </w:r>
    </w:p>
    <w:p>
      <w:r>
        <w:rPr>
          <w:b w:val="0"/>
        </w:rPr>
        <w:t>어제 발행한 편과 이 편을 나란히 놓고 재봤다. 앞쪽은 대시 정리를 이미 거친 판본이라, 부호만 손대서 어디까지 갈 수 있는지가 그대로 드러난다.</w:t>
      </w:r>
    </w:p>
    <w:p>
      <w:pPr>
        <w:spacing w:after="40"/>
        <w:ind w:left="240"/>
      </w:pPr>
      <w:r>
        <w:rPr>
          <w:b/>
          <w:color w:val="555555"/>
          <w:sz w:val="19"/>
        </w:rPr>
        <w:t>▶ 실제 출력 — 터미널, 어제 편과 이 편을 나란히 잰 결과</w:t>
      </w:r>
    </w:p>
    <w:p>
      <w:pPr>
        <w:spacing w:after="0" w:before="0"/>
        <w:ind w:left="360"/>
        <w:jc w:val="left"/>
      </w:pPr>
      <w:r>
        <w:rPr>
          <w:rFonts w:ascii="Consolas" w:hAnsi="Consolas" w:eastAsia="Consolas"/>
          <w:color w:val="24292E"/>
          <w:sz w:val="18"/>
        </w:rPr>
        <w:t>content/devlog/2026-08-17.md  (7,548자 · 문장 200개)</w:t>
      </w:r>
    </w:p>
    <w:p>
      <w:pPr>
        <w:spacing w:after="0" w:before="0"/>
        <w:ind w:left="360"/>
        <w:jc w:val="left"/>
      </w:pPr>
      <w:r>
        <w:rPr>
          <w:rFonts w:ascii="Consolas" w:hAnsi="Consolas" w:eastAsia="Consolas"/>
          <w:color w:val="24292E"/>
          <w:sz w:val="18"/>
        </w:rPr>
        <w:t xml:space="preserve">  문장 길이  평균 36.0자 · 중앙 30.0자   ← 짧다 (목표 50자 이상)</w:t>
      </w:r>
    </w:p>
    <w:p>
      <w:pPr>
        <w:spacing w:after="0" w:before="0"/>
        <w:ind w:left="360"/>
        <w:jc w:val="left"/>
      </w:pPr>
      <w:r>
        <w:rPr>
          <w:rFonts w:ascii="Consolas" w:hAnsi="Consolas" w:eastAsia="Consolas"/>
          <w:color w:val="24292E"/>
          <w:sz w:val="18"/>
        </w:rPr>
        <w:t xml:space="preserve">  em대시     46.4 / 1만자   (한도 10.0)   ← 넘음</w:t>
      </w:r>
    </w:p>
    <w:p>
      <w:pPr>
        <w:spacing w:after="0" w:before="0"/>
        <w:ind w:left="360"/>
        <w:jc w:val="left"/>
      </w:pPr>
      <w:r>
        <w:rPr>
          <w:rFonts w:ascii="Consolas" w:hAnsi="Consolas" w:eastAsia="Consolas"/>
          <w:color w:val="24292E"/>
          <w:sz w:val="18"/>
        </w:rPr>
        <w:t xml:space="preserve">  굵게       83.5 / 1만자   (한도 30.0)   ← 넘음</w:t>
      </w:r>
    </w:p>
    <w:p>
      <w:pPr>
        <w:spacing w:after="0" w:before="0"/>
        <w:ind w:left="360"/>
        <w:jc w:val="left"/>
      </w:pPr>
      <w:r>
        <w:rPr>
          <w:rFonts w:ascii="Consolas" w:hAnsi="Consolas" w:eastAsia="Consolas"/>
          <w:color w:val="24292E"/>
          <w:sz w:val="18"/>
        </w:rPr>
        <w:t xml:space="preserve">  소제목      27.8 / 1만자   (한도 18.0)   ← 넘음</w:t>
      </w:r>
    </w:p>
    <w:p>
      <w:pPr>
        <w:spacing w:after="0" w:before="0"/>
        <w:ind w:left="360"/>
        <w:jc w:val="left"/>
      </w:pPr>
      <w:r>
        <w:rPr>
          <w:rFonts w:ascii="Consolas" w:hAnsi="Consolas" w:eastAsia="Consolas"/>
          <w:color w:val="24292E"/>
          <w:sz w:val="18"/>
        </w:rPr>
        <w:t xml:space="preserve"> </w:t>
      </w:r>
    </w:p>
    <w:p>
      <w:pPr>
        <w:spacing w:after="0" w:before="0"/>
        <w:ind w:left="360"/>
        <w:jc w:val="left"/>
      </w:pPr>
      <w:r>
        <w:rPr>
          <w:rFonts w:ascii="Consolas" w:hAnsi="Consolas" w:eastAsia="Consolas"/>
          <w:color w:val="24292E"/>
          <w:sz w:val="18"/>
        </w:rPr>
        <w:t>content/devlog/2026-08-18.md  (7,214자 · 문장 117개)</w:t>
      </w:r>
    </w:p>
    <w:p>
      <w:pPr>
        <w:spacing w:after="0" w:before="0"/>
        <w:ind w:left="360"/>
        <w:jc w:val="left"/>
      </w:pPr>
      <w:r>
        <w:rPr>
          <w:rFonts w:ascii="Consolas" w:hAnsi="Consolas" w:eastAsia="Consolas"/>
          <w:color w:val="24292E"/>
          <w:sz w:val="18"/>
        </w:rPr>
        <w:t xml:space="preserve">  문장 길이  평균 59.7자 · 중앙 63자</w:t>
      </w:r>
    </w:p>
    <w:p>
      <w:pPr>
        <w:spacing w:after="0" w:before="0"/>
        <w:ind w:left="360"/>
        <w:jc w:val="left"/>
      </w:pPr>
      <w:r>
        <w:rPr>
          <w:rFonts w:ascii="Consolas" w:hAnsi="Consolas" w:eastAsia="Consolas"/>
          <w:color w:val="24292E"/>
          <w:sz w:val="18"/>
        </w:rPr>
        <w:t xml:space="preserve">  em대시      5.5 / 1만자   (한도 10.0)</w:t>
      </w:r>
    </w:p>
    <w:p>
      <w:pPr>
        <w:spacing w:after="0" w:before="0"/>
        <w:ind w:left="360"/>
        <w:jc w:val="left"/>
      </w:pPr>
      <w:r>
        <w:rPr>
          <w:rFonts w:ascii="Consolas" w:hAnsi="Consolas" w:eastAsia="Consolas"/>
          <w:color w:val="24292E"/>
          <w:sz w:val="18"/>
        </w:rPr>
        <w:t xml:space="preserve">  굵게        8.3 / 1만자   (한도 30.0)</w:t>
      </w:r>
    </w:p>
    <w:p>
      <w:pPr>
        <w:spacing w:after="0" w:before="0"/>
        <w:ind w:left="360"/>
        <w:jc w:val="left"/>
      </w:pPr>
      <w:r>
        <w:rPr>
          <w:rFonts w:ascii="Consolas" w:hAnsi="Consolas" w:eastAsia="Consolas"/>
          <w:color w:val="24292E"/>
          <w:sz w:val="18"/>
        </w:rPr>
        <w:t xml:space="preserve">  소제목      13.9 / 1만자   (한도 18.0)</w:t>
      </w:r>
    </w:p>
    <w:p>
      <w:pPr>
        <w:spacing w:after="0" w:before="0"/>
        <w:ind w:left="360"/>
        <w:jc w:val="left"/>
      </w:pPr>
      <w:r>
        <w:rPr>
          <w:rFonts w:ascii="Consolas" w:hAnsi="Consolas" w:eastAsia="Consolas"/>
          <w:color w:val="24292E"/>
          <w:sz w:val="18"/>
        </w:rPr>
        <w:t xml:space="preserve"> </w:t>
      </w:r>
    </w:p>
    <w:p>
      <w:pPr>
        <w:spacing w:after="0" w:before="0"/>
        <w:ind w:left="360"/>
        <w:jc w:val="left"/>
      </w:pPr>
      <w:r>
        <w:rPr>
          <w:rFonts w:ascii="Consolas" w:hAnsi="Consolas" w:eastAsia="Consolas"/>
          <w:color w:val="24292E"/>
          <w:sz w:val="18"/>
        </w:rPr>
        <w:t>고칠 자리 4곳</w:t>
      </w:r>
    </w:p>
    <w:p>
      <w:pPr>
        <w:spacing w:after="40"/>
      </w:pPr>
    </w:p>
    <w:p>
      <w:r>
        <w:rPr>
          <w:b w:val="0"/>
        </w:rPr>
        <w:t>앞쪽 편은 네 항목이 모두 한도를 넘는다. 부호만 정리해서는 이 정도가 한계라는 뜻이고, 문장 길이나 소제목 밀도는 애초에 부호로 고칠 수 있는 종류가 아니었다.</w:t>
      </w:r>
    </w:p>
    <w:p>
      <w:r>
        <w:rPr>
          <w:b w:val="0"/>
        </w:rPr>
        <w:t>이 편은 처음부터 네 가지를 지키며 썼는데도 첫 원고가 평균 38자로 나와서 목표에 한참 못 미쳤다. 대시나 굵게는 안 쓰기로 마음먹으면 바로 줄지만 문장을 길게 쓰는 습관은 그렇게 안 되고, 짧은 문장을 이어 붙이는 작업을 한 번 더 하고 나서야 통과했다. 네 규칙 가운데 **실제로 어려운 것은 이것 하나뿐이라는 게 오늘 알게 된 부분이다.**</w:t>
      </w:r>
    </w:p>
    <w:p>
      <w:r>
        <w:rPr>
          <w:b w:val="0"/>
        </w:rPr>
        <w:t>숫자가 좋아졌다고 해서 이 글이 사람 글이 되는 것은 아니다. 이 자는 강조 장치의 빈도만 보고 있고 그건 인상의 일부일 뿐이기 때문이다. 다만 서로 인상을 놓고 다른 말을 하는 것보다는 같은 숫자를 놓고 이야기하는 편이 낫고, 다음에 또 미끄러지면 그때는 검사가 먼저 말해줄 것이다.</w:t>
      </w:r>
    </w:p>
    <w:p>
      <w:pPr>
        <w:pStyle w:val="Heading2"/>
      </w:pPr>
      <w:r>
        <w:t>오늘 남긴 것과 안 한 것</w:t>
      </w:r>
    </w:p>
    <w:p>
      <w:r>
        <w:rPr>
          <w:b w:val="0"/>
        </w:rPr>
        <w:t>오늘 커밋 열두 개를 만들어 전부 배포했다. 글투 지침과 검사기, 33편의 부호 정리, 기본 외형 정리, 이름과 표식, 왼쪽 목차와 죽어 있던 링크 셋, 계정별 블로그 주소, 서비스워커, 그리고 사용자 문장 세 자리가 오늘 나간 것들이다.</w:t>
      </w:r>
    </w:p>
    <w:p>
      <w:r>
        <w:rPr>
          <w:b w:val="0"/>
        </w:rPr>
        <w:t>안 한 것도 적어둔다. 발행된 33편의 문장은 그대로 뒀고, 남은 750곳의 대시가 사람 글의 27배인 것을 알면서도 소급하지 않기로 한 결정을 오늘 뒤집지 않았다. 구조 커스터마이징도 클릭으로 고르는 방식까지는 가지 않아서 지금은 CSS를 아는 사람만 쓸 수 있는데, 그건 다음에 정할 일로 남겨뒀다.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