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2026-08-07   ·   블로그 만들기 #26</w:t>
      </w:r>
    </w:p>
    <w:p>
      <w:r>
        <w:rPr>
          <w:b w:val="0"/>
        </w:rPr>
        <w:t>주제: 기능 넷을 만든 날이다. 그런데 이 편의 내용은 만든 것이 아니라 **'됐다'고 보였는데 안 돼 있던 것 세 번**이다. HTTP 200을 봤지만 본문을 안 봤고, 테스트 초록을 봤지만 이미지를 안 봤고, 로컬을 봤지만 마이그레이션을 안 봤다.</w:t>
      </w:r>
    </w:p>
    <w:p>
      <w:r>
        <w:rPr>
          <w:b w:val="0"/>
        </w:rPr>
        <w:t>대상: 입문자가 읽어도 이해되게 — '통과했다'는 신호가 왜 그것만으로는 부족한지, 같은 코드가 왜 내 컴퓨터에선 초록이고 CI에선 빨강인지, 그리고 서버가 나 대신 요청을 보내주는 기능이 왜 위험해지는지 위주로.</w:t>
      </w:r>
    </w:p>
    <w:p>
      <w:r>
        <w:rPr>
          <w:b w:val="0"/>
        </w:rPr>
        <w:t>이번 편의 형식: 앞 편들처럼 실제 터미널 출력을 그대로 실었다. 회색 고정폭 글씨는 전부 오늘 화면에 찍힌 문자열이다.</w:t>
      </w:r>
    </w:p>
    <w:p>
      <w:pPr>
        <w:pStyle w:val="Heading1"/>
      </w:pPr>
      <w:r>
        <w:t>0. 오늘 한 일 한눈에</w:t>
      </w:r>
    </w:p>
    <w:p>
      <w:pPr>
        <w:pStyle w:val="ListBullet"/>
      </w:pPr>
      <w:r>
        <w:t>**초대제 가입을 만들었다** — 문서가 '초대제'라고 말해온 절차를 실제 코드로. 배포·스모크까지 끝</w:t>
      </w:r>
    </w:p>
    <w:p>
      <w:pPr>
        <w:pStyle w:val="ListBullet"/>
      </w:pPr>
      <w:r>
        <w:t>**공개 데모 계정을 폐지했다** — 버튼을 먼저 걷어 배포하고, 그다음 계정을 지웠다</w:t>
      </w:r>
    </w:p>
    <w:p>
      <w:pPr>
        <w:pStyle w:val="ListBullet"/>
      </w:pPr>
      <w:r>
        <w:t>**Web Push 알림을 만들었다** — 메일이 스팸함에 꽂히는 자리를 대신한다</w:t>
      </w:r>
    </w:p>
    <w:p>
      <w:pPr>
        <w:pStyle w:val="ListBullet"/>
      </w:pPr>
      <w:r>
        <w:t>**정적 개발일지 아카이브 + RSS + sitemap** — 24편을 써놓고 아무도 찾아올 수 없던 구조를 고쳤다</w:t>
      </w:r>
    </w:p>
    <w:p>
      <w:pPr>
        <w:pStyle w:val="ListBullet"/>
      </w:pPr>
      <w:r>
        <w:t>**심층 검사 7회** — 내가 만든 버그 8개가 나왔다. 그중 하나는 이미 배포돼 있던 깨진 페이지였다</w:t>
      </w:r>
    </w:p>
    <w:p>
      <w:pPr>
        <w:ind w:left="240"/>
      </w:pPr>
      <w:r>
        <w:rPr>
          <w:b/>
          <w:color w:val="555555"/>
        </w:rPr>
        <w:t xml:space="preserve">커밋  </w:t>
      </w:r>
      <w:r>
        <w:t>9개 (전부 main에 푸시, CI 초록)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pytest 207 → 259 · 커버리지 82.5% → 84.8%</w:t>
      </w:r>
    </w:p>
    <w:p>
      <w:pPr>
        <w:ind w:left="240"/>
      </w:pPr>
      <w:r>
        <w:rPr>
          <w:b/>
          <w:color w:val="555555"/>
        </w:rPr>
        <w:t xml:space="preserve">배포  </w:t>
      </w:r>
      <w:r>
        <w:t>초대제·데모폐지는 프로덕션 반영. Web Push·경고·RSS는 코드만 (다음 서버 기동 때)</w:t>
      </w:r>
    </w:p>
    <w:p>
      <w:pPr>
        <w:pStyle w:val="Heading1"/>
      </w:pPr>
      <w:r>
        <w:t>1. 오늘의 축 — 초록불이 세 번 거짓말했다</w:t>
      </w:r>
    </w:p>
    <w:p>
      <w:r>
        <w:rPr>
          <w:b w:val="0"/>
        </w:rPr>
        <w:t>이 저장소에 반복해서 나오는 문장이 있다. **"설정했다와 동작한다는 다르다."** #21에서 '초록불이 확인했다는 뜻이 아닐 때'를 썼고, #23에서 '적어놓은 것과 실제로 돌고 있는 것'을 썼다. 오늘은 그 문장을 하루에 세 번 다시 배웠다.</w:t>
      </w:r>
    </w:p>
    <w:p>
      <w:r>
        <w:rPr>
          <w:b w:val="0"/>
        </w:rPr>
        <w:t>세 번 다 나는 **신호를 봤다.** HTTP 200을 봤고, 테스트 초록을 봤고, 로컬 통과를 봤다. 세 번 다 그 신호는 사실이었다. 그런데 세 번 다 **내가 확인하려던 것과 다른 것을 증명하고 있었다.**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영수증에 '결제 완료'가 찍혔다고 물건이 배송된 건 아니다. 영수증은 결제가 됐다는 사실만 증명한다. 배송을 확인하려면 다른 걸 봐야 한다. 문제는 영수증이 거짓말을 한 게 아니라 내가 영수증에게 배송을 물었다는 것이다.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오늘의 거짓 초록 세 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 정적 파일이 HTTP 200    →  전부 index.html이었다   (SPA 폴백)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 pytest가 초록          →  이미지엔 패키지가 없었다  (임시 설치 상태)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 로컬 테스트가 초록      →  CI는 빨강              (마이그레이션을 안 돌림)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셋의 공통점은 '검사 범위'다. 200은 **HTTP 계층**까지만 본다. pytest는 **지금 이 프로세스**까지만 본다. 로컬 테스트는 **create_all로 만든 스키마**까지만 본다. 확인하려는 대상이 그 범위 밖에 있으면, 신호는 참이면서 동시에 쓸모없다.</w:t>
      </w:r>
    </w:p>
    <w:p>
      <w:pPr>
        <w:pStyle w:val="Heading1"/>
      </w:pPr>
      <w:r>
        <w:t>2. 먼저 만든 것 — '초대제'라는 말에 실체를 주다</w:t>
      </w:r>
    </w:p>
    <w:p>
      <w:r>
        <w:rPr>
          <w:b w:val="0"/>
        </w:rPr>
        <w:t>이 블로그는 7월 28일부터 가입을 닫아뒀다. 문서에도 README에도 **'초대제로 운영한다'**고 적혀 있었다. 그런데 오늘 코드를 열어보니 초대라는 절차가 **어디에도 없었다.**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가입 라우터가 하던 일의 전부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if not settings.allow_signup: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raise HTTPException(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status_code=403,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detail="가입은 현재 초대제로 운영됩니다. 관리자에게 문의하세요.",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)</w:t>
      </w:r>
    </w:p>
    <w:p>
      <w:pPr>
        <w:spacing w:after="40"/>
      </w:pPr>
    </w:p>
    <w:p>
      <w:r>
        <w:rPr>
          <w:b w:val="0"/>
        </w:rPr>
        <w:t>문이 닫혀 있다는 안내문일 뿐이었다. 실제 계정은 내가 DB를 직접 만져서 만들고 있었다. **문서가 말하는 절차가 코드에 없었던 것이다.** 이건 #23에서 다룬 '적어놓은 것과 실제로 돌고 있는 것'의 또 다른 얼굴이다 — 그때는 기능이 반쪽만 살아 있었고, 이번엔 절차가 문장으로만 있었다.</w:t>
      </w:r>
    </w:p>
    <w:p>
      <w:pPr>
        <w:pStyle w:val="Heading2"/>
      </w:pPr>
      <w:r>
        <w:t>설계에서 가장 중요했던 결정</w:t>
      </w:r>
    </w:p>
    <w:p>
      <w:r>
        <w:rPr>
          <w:b w:val="0"/>
        </w:rPr>
        <w:t>초대 링크를 **메일로 보내지 않는다.** 관리자가 발급 화면에서 복사해 카톡 같은 걸로 직접 건넨다. 이상해 보이지만 이게 이 기능의 핵심이다.</w:t>
      </w:r>
    </w:p>
    <w:p>
      <w:r>
        <w:rPr>
          <w:b w:val="0"/>
        </w:rPr>
        <w:t>이유는 이 프로젝트의 오래된 제약에 있다. AWS SES가 샌드박스라 **검증된 주소로만** 메일을 보낼 수 있다. 그러니 가입 인증 메일은 새 사람에게 영영 닿지 않는다. 즉 열린 가입은 위험한 게 아니라 **애초에 동작하지 않는 상태**였다.</w:t>
      </w:r>
    </w:p>
    <w:p>
      <w:r>
        <w:rPr>
          <w:b w:val="0"/>
        </w:rPr>
        <w:t>그런데 초대제에선 주소를 **관리자가 고른다.** 그러면 '이 주소가 정말 신청자 것인가'를 메일로 다시 물을 이유가 없다. 관리자의 보증이 이미 그 답이다. 그래서 링크를 소각하면 `email_verified=True`로 계정을 바로 만든다.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**제약을 우회한 게 아니라 제약에 맞게 설계를 바꾼 것이다.** 메일을 못 보내니까 메일이 필요 없는 흐름으로 만들었다. 결과적으로 가입 경로에서 SES 의존이 통째로 사라졌다.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프로덕션 스모크 — 메일을 한 통도 안 보내고 가입이 끝난다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1) 관리자 초대 발급   → HTTP 201, url 1회만 반환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2) 미리보기(비로그인) → {"email":"...","role":"pending"}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3) 소각 = 가입        → HTTP 201 + 액세스 토큰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4) 바로 로그인        → HTTP 200      ← 확인 메일이 없다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5) 같은 링크 재사용    → HTTP 400 이 초대 링크는 유효하지 않아</w:t>
      </w:r>
    </w:p>
    <w:p>
      <w:pPr>
        <w:spacing w:after="40"/>
      </w:pPr>
    </w:p>
    <w:p>
      <w:pPr>
        <w:pStyle w:val="Heading2"/>
      </w:pPr>
      <w:r>
        <w:t>토큰은 해시로만 저장한다</w:t>
      </w:r>
    </w:p>
    <w:p>
      <w:r>
        <w:rPr>
          <w:b w:val="0"/>
        </w:rPr>
        <w:t>초대 토큰은 그 자체가 자격증명이다. 쥐고 있으면 계정이 만들어진다. 그래서 비밀번호와 같은 취급을 했다 — **DB에는 sha256만 넣고, 원문은 발급 응답에 딱 한 번 실어 보낸다.** 그 화면을 닫으면 다시 볼 수 없다.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대가가 있다. 링크를 놓치면 취소하고 다시 발급해야 한다. 재확인 기능을 만들면 해시로 저장한 의미가 사라지므로 일부러 만들지 않았다. 초대 수가 한 자릿수라 감당되는 거래다.</w:t>
      </w:r>
    </w:p>
    <w:p>
      <w:pPr>
        <w:pStyle w:val="Heading2"/>
      </w:pPr>
      <w:r>
        <w:t>소각은 한 번만 — 그리고 그 이유를 나중에 정정했다</w:t>
      </w:r>
    </w:p>
    <w:p>
      <w:r>
        <w:rPr>
          <w:b w:val="0"/>
        </w:rPr>
        <w:t>링크를 동시에 두 번 열면 어떻게 되나? 그래서 소각을 조건부 UPDATE 한 방으로 했다. 실제로 재봤다 — 동시에 10발씩 5라운드.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동시 소각 실측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round 1 — 1 201  9 400  | 생성된 계정 1개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round 2 — 1 201  9 400  | 생성된 계정 1개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round 3 — 1 201  9 400  | 생성된 계정 1개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round 4 — 1 201  9 400  | 생성된 계정 1개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round 5 — 1 201  9 400  | 생성된 계정 1개</w:t>
      </w:r>
    </w:p>
    <w:p>
      <w:pPr>
        <w:spacing w:after="40"/>
      </w:pPr>
    </w:p>
    <w:p>
      <w:r>
        <w:rPr>
          <w:b w:val="0"/>
        </w:rPr>
        <w:t>여기까진 좋다. 문제는 내가 코드 주석에 이렇게 써놨다는 것이다 — **"읽고 나서 표시하는 방식으로 바꾸면 계정이 두 개 생긴다."** 나중에 그 주석이 맞는지 **실제로 바꿔서 재봤다.** 틀렸다.</w:t>
      </w:r>
    </w:p>
    <w:p>
      <w:r>
        <w:rPr>
          <w:b w:val="0"/>
        </w:rPr>
        <w:t>계정은 하나만 생긴다. `users.email`의 유니크 제약이 두 번째 INSERT를 막기 때문이다. 실제 차이는 **진 쪽이 받는 안내**였다 — 조건부 UPDATE면 "링크가 이미 쓰였어"가 나가고, 읽고-쓰기면 유니크 충돌을 타서 "이미 가입된 주소야"가 나간다. 자기 초대를 처음 쓰는 사람에게 그건 틀린 안내다.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**주석을 재봤더니 주석이 틀렸다.** 코드는 옳았고 내가 쓴 설명이 과장이었다. #25에서 '코드검사에서 잡힌 것의 절반은 버그가 아니라 내가 쓴 문장이었다'고 적었는데, 오늘 또 나왔다. 잰 대로 다시 적었다.</w:t>
      </w:r>
    </w:p>
    <w:p>
      <w:pPr>
        <w:pStyle w:val="Heading1"/>
      </w:pPr>
      <w:r>
        <w:t>3. 메일이 스팸함에 꽂힌다 — 원인은 샌드박스가 아니었다</w:t>
      </w:r>
    </w:p>
    <w:p>
      <w:r>
        <w:rPr>
          <w:b w:val="0"/>
        </w:rPr>
        <w:t>초대제를 만들고 나서 사용자가 물었다. "검증된 주소로는 전달은 되는데 스팸함으로 들어가는데?"</w:t>
      </w:r>
    </w:p>
    <w:p>
      <w:r>
        <w:rPr>
          <w:b w:val="0"/>
        </w:rPr>
        <w:t>나는 처음에 샌드박스 얘기를 했다. 틀렸다. **샌드박스가 정하는 건 '누구에게' 보낼 수 있나와 '얼마나'뿐이다.** 스팸함에 꽂히는 건 그것과 무관하고, 원인은 **발신 인증**이다.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원인이 한눈에 보인다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MAIL_FROM = es2646526@gmail.com     ← 발신자가 gmail.com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SES 도메인 ID  :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DKIM          : NOT_STARTED · SigningEnabled=False</w:t>
      </w:r>
    </w:p>
    <w:p>
      <w:pPr>
        <w:spacing w:after="40"/>
      </w:pPr>
    </w:p>
    <w:p>
      <w:r>
        <w:rPr>
          <w:b w:val="0"/>
        </w:rPr>
        <w:t>SES 서버에서 `From: ...@gmail.com`으로 보내면 받는 쪽(gmail·naver)이 보는 건 이렇다 — gmail.com의 SPF 레코드는 AWS SES의 IP를 허가한 적이 없고, gmail.com에 대한 DKIM 서명도 우리가 만들 수 없다. **정렬(alignment)이 전부 깨진 메일**이라 스팸함행이 자연스럽다.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남의 회사 로고가 박힌 봉투에 내 손글씨로 주소를 써서 보내는 것과 같다. 우체국이 배달은 해준다. 다만 받는 사람이 '이거 진짜 그 회사가 보낸 거 맞나' 하고 의심할 뿐이다.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여기서 중요한 결론이 하나 나온다 — **SES 프로덕션 액세스를 받아냈어도 스팸 문제는 그대로였을 것이다.** 두 번 거절당한 것과 스팸함에 꽂히는 것은 증상이 다르지만 **뿌리가 같다: 소유한 도메인이 없다.**</w:t>
      </w:r>
    </w:p>
    <w:p>
      <w:r>
        <w:rPr>
          <w:b w:val="0"/>
        </w:rPr>
        <w:t>그래서 판단이 바뀌었다. 도메인 하나(연 12~15달러)가 **세 가지**를 푼다 — ① 스팸(DKIM·SPF 정렬) ② SES 재신청 근거 ③ 오리진 평문 HTTP(커스텀 도메인+ACM 필요). "SES 하나 때문에 사지는 않는다"고 적어뒀던 문서의 전제가 오늘 달라졌다. 사지는 않았지만, 근거는 갱신해뒀다.</w:t>
      </w:r>
    </w:p>
    <w:p>
      <w:pPr>
        <w:pStyle w:val="Heading1"/>
      </w:pPr>
      <w:r>
        <w:t>4. Web Push — 메일이 못 닿는 자리를 대신한다</w:t>
      </w:r>
    </w:p>
    <w:p>
      <w:r>
        <w:rPr>
          <w:b w:val="0"/>
        </w:rPr>
        <w:t>메일이 안 닿으면 알림을 다른 길로 보내면 된다. **Web Push는 SES를 아예 안 거친다.**</w:t>
      </w:r>
    </w:p>
    <w:p>
      <w:pPr>
        <w:pStyle w:val="Heading2"/>
      </w:pPr>
      <w:r>
        <w:t>설계에서 헷갈리기 쉬운 지점</w:t>
      </w:r>
    </w:p>
    <w:p>
      <w:r>
        <w:rPr>
          <w:b w:val="0"/>
        </w:rPr>
        <w:t>이미 있던 것과 새로 만든 것의 성격이 다르다. 이걸 구분하는 게 설계의 전부였다.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두 가지는 다른 질문에 답한다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author_subscriptions.notify   →  "누구의 새 글 알림을 받을래?"   (의사)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push_subscriptions            →  "그 알림을 어느 기기로 보낼까?"  (경로)</w:t>
      </w:r>
    </w:p>
    <w:p>
      <w:pPr>
        <w:spacing w:after="40"/>
      </w:pPr>
    </w:p>
    <w:p>
      <w:r>
        <w:rPr>
          <w:b w:val="0"/>
        </w:rPr>
        <w:t>성격이 다르니 기존 플래그를 건드릴 필요가 없었다. 채널만 하나 붙이면 됐다. 한 사람이 노트북과 폰에서 각각 켜면 경로가 둘이고, 알림을 받겠다는 의사는 여전히 하나다.</w:t>
      </w:r>
    </w:p>
    <w:p>
      <w:pPr>
        <w:pStyle w:val="Heading2"/>
      </w:pPr>
      <w:r>
        <w:t>의존성을 11개에서 2개로 줄인 판단</w:t>
      </w:r>
    </w:p>
    <w:p>
      <w:r>
        <w:rPr>
          <w:b w:val="0"/>
        </w:rPr>
        <w:t>Web Push는 암호화(RFC 8188)와 서명(RFC 8292)이 필요하다. 표준 라이브러리는 `pywebpush`인데 설치해보니 **11개를 끌고 왔다**(aiohttp 생태계 전부).</w:t>
      </w:r>
    </w:p>
    <w:p>
      <w:r>
        <w:rPr>
          <w:b w:val="0"/>
        </w:rPr>
        <w:t>그런데 `pywebpush`가 내부에서 쓰는 게 `http-ece`와 `py-vapid` 둘이다. 즉 **위험한 부분(암호화·서명)은 어느 쪽을 쓰든 같은 코드가 처리한다.** 감싸개가 더 해주는 건 헤더 조립과 HTTP POST뿐이었다.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직접 암호화를 구현하는 건 나쁜 생각이다. 하지만 **검증된 암호화 라이브러리를 직접 부르고 헤더만 조립하는 건 다른 얘기다.** 내가 쓴 코드는 전부 눈으로 검토 가능한 것들이고, 그 대가로 의존성이 11개에서 2개가 됐다.</w:t>
      </w:r>
    </w:p>
    <w:p>
      <w:pPr>
        <w:pStyle w:val="Heading2"/>
      </w:pPr>
      <w:r>
        <w:t>브라우저 없이 암호화를 검증하는 법</w:t>
      </w:r>
    </w:p>
    <w:p>
      <w:r>
        <w:rPr>
          <w:b w:val="0"/>
        </w:rPr>
        <w:t>문제가 하나 있었다. 알림이 실제로 뜨는지는 사람이 브라우저에서 봐야 한다. 그런데 **암호화 배선이 맞는지**는 그것과 별개다 — 여기가 틀리면 알림은 '안 온다'로만 보이고 서버 로그엔 아무 단서도 안 남는다.</w:t>
      </w:r>
    </w:p>
    <w:p>
      <w:r>
        <w:rPr>
          <w:b w:val="0"/>
        </w:rPr>
        <w:t>방법을 찾았다. **가짜 구독자 키쌍을 만들어 봉인했다가 그 개인키로 열어보면 된다.** 열리면 파라미터 배선이 맞다는 뜻이다.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왕복 검증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sign() 반환 키: ['Authorization']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Authorization: vapid t=eyJ0eXAiOiJKV1QiLCJhbGciOiJFUzI1NiJ9...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암호문 길이: 141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복호화 일치: True → {"title":"새 글","body":"테스트"}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`Vapid01`이 아니라 `Vapid02`를 써야 한다. 01은 draft 시절 형식(`Authorization: WebPush ...`)이고 02가 RFC 8292(`vapid t=...,k=...`)다. **Apple의 Web Push는 후자만 받는다.** iOS를 포기하지 않으려면 02여야 하는데, 라이브러리 기본 이름이 `Vapid`라 그냥 쓰면 01로 간다.</w:t>
      </w:r>
    </w:p>
    <w:p>
      <w:pPr>
        <w:pStyle w:val="Heading2"/>
      </w:pPr>
      <w:r>
        <w:t>iOS 함정과 아이콘을 직접 그린 이야기</w:t>
      </w:r>
    </w:p>
    <w:p>
      <w:r>
        <w:rPr>
          <w:b w:val="0"/>
        </w:rPr>
        <w:t>iOS는 **홈 화면에 추가(PWA)해야만** 푸시가 온다. 사파리 탭에서는 알림 권한 자체를 안 준다. 그래서 매니페스트와 아이콘이 알림 기능의 전제 조건이 됐다.</w:t>
      </w:r>
    </w:p>
    <w:p>
      <w:r>
        <w:rPr>
          <w:b w:val="0"/>
        </w:rPr>
        <w:t>그런데 이 환경엔 PIL도 imagemagick도 없었다. 어디선가 PNG를 받아 커밋하면 '이 그림이 어디서 왔는지' 아무도 답할 수 없게 된다. 그래서 **파이썬 표준 라이브러리(zlib)만으로 PNG를 직접 썼다.** 아이콘이 코드로 남는다.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scripts/gen_pwa_icons.py 실행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icon-192.png  982 bytes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icon-512.png  3,504 bytes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PNG image data, 192 x 192, 8-bit/color RGBA, non-interlaced</w:t>
      </w:r>
    </w:p>
    <w:p>
      <w:pPr>
        <w:spacing w:after="40"/>
      </w:pPr>
    </w:p>
    <w:p>
      <w:pPr>
        <w:pStyle w:val="Heading1"/>
      </w:pPr>
      <w:r>
        <w:t>5. 24편을 써놓고 아무도 찾아올 수 없었다</w:t>
      </w:r>
    </w:p>
    <w:p>
      <w:r>
        <w:rPr>
          <w:b w:val="0"/>
        </w:rPr>
        <w:t>이 블로그에는 개발일지가 24편 있다. 그런데 오늘 확인해보니 **구조적으로 아무도 찾아올 수 없는 상태**였다. 검색 유입이 적은 게 아니라 0이다. 세 가지가 겹쳐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겹쳐 있던 세 가지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 Vite SPA라 초기 HTML에 글이 없다   → 크롤러는 빈 &lt;div id="root"&gt;를 받는다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 글은 /api/*(EC2)에서 오는데        → 그 서버는 평소 꺼져 있다 (504)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 sitemap도 RSS도 없다              → 크롤러에게 알릴 경로 자체가 없다</w:t>
      </w:r>
    </w:p>
    <w:p>
      <w:pPr>
        <w:spacing w:after="40"/>
      </w:pPr>
    </w:p>
    <w:p>
      <w:r>
        <w:rPr>
          <w:b w:val="0"/>
        </w:rPr>
        <w:t>여기서 중요한 판단을 했다. **sitemap만 넣는 건 의미가 없다.** 가리킬 페이지에 내용이 없으면 크롤러를 불러다 빈 껍데기를 보여주는 것뿐이다.</w:t>
      </w:r>
    </w:p>
    <w:p>
      <w:r>
        <w:rPr>
          <w:b w:val="0"/>
        </w:rPr>
        <w:t>그래서 마크다운 원본에서 **서버가 필요 없는 정적 페이지**를 함께 만들었다. README가 이미 "글 내용은 서버 없이도 읽을 수 있습니다"라고 말하고 있었는데, 그게 저장소 안에서만 참이었다. 이제 웹에서도 참이다.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전단지를 뿌리면서 주소만 적고 가게 문은 안 연 것과 같았다. sitemap은 전단지고, 정적 페이지가 문을 여는 일이다.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CloudFront 함수를 읽다가 제약을 하나 발견했다 — **마지막 경로 조각에 점이 없으면 index.html로 되돌린다.** 그래서 `/devlog/` 같은 디렉터리형 인덱스는 SPA에 삼켜진다. `/devlog.html`로 둔 이유가 이것이다. 함수를 안 읽었으면 배포하고 나서야 알았을 거다.</w:t>
      </w:r>
    </w:p>
    <w:p>
      <w:pPr>
        <w:pStyle w:val="Heading1"/>
      </w:pPr>
      <w:r>
        <w:t>6. 첫 번째 거짓 초록 — 200인데 전부 index.html</w:t>
      </w:r>
    </w:p>
    <w:p>
      <w:r>
        <w:rPr>
          <w:b w:val="0"/>
        </w:rPr>
        <w:t>정적 파일을 만들고 로컬 컨테이너에서 확인했다. 전부 200이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됐다고 생각한 순간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/sw.js                   HTTP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/manifest.webmanifest    HTTP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/icon-192.png            HTTP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/icon-512.png            HTTP 200</w:t>
      </w:r>
    </w:p>
    <w:p>
      <w:pPr>
        <w:spacing w:after="40"/>
      </w:pPr>
    </w:p>
    <w:p>
      <w:r>
        <w:rPr>
          <w:b w:val="0"/>
        </w:rPr>
        <w:t>그런데 뭔가 이상했다. 프론트 컨테이너는 6시간 전에 구운 이미지를 서빙 중인데 방금 만든 파일이 어떻게 200이 나오지? **SPA 폴백이 아무 경로에나 index.html을 200으로 주기 때문이었다.**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내용까지 봤을 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/sw.js                 Content-Type: text/html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&lt;!doctype html&gt;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/manifest.webmanifest  Content-Type: text/html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&lt;!doctype html&gt;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/icon-192.png          Content-Type: text/html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&lt;!doctype html&gt;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**200은 'HTTP 요청이 성공했다'는 뜻이지 '내가 찾는 파일이 있다'는 뜻이 아니다.** SPA를 쓰는 사이트에서 정적 자산을 확인할 땐 상태 코드가 거의 쓸모없다. MIME과 크기까지 봐야 '파일이 있다'가 된다.</w:t>
      </w:r>
    </w:p>
    <w:p>
      <w:r>
        <w:rPr>
          <w:b w:val="0"/>
        </w:rPr>
        <w:t>컨테이너를 다시 구우니 제대로 나왔다. 그리고 그 김에 MIME 문제도 하나 잡았다 — `.webmanifest`는 nginx도 `aws s3 sync`도 모르는 확장자라 `application/octet-stream`으로 나갔다. 양쪽에 설정을 넣느니 **확장자를 `.json`으로 바꿨다.** 둘 다 아는 확장자다.</w:t>
      </w:r>
    </w:p>
    <w:p>
      <w:pPr>
        <w:pStyle w:val="Heading1"/>
      </w:pPr>
      <w:r>
        <w:t>7. 두 번째 거짓 초록 — 테스트는 초록인데 이미지엔 패키지가 없었다</w:t>
      </w:r>
    </w:p>
    <w:p>
      <w:r>
        <w:rPr>
          <w:b w:val="0"/>
        </w:rPr>
        <w:t>Web Push 테스트 16개를 짜고 돌렸다. 전부 통과했다. 그리고 컨테이너를 다시 굽자 서버가 안 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재빌드 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backend-1  |   File "/app/app/services/push.py", line 21, in &lt;module&gt;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backend-1  |     import http_ece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backend-1  | ModuleNotFoundError: No module named 'http_ece'</w:t>
      </w:r>
    </w:p>
    <w:p>
      <w:pPr>
        <w:spacing w:after="40"/>
      </w:pPr>
    </w:p>
    <w:p>
      <w:r>
        <w:rPr>
          <w:b w:val="0"/>
        </w:rPr>
        <w:t>원인은 단순했다. 나는 실행 중인 컨테이너에 `pip install`로 패키지를 넣고 테스트를 돌렸다. 그건 **그 프로세스에만 있는 상태**였다. `requirements.txt`에 적기는 했지만 **이미지를 다시 굽지 않았으니 그 파일이 맞는지는 아무도 검증하지 않았다.**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시험 삼아 손으로 부품을 끼워보고 '조립도 맞네' 하고 넘어간 것과 같다. 조립도가 맞는지는 그 도면대로 처음부터 다시 만들어봐야 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**오히려 잘 됐다.** 재빌드가 강제로 `requirements.txt`를 검증했다. 이 저장소가 반복해서 당하는 병이 '설정했다 ≠ 동작한다'인데, 여기선 '적었다 ≠ 설치된다'였다. 형태만 다르고 같은 병이다.</w:t>
      </w:r>
    </w:p>
    <w:p>
      <w:pPr>
        <w:pStyle w:val="Heading1"/>
      </w:pPr>
      <w:r>
        <w:t>8. 세 번째 거짓 초록 — 로컬은 초록, CI는 빨강</w:t>
      </w:r>
    </w:p>
    <w:p>
      <w:r>
        <w:rPr>
          <w:b w:val="0"/>
        </w:rPr>
        <w:t>작업을 푸시했더니 CI에서 메일이 왔다. `backend-tests` 실패. 그런데 로컬에서는 259개가 전부 통과했다. **코드는 같은데 결과가 다르다.**</w:t>
      </w:r>
    </w:p>
    <w:p>
      <w:r>
        <w:rPr>
          <w:b w:val="0"/>
        </w:rPr>
        <w:t>CI 워크플로를 열어보니 로컬에서 안 하는 단계가 두 개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.github/workflows/ci.yml — 로컬 pytest가 안 하는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name: 마이그레이션이 빈 DB에서 실제로 올라가는가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run: |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psql ... -c 'create database blog_migr;'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alembic upgrade head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name: 모델 ↔ 마이그레이션 드리프트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run: alembic check</w:t>
      </w:r>
    </w:p>
    <w:p>
      <w:pPr>
        <w:spacing w:after="40"/>
      </w:pPr>
    </w:p>
    <w:p>
      <w:r>
        <w:rPr>
          <w:b w:val="0"/>
        </w:rPr>
        <w:t>그 위에 이런 주석이 붙어 있었다 — **"테스트는 conftest의 create_all로 스키마를 만든다. 편하지만 마이그레이션을 한 번도 안 돌린다. 그래서 alembic이 깨져 있어도 CI는 초록이고, 프로드 컨테이너가 뜨면서 처음 드러난다."** 과거의 내가 이 구멍을 알고 막아둔 것이다.</w:t>
      </w:r>
    </w:p>
    <w:p>
      <w:r>
        <w:rPr>
          <w:b w:val="0"/>
        </w:rPr>
        <w:t>재현해봤다.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alembic check — CI가 하는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ERROR [alembic.util.messaging] New upgrade operations detected: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[('remove_index', ... 'ix_push_subscriptions_endpoint' ...),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('remove_table', Table('push_subscriptions', ...)),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('remove_table', Table('invites', ...))]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FAILED: New upgrade operations detected</w:t>
      </w:r>
    </w:p>
    <w:p>
      <w:pPr>
        <w:spacing w:after="40"/>
      </w:pPr>
    </w:p>
    <w:p>
      <w:r>
        <w:rPr>
          <w:b w:val="0"/>
        </w:rPr>
        <w:t>alembic이 **테이블 두 개를 삭제하라고** 하고 있었다. 즉 alembic이 그 모델들을 모른다는 뜻이다. 원인은 `alembic/env.py`였다. 이 파일은 모델을 하나씩 명시적으로 import하는데 내가 새로 만든 둘을 거기 안 넣었다.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env.py 20번 줄 — 이미 적혀 있던 경고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import app.models.llm_credential  # noqa: F401 — 빠지면 autogenerate가 이 테이블을 drop하려 함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**누가 전에 같은 함정을 밟고 적어둔 주석이었다.** 그리고 나는 같은 자리에서 또 밟았다. 주석이 있다는 게 재발을 막아주지는 않는다 — 그 파일을 열어볼 이유가 없으면 안 읽는다.</w:t>
      </w:r>
    </w:p>
    <w:p>
      <w:r>
        <w:rPr>
          <w:b w:val="0"/>
        </w:rPr>
        <w:t>두 줄 추가하니 통과했다.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고친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upgrade head: OK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--- alembic check ---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No new upgrade operations detected.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이게 오늘 가장 값어치 있는 순간이었다. **CI가 로컬보다 더 많이 봤기 때문에 잡혔다.** 만약 CI에 저 단계가 없었다면, 이 버그는 다음 배포에서 프로덕션 컨테이너가 뜨다가 `alembic upgrade head`에서 처음 드러났을 것이다. 그때는 이미 배포 중이다.</w:t>
      </w:r>
    </w:p>
    <w:p>
      <w:pPr>
        <w:pStyle w:val="Heading1"/>
      </w:pPr>
      <w:r>
        <w:t>9. 검사가 이미 배포된 깨진 페이지를 찾았다</w:t>
      </w:r>
    </w:p>
    <w:p>
      <w:r>
        <w:rPr>
          <w:b w:val="0"/>
        </w:rPr>
        <w:t>정적 아카이브를 만든 뒤 심층 검사를 돌렸다. 그리고 이미 배포돼 있던 문제가 하나 나왔다.</w:t>
      </w:r>
    </w:p>
    <w:p>
      <w:r>
        <w:rPr>
          <w:b w:val="0"/>
        </w:rPr>
        <w:t>마크다운을 HTML로 바꾸는 `marked`에는 **새니타이저가 없다.** 마크다운 안의 원시 HTML을 그대로 통과시킨다. 그런데 이 블로그는 주제가 보안이라 본문에 `&lt;script&gt;` 같은 걸 **산문으로** 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2026-07-30.md 315번 줄 — 원본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- 저장형 XSS — 글 본문에 &lt;script&gt;를 넣어도 렌더러가 글자로만 취급한다.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코드에 '이 옵션을 켜지 마라'는 경고까지 적혀 있었다</w:t>
      </w:r>
    </w:p>
    <w:p>
      <w:pPr>
        <w:spacing w:after="40"/>
      </w:pPr>
    </w:p>
    <w:p>
      <w:r>
        <w:rPr>
          <w:b w:val="0"/>
        </w:rPr>
        <w:t>이 문장이 HTML로 나가면서 **닫히지 않은 `&lt;script&gt;` 태그**가 됐다. 브라우저 파서는 `&lt;/script&gt;`를 만날 때까지 전부 스크립트 본문으로 삼킨다.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전체 18,955자 · &lt;script&gt; 위치 16,084 → 이후 2,871자가 스크립트 본문으로 먹힘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닫는 &lt;/script&gt;: 0개</w:t>
      </w:r>
    </w:p>
    <w:p>
      <w:pPr>
        <w:spacing w:after="40"/>
      </w:pPr>
    </w:p>
    <w:p>
      <w:r>
        <w:rPr>
          <w:b w:val="0"/>
        </w:rPr>
        <w:t>그 편의 **마지막 15%가 화면에 안 나오고 있었다.** 그리고 먹혀버린 문장이 하필 이것이었다 — **"글 본문에 `&lt;script&gt;`를 넣어도 렌더러가 글자로만 취급한다."**</w:t>
      </w:r>
    </w:p>
    <w:p>
      <w:r>
        <w:rPr>
          <w:b w:val="0"/>
        </w:rPr>
        <w:t>개발일지는 그렇게 적어놨는데, 그 일지를 렌더링하는 내 정적 생성기는 그러지 않았다. 문장이 자기 자신을 반증하면서 사라진 셈이다.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'이 문장은 안전합니다'라고 쓴 표지판이 그 문장 때문에 무너져서 뒤에 있던 안내문까지 가린 꼴이다.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실제 위험도는 CSP가 크게 낮춘다 — `script-src 'self'`에 `unsafe-inline`이 없어 사이트에서는 인라인 스크립트가 실행되지 않는다. 하지만 같은 HTML이 **RSS 피드로도 나가는데, 피드 리더에는 우리 CSP가 안 걸린다.** 방어가 한 겹뿐일 때는 그 겹의 범위를 확인해야 한다.</w:t>
      </w:r>
    </w:p>
    <w:p>
      <w:r>
        <w:rPr>
          <w:b w:val="0"/>
        </w:rPr>
        <w:t>고치는 건 간단했다. 파싱 단계에서 원시 HTML을 글자로 중화한다. 저자를 믿는 대신 파이프라인에서 막는 쪽으로 바꿨다.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고친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살아있는 &lt;script: 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&amp;lt;script&amp;gt;로 이스케이프됨: 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문서 끝까지 살아있나: True · 길이 18,907</w:t>
      </w:r>
    </w:p>
    <w:p>
      <w:pPr>
        <w:spacing w:after="40"/>
      </w:pPr>
    </w:p>
    <w:p>
      <w:pPr>
        <w:pStyle w:val="Heading1"/>
      </w:pPr>
      <w:r>
        <w:t>10. 내가 만든 기능이 서버를 대신 요청하게 했다 (SSRF)</w:t>
      </w:r>
    </w:p>
    <w:p>
      <w:r>
        <w:rPr>
          <w:b w:val="0"/>
        </w:rPr>
        <w:t>보안 검사에서 나온 것 중 제일 무거운 지적이다. Web Push의 구조에서 나온다.</w:t>
      </w:r>
    </w:p>
    <w:p>
      <w:r>
        <w:rPr>
          <w:b w:val="0"/>
        </w:rPr>
        <w:t>브라우저가 알림을 구독하면 **푸시 서비스 URL**을 하나 준다. 서버는 나중에 그 URL로 POST해서 알림을 보낸다. 그런데 나는 그 URL을 **길이만 검사하고 저장**했다.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"이 주소로 편지를 보내주세요"라고 하면 사무실 직원이 대신 보내주는 서비스와 같다. 직원은 건물 안 어디든 갈 수 있는 출입증을 갖고 있다. 손님이 건물 **안쪽** 주소를 적어내면? 손님은 못 가는 곳에 편지가 배달된다.</w:t>
      </w:r>
    </w:p>
    <w:p>
      <w:r>
        <w:rPr>
          <w:b w:val="0"/>
        </w:rPr>
        <w:t>인증된 사용자가 `http://10.0.1.23:8080/probe` 같은 걸 등록하면, 글이 발행될 때 **우리 서버가 VPC 안에서 그 주소로 POST한다.** 공격자는 못 닿는 내부 서비스에 서버는 닿는다.</w:t>
      </w:r>
    </w:p>
    <w:p>
      <w:pPr>
        <w:pStyle w:val="Heading2"/>
      </w:pPr>
      <w:r>
        <w:t>완화 요소를 먼저 쟀다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심각도를 낮추는 실측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IMDSv2 강제      http_tokens = required   → 메서드가 POST 고정이라 자격증명 탈취 불가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httpx 리다이렉트  follow_redirects = False → 리다이렉트로 우회 불가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응답 본문        호출자에게 안 돌아감      → 직접 읽어낼 수 없다</w:t>
      </w:r>
    </w:p>
    <w:p>
      <w:pPr>
        <w:spacing w:after="40"/>
      </w:pPr>
    </w:p>
    <w:p>
      <w:r>
        <w:rPr>
          <w:b w:val="0"/>
        </w:rPr>
        <w:t>그런데 검사가 내가 놓친 걸 하나 찾았다. **blind SSRF에 읽기 채널이 있었다.**</w:t>
      </w:r>
    </w:p>
    <w:p>
      <w:r>
        <w:rPr>
          <w:b w:val="0"/>
        </w:rPr>
        <w:t>발송이 404/410을 받으면 그 구독을 지운다(죽은 구독 정리 — 좋은 기능이다). 그리고 `GET /api/push`가 기기 수를 돌려준다. 두 개를 합치면?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한 비트 오라클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프로브 등록 → 기기 수 확인 → 발행 대기 → 기기 수 재확인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줄었다  → 그 주소에 HTTP 서비스가 살아 있고 404를 줬다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그대로  → 연결 거부·타임아웃·비HTTP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**좋은 기능 두 개가 만나서 정보 유출 채널이 됐다.** 죽은 구독을 정리하는 것도, 사용자에게 기기 수를 보여주는 것도 각각은 옳다. 붙여놓으면 내부 포트 스캔이 된다.</w:t>
      </w:r>
    </w:p>
    <w:p>
      <w:r>
        <w:rPr>
          <w:b w:val="0"/>
        </w:rPr>
        <w:t>고친 방법은 **알려진 푸시 서비스 https 허용목록**이다. 일반적인 SSRF 방어(사설 IP 차단)는 DNS 리바인딩에 취약한데, 여기선 정당한 목적지 집합이 작고 공개돼 있고 잘 안 바뀐다 — 그럴 땐 허용목록이 확실하다. 새 브라우저가 나오면 한 줄 추가하면 된다.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검사를 **등록과 발송 양쪽에** 걸었다. 등록만 막으면 이 검사가 생기기 전에 저장된 행이 그대로 나간다. '앞으로 들어올 것'만 막는 방어는 이미 들어와 있는 것을 놓친다.</w:t>
      </w:r>
    </w:p>
    <w:p>
      <w:pPr>
        <w:pStyle w:val="Heading1"/>
      </w:pPr>
      <w:r>
        <w:t>11. 검사가 잡아준 나머지 — 특히 아픈 것 둘</w:t>
      </w:r>
    </w:p>
    <w:p>
      <w:r>
        <w:rPr>
          <w:b w:val="0"/>
        </w:rPr>
        <w:t>오늘 검사를 7회 돌렸고 내 버그 8개가 나왔다. 두 개만 더 적는다.</w:t>
      </w:r>
    </w:p>
    <w:p>
      <w:pPr>
        <w:pStyle w:val="Heading2"/>
      </w:pPr>
      <w:r>
        <w:t>타임아웃이 없으면 try/except는 소용없다</w:t>
      </w:r>
    </w:p>
    <w:p>
      <w:r>
        <w:rPr>
          <w:b w:val="0"/>
        </w:rPr>
        <w:t>초대 발급 응답에 '이 주소가 SES에 검증됐나'를 붙였다. 그런데 그 조회에 타임아웃을 안 줬다. botocore 기본값은 연결·읽기 각 60초에 재시도까지 붙는다.</w:t>
      </w:r>
    </w:p>
    <w:p>
      <w:r>
        <w:rPr>
          <w:b w:val="0"/>
        </w:rPr>
        <w:t>나는 그 위에 `try/except`를 감싸두고 주석에 이렇게 썼다 — "여기서 500이 나가면 초대는 DB에 남는데 링크는 영영 사라진다." **맞는 말인데, 예외는 막고 지연은 못 막는다.** 60초가 지나면 CloudFront가 504를 주고, 초대는 커밋됐는데 토큰은 사라진다 — 내가 막겠다고 한 바로 그 상황이 다른 문으로 들어온다.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**방어를 적을 때 '무엇으로부터'를 명확히 해야 한다.** `try/except`는 예외로부터의 방어다. 시간으로부터 지키려면 시간을 끊어야 한다.</w:t>
      </w:r>
    </w:p>
    <w:p>
      <w:pPr>
        <w:pStyle w:val="Heading2"/>
      </w:pPr>
      <w:r>
        <w:t>만든 기능이 스스로 갱신되지 않았다</w:t>
      </w:r>
    </w:p>
    <w:p>
      <w:r>
        <w:rPr>
          <w:b w:val="0"/>
        </w:rPr>
        <w:t>RSS와 sitemap을 만들었는데, `deploy.yml`의 배포 트리거 경로에 `content/**`가 없었다. 즉 **새 개발일지를 올려도 배포가 안 돌아** 피드가 옛 상태로 남는다. 방금 만든 기능이 자기를 갱신하지 못하는 상태였다.</w:t>
      </w:r>
    </w:p>
    <w:p>
      <w:r>
        <w:rPr>
          <w:b w:val="0"/>
        </w:rPr>
        <w:t>이 편을 발행하는 순간 바로 드러났을 버그다. 검사가 아니었으면 다음 일지를 쓰고 나서 "왜 RSS에 안 뜨지" 하고 있었을 것이다.</w:t>
      </w:r>
    </w:p>
    <w:p>
      <w:pPr>
        <w:pStyle w:val="Heading1"/>
      </w:pPr>
      <w:r>
        <w:t>12. 오늘 만든 것과 남은 것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기능 넷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초대제 가입          ✅ 배포·스모크 완료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데모 계정 폐지        ✅ 완료 (버튼 먼저, 계정 나중)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Web Push            ❌ 코드만 — 다음 서버 기동 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미검증 주소 경고      ❌ 코드만 (terraform apply 필요)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정적 아카이브·RSS     ❌ 코드만</w:t>
      </w:r>
    </w:p>
    <w:p>
      <w:pPr>
        <w:spacing w:after="40"/>
      </w:pPr>
    </w:p>
    <w:p>
      <w:r>
        <w:rPr>
          <w:b w:val="0"/>
        </w:rPr>
        <w:t>배포가 절반만 된 이유는 단순하다. 서버를 켜고 끄는 데 비용이 들고, 오늘 켰다 껐다를 이미 한 번 했다. 남은 셋은 다음에 켤 때 한 번에 한다.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그때 **반드시 먼저 할 일이 있다 — 오리진 주차 해제.** 이 서버는 끌 때 CloudFront 오리진을 S3로 '주차'해둔다(fail-closed). EC2를 켜는 것만으로는 안 풀린다. 오늘 이걸 몰라서 배포가 실패한 줄 알고 한참 헤맸다 — 백엔드는 healthy인데 `/api/*`가 전부 504였다. 배포는 멀쩡했고 경로만 막혀 있었다. 런북에 단계를 추가했다.</w:t>
      </w:r>
    </w:p>
    <w:p>
      <w:pPr>
        <w:pStyle w:val="Heading1"/>
      </w:pPr>
      <w:r>
        <w:t>13. 데모 계정을 없앨 때 순서를 뒤집은 이야기</w:t>
      </w:r>
    </w:p>
    <w:p>
      <w:r>
        <w:rPr>
          <w:b w:val="0"/>
        </w:rPr>
        <w:t>작은 일인데 적어둘 만하다. 사용자가 공개 데모 계정을 없애달라고 했다.</w:t>
      </w:r>
    </w:p>
    <w:p>
      <w:r>
        <w:rPr>
          <w:b w:val="0"/>
        </w:rPr>
        <w:t>계정만 지우면 라이브의 '체험 계정으로 둘러보기' 버튼이 401을 낸다. **면접관이 눌렀을 때 에러가 나는 상태**가 되는 것이다. 그래서 순서를 뒤집었다 — 버튼을 먼저 걷어 배포하고, 그 다음에 계정을 지웠다.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가게를 접을 때 간판을 먼저 내리고 문을 닫는 것과, 문을 닫고 간판을 두는 것의 차이다. 후자는 사람들이 계속 찾아와서 닫힌 문을 흔든다.</w:t>
      </w:r>
    </w:p>
    <w:p>
      <w:r>
        <w:rPr>
          <w:b w:val="0"/>
        </w:rPr>
        <w:t>삭제 전에 대상을 먼저 확인한 것도 적어둔다 — 소유한 글이 0편이라 글·댓글이 CASCADE로 날아갈 게 없다는 걸 보고 지웠다.</w:t>
      </w:r>
    </w:p>
    <w:p>
      <w:pPr>
        <w:pStyle w:val="Heading1"/>
      </w:pPr>
      <w:r>
        <w:t>14. 오늘의 수치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숫자로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커밋            9개 (전부 푸시, CI 초록)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pytest         207 → 259 (+52)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커버리지        82.5% → 84.8%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심층 검사       7회 (보안 5 · 코드 2)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검사가 잡은 내 버그   8개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정적 산출물      개발일지 24편 + RSS + sitemap + robots</w:t>
      </w:r>
    </w:p>
    <w:p>
      <w:pPr>
        <w:spacing w:after="40"/>
      </w:pPr>
    </w:p>
    <w:p>
      <w:pPr>
        <w:ind w:left="240"/>
      </w:pPr>
      <w:r>
        <w:rPr>
          <w:b/>
          <w:color w:val="555555"/>
        </w:rPr>
        <w:t xml:space="preserve">오늘의 커밋  </w:t>
      </w:r>
      <w:r>
        <w:t>초대제 · 런북 · 데모폐지 · Web Push · 런북보강 · 미검증경고 · 정적아카이브 · CI수정</w:t>
      </w:r>
    </w:p>
    <w:p>
      <w:pPr>
        <w:ind w:left="240"/>
      </w:pPr>
      <w:r>
        <w:rPr>
          <w:b/>
          <w:color w:val="1E7E34"/>
        </w:rPr>
        <w:t xml:space="preserve">끝났을 때  </w:t>
      </w:r>
      <w:r>
        <w:t>CI 초록 · main 푸시 완료 · 프로덕션 미배포 3건</w:t>
      </w:r>
    </w:p>
    <w:p>
      <w:pPr>
        <w:pStyle w:val="Heading1"/>
      </w:pPr>
      <w:r>
        <w:t>한 줄로 남기면</w:t>
      </w:r>
    </w:p>
    <w:p>
      <w:r>
        <w:rPr>
          <w:b/>
        </w:rPr>
        <w:t>"통과했다는 신호는 참이면서 동시에 쓸모없을 수 있다. 그 신호가 '어디까지' 봤는지를 모르면, 나는 확인한 게 아니라 안심한 것이다."</w:t>
      </w:r>
    </w:p>
    <w:p>
      <w:r>
        <w:rPr>
          <w:b/>
        </w:rPr>
        <w:t>곁들임 — "200은 HTTP가 성공했다는 뜻이지 내 파일이 있다는 뜻이 아니다. 테스트 초록은 이 프로세스가 통과했다는 뜻이지 이미지가 맞다는 뜻이 아니다."</w:t>
      </w:r>
    </w:p>
    <w:p>
      <w:r>
        <w:rPr>
          <w:b/>
        </w:rPr>
        <w:t>하나 더 — "CI가 로컬보다 더 많이 봤기 때문에 잡혔다. 내 컴퓨터에서 초록인 것이 편한 이유는 검사 범위가 좁아서일 수도 있다."</w:t>
      </w:r>
    </w:p>
    <w:p>
      <w:r>
        <w:rPr>
          <w:b/>
        </w:rPr>
        <w:t>오늘의 아이러니 — "'렌더러가 글자로만 취급한다'고 쓴 문장이, 그 문장을 렌더링하다가 페이지의 15%를 먹어버렸다. 내가 안전하다고 적은 자리가 깨져 있었다."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