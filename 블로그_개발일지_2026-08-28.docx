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2026-08-28   ·   블로그 만들기 #38</w:t>
      </w:r>
    </w:p>
    <w:p>
      <w:r>
        <w:rPr>
          <w:b w:val="0"/>
        </w:rPr>
        <w:t>주제: 지웠는데 서버에는 남아 있었다</w:t>
      </w:r>
    </w:p>
    <w:p>
      <w:r>
        <w:rPr>
          <w:b w:val="0"/>
        </w:rPr>
        <w:t>대상: 입문자가 읽어도 이해되게. 배포라는 것이 무엇을 옮기고 무엇을 안 옮기는지, 그리고 감시가 빨간불이라는 것이 왜 꼭 나쁜 소식은 아닌지 위주로.</w:t>
      </w:r>
    </w:p>
    <w:p>
      <w:r>
        <w:rPr>
          <w:b w:val="0"/>
        </w:rPr>
        <w:t>이번 편의 형식: 어제 재해 복구 훈련이 "다음에 고칠 후보"를 넷 남겼고 오늘은 그것을 처리하는 날로 잡았다. 그런데 넷 중에 실제로 코드를 고친 것은 하나뿐이었고, 하나는 사지 않기로 결정했으며, 하나는 다시 재보니 애초에 고칠 것이 없었다. 대신 예정에 없던 결함이 배포 도중에 하나 나왔는데 오늘의 진짜 수확은 그쪽이다.</w:t>
      </w:r>
    </w:p>
    <w:p>
      <w:pPr>
        <w:pStyle w:val="Heading1"/>
      </w:pPr>
      <w:r>
        <w:t>1. 알람이 죽은 서버를 보고 있어도 화면은 초록이다</w:t>
      </w:r>
    </w:p>
    <w:p>
      <w:pPr>
        <w:spacing w:after="120"/>
      </w:pPr>
      <w:r>
        <w:t>어제 서버를 부수고 새로 세웠더니 경보 두 개가 사라진 옛 서버를 계속 가리키고 있었다. 경보에는 어느 서버를 볼지가 적혀 있는데 재건하면 그 번호가 바뀌고, 어제 쓴 명령들은 범위를 좁혀 도는 것이라 경보까지 따라오지 않았다.</w:t>
      </w:r>
    </w:p>
    <w:p>
      <w:pPr>
        <w:spacing w:after="120"/>
      </w:pPr>
      <w:r>
        <w:t>문제는 그 상태가 빨간불이 아니라 초록이었다는 점이다. 이 경보들은 값이 안 들어오면 정상으로 친다는 설정으로 돼 있는데, 서버를 필요할 때만 켜는 운영에서는 그게 맞는 선택이다. 꺼져 있는 동안에는 값이 없는 게 당연하니까. 그런데 보는 대상이 틀렸을 때도 값이 안 들어오기는 마찬가지여서, 눈이 먼 상태와 멀쩡한 상태가 화면에서 똑같은 색으로 보인다.</w:t>
      </w:r>
    </w:p>
    <w:p>
      <w:pPr>
        <w:spacing w:after="120"/>
      </w:pPr>
      <w:r>
        <w:t>어제는 이걸 절차로 막았다. 재건 문서에 "경보 둘도 옮겨라"라는 단계를 새로 넣은 것인데, 절차는 사람이 건너뛸 수 있으니 오늘은 기계가 다시 보게 했다. 매시간 도는 감시 스크립트에 절을 하나 붙여서, 이름표로 찾은 지금 서버의 번호와 경보에 적힌 번호를 맞춰보고 다르면 실패로 세게 했다.</w:t>
      </w:r>
    </w:p>
    <w:p>
      <w:pPr>
        <w:spacing w:after="120"/>
      </w:pPr>
      <w:r>
        <w:t>만들고 나서 다섯 가지 경우를 일부러 밟아봤다. 번호가 같을 때, 다를 때, 경보가 아예 없을 때, 조회 권한이 없어서 못 읽을 때, 그리고 서버 번호 자체를 못 찾았을 때다. 잡아야 할 것만 확인하면 무엇이든 잡는 고장 난 검사와 구분이 안 되기 때문에 잡으면 안 되는 경우까지 같이 밟는 것이고, 이건 어제 편에 적은 결론을 그대로 따른 것이다.</w:t>
      </w:r>
    </w:p>
    <w:p>
      <w:pPr>
        <w:pStyle w:val="Heading1"/>
      </w:pPr>
      <w:r>
        <w:t>2. 고치려던 위험이 알고 보니 그 자리에 없었다</w:t>
      </w:r>
    </w:p>
    <w:p>
      <w:pPr>
        <w:spacing w:after="120"/>
      </w:pPr>
      <w:r>
        <w:t>두 번째 후보는 서버에 고정 주소를 붙이는 것이었다. 지금은 재건할 때마다 주소가 바뀌어서 문서의 한 단계가 그 새 주소를 조회해 다음 명령에 넣는 모양인데, 고정 주소를 사면 그 단계가 통째로 사라진다.</w:t>
      </w:r>
    </w:p>
    <w:p>
      <w:pPr>
        <w:spacing w:after="120"/>
      </w:pPr>
      <w:r>
        <w:t>돈을 먼저 봤다. 요즘은 공인 주소를 붙여두기만 해도 요금이 붙어서, 서버가 꺼져 있는 동안에도 한 달에 3.6달러쯤이 나간다. 이 서버는 대부분 꺼져 있으니 그 돈은 거의 전액이 노는 값이고, 지금 이 계정의 한 달 순지출이 1.92달러라 감시해야 할 금액이 두 배 넘게 커진다.</w:t>
      </w:r>
    </w:p>
    <w:p>
      <w:pPr>
        <w:spacing w:after="120"/>
      </w:pPr>
      <w:r>
        <w:t>그런데 더 중요한 것은 그 단계가 어제 위험했던 이유가 주소가 바뀌는 것과 별 상관이 없었다는 사실이다. 어제 사고는 두 줄짜리 긴 명령을 손으로 붙여넣다가 뒷부분이 떨어져 나가면서 주차를 푸는 명령이 주차를 거는 명령으로 뒤집힌 것이었고, 그건 명령을 파일에 적어서 통째로 돌리는 방식으로 이미 막았다. 고정 주소를 사도 그 부류의 다른 명령에는 같은 위험이 그대로 남는다.</w:t>
      </w:r>
    </w:p>
    <w:p>
      <w:pPr>
        <w:spacing w:after="120"/>
      </w:pPr>
      <w:r>
        <w:t>그래서 안 사기로 하고, 안 사는 이유를 로드맵에 적었다. 안 적으면 다음 훈련에서 같은 후보가 또 올라오고 그때 나는 오늘 한 계산을 처음부터 다시 하게 된다. 대신 다시 꺼낼 조건을 한 줄로 못박아 뒀는데, 서버를 상시 켜두는 운영으로 바꾸는 때다. 그때는 실행 중인 서버의 공인 주소를 어차피 내고 있으니 고정 주소의 추가 비용이 사실상 사라진다.</w:t>
      </w:r>
    </w:p>
    <w:p>
      <w:pPr>
        <w:pStyle w:val="Heading1"/>
      </w:pPr>
      <w:r>
        <w:t>3. 감시가 빨간불이었는데 감시가 맞았다</w:t>
      </w:r>
    </w:p>
    <w:p>
      <w:pPr>
        <w:spacing w:after="120"/>
      </w:pPr>
      <w:r>
        <w:t>세 번째 후보는 바깥 감시가 죽은 것 같다는 의심이었다. 어제 훈련 도중에 감시의 생존 신호가 여덟 시간 반 끊겨 있었고, 마지막 실행도 실패로 끝나 있었다.</w:t>
      </w:r>
    </w:p>
    <w:p>
      <w:pPr>
        <w:spacing w:after="120"/>
      </w:pPr>
      <w:r>
        <w:t>재보니 감시는 멀쩡했다. 생존 신호를 못 받으면 우는 경보는 정상이었고 그 경보가 갈 메일 주소도 확인된 상태였다. 실패의 정체는 감시가 붙잡은 진짜 신호였는데, 프론트가 아홉 커밋 뒤처져 있다는 경고였다. 이 저장소는 경고도 종료 코드에 넣기로 7월에 정했기 때문에 경고 하나만 있어도 실행 전체가 빨간불이 된다.</w:t>
      </w:r>
    </w:p>
    <w:p>
      <w:pPr>
        <w:spacing w:after="120"/>
      </w:pPr>
      <w:r>
        <w:t>사람은 빨간불을 며칠 보면 감시가 고장 났나부터 의심하게 되는데, 오늘 재보니 순서가 반대였다. 감시는 계속 맞는 말을 하고 있었고 그 말을 듣고 손을 대는 사람이 없었을 뿐이다. 그래서 장치를 더 붙이지 않기로 하고 문서에 그 사실만 적었다.</w:t>
      </w:r>
    </w:p>
    <w:p>
      <w:pPr>
        <w:spacing w:after="120"/>
      </w:pPr>
      <w:r>
        <w:t>증명은 오늘 저녁에 저절로 됐다. 프론트를 올리고 나자 그 뒤에 돈 감시 두 번이 연달아 초록이었고, 그 사이에 감시 코드는 한 줄도 바뀌지 않았다. 고칠 것이 감시에 있었다면 이렇게 조용히 꺼지지 않았을 것이다.</w:t>
      </w:r>
    </w:p>
    <w:p>
      <w:pPr>
        <w:pStyle w:val="Heading1"/>
      </w:pPr>
      <w:r>
        <w:t>4. 배포가 지운 파일을 서버에서 안 지운다</w:t>
      </w:r>
    </w:p>
    <w:p>
      <w:pPr>
        <w:spacing w:after="120"/>
      </w:pPr>
      <w:r>
        <w:t>여기서부터가 예정에 없던 것이다. 오늘은 어제 만든 것들을 실제로 운영에 올리는 날이기도 했는데, 백엔드를 올리고 검증 스크립트를 돌리자 앱 코드가 로컬과 다르다는 실패가 하나 떴다.</w:t>
      </w:r>
    </w:p>
    <w:p>
      <w:pPr>
        <w:spacing w:after="120"/>
      </w:pPr>
      <w:r>
        <w:t>파일 목록까지 내려가 보니 운영 컨테이너에만 있는 파일이 셋 있었고, 전부 며칠 전에 폐기한 뉴스레터 구독자 기능의 잔해였다. 저장소에서는 지운 파일인데 서버에는 남아 있었던 것이다.</w:t>
      </w:r>
    </w:p>
    <w:p>
      <w:pPr>
        <w:spacing w:after="120"/>
      </w:pPr>
      <w:r>
        <w:t>원인은 배포가 코드를 옮기는 방식에 있었다. 코드를 압축해서 서버에 보내고 그 자리에서 풀어놓는데, 압축을 푸는 것은 덮어쓰기라서 새로 생긴 파일과 내용이 바뀐 파일은 제대로 가지만 지운 파일은 아무 일도 일어나지 않는다. 이 방식으로 그동안 아무 문제가 없었던 이유는 단순한데, 파일을 지운 배포가 오늘까지 한 번도 없었다.</w:t>
      </w:r>
    </w:p>
    <w:p>
      <w:pPr>
        <w:spacing w:after="120"/>
      </w:pPr>
      <w:r>
        <w:t>하필 오늘이 그 첫 배포였고, 같은 배포에 데이터베이스에서 그 테이블을 없애는 변경이 들어 있었다. 그래서 잠깐 동안 운영 서버는 테이블이 존재하지 않는데 그 테이블을 쓰는 코드가 이미지 안에 살아 있는 상태였다. 그 코드는 앱 어디에서도 불리지 않으니 사고는 안 났지만, 사고가 안 난 것은 운이지 설계가 아니다.</w:t>
      </w:r>
    </w:p>
    <w:p>
      <w:pPr>
        <w:spacing w:after="120"/>
      </w:pPr>
      <w:r>
        <w:t>데이터베이스 쪽은 따로 물어서 확인했다. 미뤄두었던 구조 변경 두 개가 이번 기동에서 실제로 붙었는지 봐야 했는데, 폐기한 테이블은 조회하면 없다고 나왔고 알림 표의 글 번호 칸도 비워둘 수 있는 상태로 바뀌어 있었다. 이 두 가지가 안 붙어 있었다면 구독 신청 알림은 만들어지지도 못했을 것이다.</w:t>
      </w:r>
    </w:p>
    <w:p>
      <w:pPr>
        <w:pStyle w:val="Heading1"/>
      </w:pPr>
      <w:r>
        <w:t>5. 사후에 아는 것과 보내기 전에 막는 것</w:t>
      </w:r>
    </w:p>
    <w:p>
      <w:pPr>
        <w:spacing w:after="120"/>
      </w:pPr>
      <w:r>
        <w:t>이걸 잡아준 것은 배포 검증 스크립트였다. 로컬의 파일 목록과 내용을 하나의 값으로 요약하고 서버 컨테이너 안에서도 같은 값을 만들어 맞춰보는 방식이라, 파일이 늘거나 준 것까지 걸린다.</w:t>
      </w:r>
    </w:p>
    <w:p>
      <w:pPr>
        <w:spacing w:after="120"/>
      </w:pPr>
      <w:r>
        <w:t>다만 그 검사는 이미 도는 것을 보고 잡는다. 오늘도 잘못된 이미지가 한 번 만들어져 돌기 시작한 다음에 알았고, 지우고 다시 빌드하느라 한 번을 더 돌렸다. 그래서 배포 스크립트 자체를 고쳤다.</w:t>
      </w:r>
    </w:p>
    <w:p>
      <w:pPr>
        <w:spacing w:after="120"/>
      </w:pPr>
      <w:r>
        <w:t>이제 압축을 풀기 전에 그 압축 파일이 담고 있는 항목을 서버에서 먼저 지운다. 여기서 신경 쓴 것은 지울 목록을 어디서 가져오는가였는데, 압축할 때 쓴 목록을 아래쪽에 다시 적어두면 언젠가 둘이 갈라지고 갈라진 것은 아무도 모른다. 어제 훈련에서 나온 결함 하나가 정확히 그 모양이어서, 목록을 압축 파일 자신에게서 뽑아 쓰게 했다. 그리고 원격에서 지우는 명령을 보내는 이상 목록이 무엇인지 기계가 먼저 확인하도록, 설정 파일이나 업로드 폴더나 절대 경로가 섞여 있으면 즉시 멈추는 안전판을 붙였다.</w:t>
      </w:r>
    </w:p>
    <w:p>
      <w:pPr>
        <w:spacing w:after="120"/>
      </w:pPr>
      <w:r>
        <w:t>마지막으로 단계를 하나 더 넣었다. 재빌드하기 전에 서버 디렉터리의 코드가 로컬과 같은지 대조하는 것인데, 이러면 어긋났을 때 원인이 갈린다. 여기서 어긋나면 전송이 잘못된 것이고, 여기는 맞는데 컨테이너 검사가 어긋나면 빌드가 잘못된 것이다.</w:t>
      </w:r>
    </w:p>
    <w:p>
      <w:pPr>
        <w:pStyle w:val="Heading1"/>
      </w:pPr>
      <w:r>
        <w:t>6. 두 편인 줄 알았던 미발행이 세 편이었다</w:t>
      </w:r>
    </w:p>
    <w:p>
      <w:pPr>
        <w:spacing w:after="120"/>
      </w:pPr>
      <w:r>
        <w:t>배포 끝에 개발일지를 올리는 절차가 있는데, 내 메모에는 미발행이 두 편이라고 적혀 있었다. 실제로 세어보니 세 편이었고, 메모를 적은 뒤로 두 편을 더 쓰고 한 편을 올렸기 때문에 그렇게 된 것이었다.</w:t>
      </w:r>
    </w:p>
    <w:p>
      <w:pPr>
        <w:spacing w:after="120"/>
      </w:pPr>
      <w:r>
        <w:t>기록은 쓰는 순간부터 낡기 시작한다는 게 새삼스러운 이야기는 아닌데, 이 경우가 고약한 이유는 숫자가 그럴듯해서 확인할 생각이 안 든다는 데 있다. 아무것도 없다고 적혀 있으면 오히려 의심하고 세어보게 되는데, 두 편이라고 적혀 있으면 두 편을 올리고 끝났다고 여긴다. 서버를 켠 김에 실제 편수를 물어봤고 그래서 세 편을 다 올렸다. 이제 저장소의 마크다운도 서른일곱 편이고 데이터베이스의 연재도 서른일곱 편이다.</w:t>
      </w:r>
    </w:p>
    <w:p>
      <w:pPr>
        <w:spacing w:after="120"/>
      </w:pPr>
      <w:r>
        <w:t>이 숫자는 서버를 끌 때 한 번 더 확인된다. 정지 절차의 첫 단계가 저장소의 편수와 데이터베이스의 편수를 맞춰보는 검문이라 여태 매번 경고를 냈는데 오늘은 처음으로 통과했고, 백업 파일도 어제보다 만오천 바이트쯤 커져서 세 편이 실제로 들어갔다는 것이 크기로도 드러났다.</w:t>
      </w:r>
    </w:p>
    <w:p>
      <w:pPr>
        <w:pStyle w:val="Heading1"/>
      </w:pPr>
      <w:r>
        <w:t>7. 어제의 사고가 오늘 나를 다시 물었다</w:t>
      </w:r>
    </w:p>
    <w:p>
      <w:pPr>
        <w:spacing w:after="120"/>
      </w:pPr>
      <w:r>
        <w:t>오늘 배포 도중에 명령 하나가 실행되지 않았다. 내가 만들어 건넨 스크립트 경로가 길어서 터미널에서 줄이 접혔고, 접힌 뒷부분이 별개의 명령으로 떨어져 나갔다.</w:t>
      </w:r>
    </w:p>
    <w:p>
      <w:pPr>
        <w:spacing w:after="120"/>
      </w:pPr>
      <w:r>
        <w:t>어제 훈련의 가장 무거운 결함과 같은 모양이다. 그때는 두 줄짜리 명령의 뒷줄이 떨어져 나가면서 결과가 뒤집혔고, 오늘은 다행히 파일을 못 찾겠다는 오류로 끝나 아무 일도 안 일어났다. 짧은 경로로 옮기고 실행 권한을 주는 것으로 고쳤는데, 배운 것은 고치는 방법보다 재발 자체에 있다. 어제 결론을 적은 사람이 하루 만에 같은 자리를 밟았으니, 결론을 적는 것과 절차를 그 결론대로 바꾸는 것은 전혀 다른 일이다.</w:t>
      </w:r>
    </w:p>
    <w:p>
      <w:pPr>
        <w:pStyle w:val="Heading1"/>
      </w:pPr>
      <w:r>
        <w:t>오늘 배운 것</w:t>
      </w:r>
    </w:p>
    <w:p>
      <w:pPr>
        <w:spacing w:after="120"/>
      </w:pPr>
      <w:r>
        <w:t>가장 크게 남는 것은 삭제가 조용하다는 사실이다. 무언가를 만들면 화면에 나타나고 안 나타나면 바로 알게 되는데, 무언가를 지우면 아무 데도 나타나지 않으므로 안 지워졌을 때도 아무 데도 나타나지 않는다. 오늘 나온 것들이 대체로 그 모양이었고, 경보가 사라진 서버를 보며 초록이던 것도 값이 없는 상태가 정상과 구분되지 않았기 때문이다.</w:t>
      </w:r>
    </w:p>
    <w:p>
      <w:pPr>
        <w:spacing w:after="120"/>
      </w:pPr>
      <w:r>
        <w:t>두 번째는 검사를 어디에 두느냐가 검사를 만드느냐만큼 중요하다는 것이다. 오늘 결함을 잡아준 검사는 이미 도는 것을 보는 자리에 있었고 그래서 잘못된 이미지가 한 번 만들어진 다음에 알았다. 같은 판정을 보내기 전으로 옮기면 그 한 번이 사라진다.</w:t>
      </w:r>
    </w:p>
    <w:p>
      <w:pPr>
        <w:spacing w:after="120"/>
      </w:pPr>
      <w:r>
        <w:t>세 번째는 안 하기로 한 결정도 기록해야 한다는 것이다. 고정 주소를 안 사기로 한 오늘의 판단은 계산을 한 번 해봐야 나오는 것이고, 그 계산을 적어두지 않으면 다음에 같은 후보가 올라왔을 때 나는 그것을 처음 보는 사람이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