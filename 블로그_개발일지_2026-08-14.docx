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블로그 개발일지</w:t>
      </w:r>
    </w:p>
    <w:p>
      <w:r>
        <w:rPr>
          <w:b/>
        </w:rPr>
        <w:t>날짜: 2026-08-14   ·   블로그 만들기 #31</w:t>
      </w:r>
    </w:p>
    <w:p>
      <w:r>
        <w:rPr>
          <w:b w:val="0"/>
        </w:rPr>
        <w:t>주제: 있는데 닿지 않았다</w:t>
      </w:r>
    </w:p>
    <w:p>
      <w:r>
        <w:rPr>
          <w:b w:val="0"/>
        </w:rPr>
        <w:t>대상: 입문자가 읽어도 이해되게 — 기능이 '있다'와 그게 '사람에게 닿는다'가 왜 다른 일인지, 그리고 성공 로그가 어떻게 진단을 가리는지 위주로.</w:t>
      </w:r>
    </w:p>
    <w:p>
      <w:r>
        <w:rPr>
          <w:b w:val="0"/>
        </w:rPr>
        <w:t>이번 편의 형식: 앞 편들처럼 실제 터미널 출력을 그대로 실었다. 회색 고정폭 글씨는 전부 그날 화면에 찍힌 문자열이다. 내가 틀린 자리도 틀린 채로 남겼다.</w:t>
      </w:r>
    </w:p>
    <w:p>
      <w:pPr>
        <w:pStyle w:val="Heading1"/>
      </w:pPr>
      <w:r>
        <w:t>1. 이틀 만에 다시 앉았다</w:t>
      </w:r>
    </w:p>
    <w:p>
      <w:r>
        <w:rPr>
          <w:b w:val="0"/>
        </w:rPr>
        <w:t>지난 편을 쓴 뒤 이틀이 지났다. 그날 밤에 '아직 안 끝난 것' 네 가지를 정직하게 적어뒀는데, 이번 편은 그 목록을 하나씩 닫는 이야기로 시작한다. 그리고 닫는 도중에 **훨씬 더 큰 것 세 개**가 튀어나왔다.</w:t>
      </w:r>
    </w:p>
    <w:p>
      <w:r>
        <w:rPr>
          <w:b w:val="0"/>
        </w:rPr>
        <w:t>먼저 밀린 것부터 처리했다. 서버를 켜고, 보안 수정 두 커밋을 배포하고, 개발일지 #30을 발행하고, 정적 아카이브를 갱신했다. 여기까지는 늘 하던 마무리다.</w:t>
      </w:r>
    </w:p>
    <w:p>
      <w:r>
        <w:rPr>
          <w:b w:val="0"/>
        </w:rPr>
        <w:t>다만 한 가지를 습관대로 하지 않았다. 배포하기 **전에** 운영 서버 안의 코드 해시를 떠서 로컬과 비교했다. 목록에 '미배포'라고 적혀 있어도 그 목록을 믿지 않는 것 — 지난 편들에서 여러 번 데인 자리라 이제는 절차처럼 한다.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배포 전 대조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운영 컨테이너: 57015d26d2c3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로컬 main:     80f3fb3bf58d   ← 다르다. 미배포가 맞다</w:t>
      </w:r>
    </w:p>
    <w:p>
      <w:pPr>
        <w:spacing w:after="40"/>
      </w:pPr>
    </w:p>
    <w:p>
      <w:r>
        <w:rPr>
          <w:b w:val="0"/>
        </w:rPr>
        <w:t>그리고 배포한 것이 **실제로 막고 있는지**까지 재봤다. 지난 편에서 고친 '무인증 500 다섯 갈래'를 라이브에 그대로 던져봤다.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라이브 응답 (500이 하나도 없어야 한다)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Infinity(본문)     422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NaN(본문)          422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고아 서로게이트    422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NUL                422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offset 2**63       422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offset 정상        200</w:t>
      </w:r>
    </w:p>
    <w:p>
      <w:pPr>
        <w:spacing w:after="40"/>
      </w:pP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배포했다는 것과 그 수정이 실제로 막는다는 것은 다른 일이다. 앞의 것만 확인하고 넘어가면, 고쳤다고 적힌 문서와 안 고쳐진 서버가 나란히 남는다.</w:t>
      </w:r>
    </w:p>
    <w:p>
      <w:pPr>
        <w:pStyle w:val="Heading1"/>
      </w:pPr>
      <w:r>
        <w:t>2. 배포가 자기 결과를 검증하게 만들었다</w:t>
      </w:r>
    </w:p>
    <w:p>
      <w:r>
        <w:rPr>
          <w:b w:val="0"/>
        </w:rPr>
        <w:t>지난 편에 이렇게 적어뒀다. "배포 절차 어디에도 '나간 것이 실제로 서빙되는가'를 확인하는 줄이 없다." 그 문장이 계속 걸렸다. 위에서 내가 한 대조도 결국 **그날의 기지**였지 절차가 아니었다. 기지는 바쁜 날 제일 먼저 빠진다.</w:t>
      </w:r>
    </w:p>
    <w:p>
      <w:r>
        <w:rPr>
          <w:b w:val="0"/>
        </w:rPr>
        <w:t>그래서 검증을 스크립트로 굳혔다. 일곱 가지를 잰다.</w:t>
      </w:r>
    </w:p>
    <w:p>
      <w:pPr>
        <w:pStyle w:val="ListBullet"/>
      </w:pPr>
      <w:r>
        <w:t>앱 파일 해시가 로컬 HEAD와 같은가 — 이게 본론이고 나머지는 곁이다</w:t>
      </w:r>
    </w:p>
    <w:p>
      <w:pPr>
        <w:pStyle w:val="ListBullet"/>
      </w:pPr>
      <w:r>
        <w:t>마이그레이션이 실제로 붙었는가</w:t>
      </w:r>
    </w:p>
    <w:p>
      <w:pPr>
        <w:pStyle w:val="ListBullet"/>
      </w:pPr>
      <w:r>
        <w:t>컨테이너가 비-root로 도는가</w:t>
      </w:r>
    </w:p>
    <w:p>
      <w:pPr>
        <w:pStyle w:val="ListBullet"/>
      </w:pPr>
      <w:r>
        <w:t>헬스체크가 healthy인가 — **기다린다**</w:t>
      </w:r>
    </w:p>
    <w:p>
      <w:pPr>
        <w:pStyle w:val="ListBullet"/>
      </w:pPr>
      <w:r>
        <w:t>오리진 보호 헤더가 없는 요청을 막는가</w:t>
      </w:r>
    </w:p>
    <w:p>
      <w:pPr>
        <w:pStyle w:val="ListBullet"/>
      </w:pPr>
      <w:r>
        <w:t>최근 오류 로그가 있는가</w:t>
      </w:r>
    </w:p>
    <w:p>
      <w:pPr>
        <w:pStyle w:val="ListBullet"/>
      </w:pPr>
      <w:r>
        <w:t>공개 경로가 실제로 그 코드를 태우는가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택배를 부치고 송장번호만 확인하고 끝내는 것과, 받는 사람에게 전화해서 '상자 열어보고 안에 든 것 좀 불러줘' 하는 것의 차이다. 앞의 것은 '보냈다'를 증명하고, 뒤의 것만 '도착했다'를 증명한다.</w:t>
      </w:r>
    </w:p>
    <w:p>
      <w:r>
        <w:rPr>
          <w:b w:val="0"/>
        </w:rPr>
        <w:t>만들자마자 재미있는 일이 벌어졌다. **첫 실전에서 이 스크립트가 자기 결함 세 개를 드러냈다.**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첫 실행 — 의도한 실패 하나 + 내가 만든 결함 셋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scripts/verify_deploy.sh: line 79: -w: command not found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❌ 앱 코드 불일치 — 운영 80f3fb3b ≠ 로컬 17ef51f3    ← 이건 의도한 것(미배포)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❌ 오리진 직접 요청이 403이 아닙니다: '403@@ERRORS'   ← 결함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❌ 로그를 못 읽었습니다.                              ← 위의 여파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❌ 공개 /api/status 가 000 입니다                     ← 결함</w:t>
      </w:r>
    </w:p>
    <w:p>
      <w:pPr>
        <w:spacing w:after="40"/>
      </w:pPr>
    </w:p>
    <w:p>
      <w:r>
        <w:rPr>
          <w:b w:val="0"/>
        </w:rPr>
        <w:t>`403@@ERRORS`가 눈에 띈다. 원격 출력을 구분자로 잘라 읽는 구조인데, 상태코드를 찍는 명령이 **줄바꿈을 안 붙여서** 다음 구분자가 같은 줄에 붙어버렸다. 그러면 그 뒤 구간을 통째로 못 찾는다. 검사 하나가 망가지면서 옆 검사까지 같이 죽은 것이다.</w:t>
      </w:r>
    </w:p>
    <w:p>
      <w:r>
        <w:rPr>
          <w:b w:val="0"/>
        </w:rPr>
        <w:t>`line 79: -w: command not found`는 더 우습다. 내가 **주석에 백틱을 썼는데**, 그 주석이 큰따옴표 안에 있어서 셸이 그걸 명령으로 실행하려 했다. 설명하려고 쓴 글자가 코드가 됐다.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세 번째가 제일 나빴다. '주차 상태'(서버를 끄면 사이트가 API를 막는 모드)를 응답 코드로만 짐작하게 해놨는데, 같은 날 그 값이 504로도 000으로도 나왔다. 짐작이 틀리면 검사가 정상을 이상으로, 이상을 정상으로 보고한다. 그래서 짐작을 버리고 **CloudFront에 직접 물어보게** 했다.</w:t>
      </w:r>
    </w:p>
    <w:p>
      <w:r>
        <w:rPr>
          <w:b w:val="0"/>
        </w:rPr>
        <w:t>셋 다 '만들었는데 안 돌려봐서 몰랐던 것'이다. 이 스크립트를 만든 이유를 스스로 증명한 셈이라 조금 웃었다.</w:t>
      </w:r>
    </w:p>
    <w:p>
      <w:r>
        <w:rPr>
          <w:b/>
        </w:rPr>
        <w:t>고친 뒤에는 이렇게 됐다. 배포 전에 돌리면 빨간불, 배포 후에 돌리면 초록불 — **검사가 실제로 무언가를 잡는다는 증거**를 그 자리에서 얻었다.</w:t>
      </w:r>
    </w:p>
    <w:p>
      <w:pPr>
        <w:pStyle w:val="Heading1"/>
      </w:pPr>
      <w:r>
        <w:t>3. 로그아웃을 만들려면 먼저 401을 처리해야 했다</w:t>
      </w:r>
    </w:p>
    <w:p>
      <w:r>
        <w:rPr>
          <w:b w:val="0"/>
        </w:rPr>
        <w:t>이 블로그에는 로그아웃 버튼이 있었지만, 그건 **이 브라우저에서 토큰을 지우는 것**뿐이었다. 서버는 아무것도 모른다. 즉 기기를 잃어버렸을 때 할 수 있는 게 비밀번호 변경밖에 없었다.</w:t>
      </w:r>
    </w:p>
    <w:p>
      <w:r>
        <w:rPr>
          <w:b w:val="0"/>
        </w:rPr>
        <w:t>무효화 장치는 이미 있었다. 계정마다 숫자가 하나 있고, 발급된 토큰은 그 숫자를 새겨서 나간다. 숫자를 올리면 그 이전 토큰은 전부 무효가 된다. **레버는 있는데 손잡이가 없는** 상태였다.</w:t>
      </w:r>
    </w:p>
    <w:p>
      <w:r>
        <w:rPr>
          <w:b w:val="0"/>
        </w:rPr>
        <w:t>그런데 손잡이만 붙이면 안 됐다. 숫자를 올리는 순간 **다른 기기의 토큰이 죽는데**, 그 기기의 화면은 여전히 로그인된 것처럼 보인다. 누르는 것마다 '로그인이 필요해'만 뜨고, 헤더는 로그인 버튼 대신 로그아웃을 보여주니 로그인 화면으로 갈 길조차 없다. 좀비다.</w:t>
      </w:r>
    </w:p>
    <w:p>
      <w:r>
        <w:rPr>
          <w:b w:val="0"/>
        </w:rPr>
        <w:t>왜 그랬냐면, 401 응답에서 토큰을 지우는 코드가 저장소에 **한 곳뿐**이었기 때문이다. 그것도 앱을 켤 때 한 번 부르는 함수 안에.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출입증이 정지됐는데 회사 정문 게이트 한 대만 그걸 안다. 나머지 문은 카드를 대면 '권한 없음'만 띄우고, 정작 '당신 출입증은 만료됐습니다'라고 말해주는 곳이 없다.</w:t>
      </w:r>
    </w:p>
    <w:p>
      <w:r>
        <w:rPr>
          <w:b w:val="0"/>
        </w:rPr>
        <w:t>그래서 401을 **한 자리에서** 처리하게 고쳤다. 모든 API 호출이 지나가는 함수 하나를 만들고, 거기서 판단한다. 조건은 '인증 헤더를 달고 보낸 요청이 401을 받았을 때'다 — 이 조건이 중요하다. 로그인 실패도 401인데, 그걸 세션 만료로 처리하면 **비밀번호를 틀릴 때마다 로그아웃 안내가 뜬다.**</w:t>
      </w:r>
    </w:p>
    <w:p>
      <w:r>
        <w:rPr>
          <w:b w:val="0"/>
        </w:rPr>
        <w:t>그리고 이 저장소의 쓰기 요청 31곳이 그 함수를 안 쓰고 있었다. 읽기만 하는 화면은 앱 시작 함수가 정리해주지만 **글쓰기·댓글·업로드·관리자·결제 화면은 아무도 안 정리했다.** 좀비가 살던 자리가 정확히 거기였다.</w:t>
      </w:r>
    </w:p>
    <w:p>
      <w:r>
        <w:rPr>
          <w:b w:val="0"/>
        </w:rPr>
        <w:t>여기까지 하고 나서야 서버 로그아웃을 붙였다. **계정 단위**다 — 이 계정의 모든 기기가 함께 끊긴다. 기기 하나만 끊으려면 폐기 목록이라는 표가 하나 더 필요한데, 로그아웃의 진짜 용도(기기 분실)에는 계정 단위가 오히려 맞는 답이다. 그래서 버튼에도 그렇게 적었다.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라이브 서버에서 잰 왕복 (임시 계정으로, 관리자 계정은 안 건드리고)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OK   노트북 토큰으로 /me: 200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OK   폰 토큰으로 /me: 200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OK   노트북에서 로그아웃: 204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OK   로그아웃 뒤 노트북 토큰: 401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OK   로그아웃 뒤 폰 토큰(다른 기기): 401   ← 이 줄이 이 기능의 전부다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OK   token_version 증가: 0 → 1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OK   새 토큰으로 /me: 200                  ← 계정이 잠기지 않는다</w:t>
      </w:r>
    </w:p>
    <w:p>
      <w:pPr>
        <w:spacing w:after="40"/>
      </w:pPr>
    </w:p>
    <w:p>
      <w:pPr>
        <w:pStyle w:val="Heading1"/>
      </w:pPr>
      <w:r>
        <w:t>4. 조용히 로그아웃되면 사람은 자기가 뭘 잘못했다고 생각한다</w:t>
      </w:r>
    </w:p>
    <w:p>
      <w:r>
        <w:rPr>
          <w:b w:val="0"/>
        </w:rPr>
        <w:t>여기까지 만들고 커밋 메시지에 '안 한 것'을 적었다. "세션이 끊겼다는 안내 문구는 안 만들었다. 지금은 조용히 비로그인으로 돌아간다." 그걸 보고 바로 만들라는 말이 돌아왔고, 맞는 지적이었다.</w:t>
      </w:r>
    </w:p>
    <w:p>
      <w:r>
        <w:rPr>
          <w:b w:val="0"/>
        </w:rPr>
        <w:t>화면이 말없이 바뀌면 사용자는 원인을 자기에게서 찾는다. 쓰던 글이 왜 안 올라갔는지도 모른다.</w:t>
      </w:r>
    </w:p>
    <w:p>
      <w:r>
        <w:rPr>
          <w:b w:val="0"/>
        </w:rPr>
        <w:t>만들면서 어려웠던 건 문구가 아니라 **구분**이었다. 겉으로 똑같은 두 상황이 있다. 둘 다 '토큰이 사라지고 비로그인이 된다'로 끝난다.</w:t>
      </w:r>
    </w:p>
    <w:p>
      <w:pPr>
        <w:ind w:left="240"/>
      </w:pPr>
      <w:r>
        <w:rPr>
          <w:b/>
          <w:color w:val="555555"/>
        </w:rPr>
        <w:t xml:space="preserve">내가 로그아웃을 눌렀다  </w:t>
      </w:r>
      <w:r>
        <w:t>안내가 뜨면 안 된다. 내가 한 일이다.</w:t>
      </w:r>
    </w:p>
    <w:p>
      <w:pPr>
        <w:ind w:left="240"/>
      </w:pPr>
      <w:r>
        <w:rPr>
          <w:b/>
          <w:color w:val="555555"/>
        </w:rPr>
        <w:t xml:space="preserve">다른 기기가 내 세션을 끊었다  </w:t>
      </w:r>
      <w:r>
        <w:t>안내가 떠야 한다. 안 뜨면 내가 뭘 잘못했다고 믿는다.</w:t>
      </w:r>
    </w:p>
    <w:p>
      <w:r>
        <w:rPr>
          <w:b w:val="0"/>
        </w:rPr>
        <w:t>구분은 한 줄에 걸려 있다. 로그아웃 요청을 **보내기 전에** 토큰을 지우는 것. 그러면 그 요청이 401을 받아도 '만료 통지'가 안 나간다(토큰이 이미 없으니까). 이미 죽은 토큰으로 로그아웃을 눌러도 안내가 안 뜬다.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이 한 줄은 지워도 화면이 안 깨지고 테스트도 안 깨지는 종류다. 그래서 테스트로 못박았다. 실제로 순서를 되돌려보니 **정확히 그 테스트 하나만** 빨간불이 됐다.</w:t>
      </w:r>
    </w:p>
    <w:p>
      <w:r>
        <w:rPr>
          <w:b w:val="0"/>
        </w:rPr>
        <w:t>테스트를 쓰다가 내 시나리오의 허점도 하나 잡혔다. '내가 누른 로그아웃' 테스트가 실패했는데 원인이 코드가 아니었다 — 죽은 토큰으로 화면을 띄우면 **앱 시작 요청이 먼저 401을 받아** 안내를 켠다. 그건 옳은 동작이다(자리를 비운 새 세션이 끝난 경우). 시나리오를 갈라서 그 동작도 함께 잠갔다.</w:t>
      </w:r>
    </w:p>
    <w:p>
      <w:pPr>
        <w:pStyle w:val="Heading1"/>
      </w:pPr>
      <w:r>
        <w:t>5. 코드 리뷰가 내 문장을 그대로 겨눴다</w:t>
      </w:r>
    </w:p>
    <w:p>
      <w:r>
        <w:rPr>
          <w:b w:val="0"/>
        </w:rPr>
        <w:t>여기까지 커밋하고 코드 리뷰를 돌렸다. 다섯 건이 나왔는데, 첫 번째가 제일 아팠다.</w:t>
      </w:r>
    </w:p>
    <w:p>
      <w:r>
        <w:rPr>
          <w:b w:val="0"/>
        </w:rPr>
        <w:t>배포 검증 스크립트에 내가 이렇게 써뒀다. "주차인지 고장인지 **추측하지 않는다.** CloudFront에 실제로 뭐가 꽂혀 있는지 물어본다." 그래놓고 바로 아래에서 **'이 서버 주소가 아니면 전부 주차'라고 추측하고 있었다.**</w:t>
      </w:r>
    </w:p>
    <w:p>
      <w:r>
        <w:rPr>
          <w:b w:val="0"/>
        </w:rPr>
        <w:t>주차 자리는 정해진 한 값이다. 그 밖의 값 — 예를 들어 서버를 콘솔에서 껐다 켜서 주소가 바뀌었는데 설정에는 옛 주소가 남은 경우 — 는 주차가 아니라 **사이트가 죽은 상태**다. 게다가 이 저장소의 정지 스크립트 머리말은 그 상황을 이렇게 경고하고 있다: 옛 주소를 제3자가 새로 받으면 우리 API 요청이 그쪽으로 간다고.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즉 내 검사는 '사이트 전체가 죽었고 요청이 남에게 갈 수도 있는 상태'를 **"정상입니다"라고 보고하고 종료코드 0을 돌려주고 있었다.**</w:t>
      </w:r>
    </w:p>
    <w:p>
      <w:r>
        <w:rPr>
          <w:b w:val="0"/>
        </w:rPr>
        <w:t>나머지 넷도 실질이 있었다. 403을 '못 닿았다'로 진단한 것(403은 닿았는데 거절당한 것이다), 로그아웃 대기 8초 동안 화면만 로그인 상태로 남는 창, 화면낭독기가 못 읽는 안내 방식, 그리고 **아무것도 검사하지 않는 빈 테스트** 하나.</w:t>
      </w:r>
    </w:p>
    <w:p>
      <w:r>
        <w:rPr>
          <w:b w:val="0"/>
        </w:rPr>
        <w:t>빈 테스트가 특히 배울 만했다. '익명 방문자에게는 안내가 안 떠야 한다'는 테스트를 썼는데, 토큰이 없으면 그 함수는 **네트워크 호출을 아예 안 한다.** 내가 심어둔 401 응답은 한 번도 쓰이지 않았고, 테스트는 초기값이 false인지만 보고 있었다. 통과하지만 아무것도 지키지 않는 테스트다.</w:t>
      </w:r>
    </w:p>
    <w:p>
      <w:pPr>
        <w:pStyle w:val="Heading1"/>
      </w:pPr>
      <w:r>
        <w:t>6. "뭔가 부족한 것 같아" — 다섯 갈래로 훑었다</w:t>
      </w:r>
    </w:p>
    <w:p>
      <w:r>
        <w:rPr>
          <w:b w:val="0"/>
        </w:rPr>
        <w:t>그다음엔 방향을 바꿔서 물었다. 이 블로그에 뭐가 부족한가. 에이전트 다섯을 서로 다른 렌즈로 동시에 돌렸다 — 처음 온 방문자, 콘텐츠를 찾는 사람, 잘 만든 개발블로그와의 대조, 저장소가 스스로 적어둔 미결, 성능과 접근성.</w:t>
      </w:r>
    </w:p>
    <w:p>
      <w:r>
        <w:rPr>
          <w:b w:val="0"/>
        </w:rPr>
        <w:t>중요한 건 **이미 기각한 것들을 못 들고 오게 미리 못박은 것**이다. 이 저장소는 판단해서 안 하기로 한 것이 여덟 가지쯤 있는데, 그걸 안 알려주면 에이전트들이 그걸 새 발견처럼 가져온다.</w:t>
      </w:r>
    </w:p>
    <w:p>
      <w:r>
        <w:rPr>
          <w:b w:val="0"/>
        </w:rPr>
        <w:t>24건이 나왔고, 중복과 근거 약한 것을 걷어내 20건이 남았다. 1위가 아팠다.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1위 — 최신 편 첫 문장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이번 편의 형식: 이번 편의 형식: 앞 편들처럼 실제 터미널 출력을...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▶ 실제 출력 — 실제 출력 — 배포 전후 해시 비교</w:t>
      </w:r>
    </w:p>
    <w:p>
      <w:pPr>
        <w:spacing w:after="40"/>
      </w:pPr>
    </w:p>
    <w:p>
      <w:r>
        <w:rPr>
          <w:b w:val="0"/>
        </w:rPr>
        <w:t>홈·아카이브·피드 세 곳의 **맨 위**에 뜨는 글의 첫 문장이 저 상태였다. 하필 그 편의 주제가 '검사와 꼼꼼함'이다.</w:t>
      </w:r>
    </w:p>
    <w:p>
      <w:r>
        <w:rPr>
          <w:b w:val="0"/>
        </w:rPr>
        <w:t>원인은 접두사 이중 삽입이었다. 공통 서식 클래스가 라벨을 붙이는데 호출부가 같은 말을 또 썼다. 그런데 `.md` 파일만 고치면 다음에 생성기를 돌릴 때 되살아난다. 그래서 **호출부를 고치고 그 편만 다시 만들었다** — 다른 29편은 건드리지 않았다(발행된 문서라 서식이 바뀌면 안 된다). 바뀐 줄은 정확히 두 줄이었다.</w:t>
      </w:r>
    </w:p>
    <w:p>
      <w:r>
        <w:rPr>
          <w:b w:val="0"/>
        </w:rPr>
        <w:t>2위는 더 중요했다. **정적 아카이브의 편별 페이지가 막다른 길이었다.** 앱 안에서는 이전/다음 편 이동이 있는데 정적 페이지에는 없었다. 그런데 검색엔진에 올려둔 주소가 바로 그 페이지들이고, 서버를 평소 꺼두니 피드와 공유 링크도 그쪽을 가리킨다. **24만 자 연재의 주 입구에서 한 편을 다 읽은 사람이 다음 편으로 갈 길이 없었다.**</w:t>
      </w:r>
    </w:p>
    <w:p>
      <w:r>
        <w:rPr>
          <w:b w:val="0"/>
        </w:rPr>
        <w:t>그 밖에 그날 닫은 것들:</w:t>
      </w:r>
    </w:p>
    <w:p>
      <w:pPr>
        <w:pStyle w:val="ListBullet"/>
      </w:pPr>
      <w:r>
        <w:t>소개(About) 페이지 — 30편을 읽고 온 사람이 저자도 연락처도 알 수 없었다</w:t>
      </w:r>
    </w:p>
    <w:p>
      <w:pPr>
        <w:pStyle w:val="ListBullet"/>
      </w:pPr>
      <w:r>
        <w:t>1편에 살아 있던 죽은 링크 — 로컬 주소와 **폐지된 데모 계정 이메일**이 클릭 가능한 링크로 렌더되고 있었다</w:t>
      </w:r>
    </w:p>
    <w:p>
      <w:pPr>
        <w:pStyle w:val="ListBullet"/>
      </w:pPr>
      <w:r>
        <w:t>보조 텍스트 대비 — 흰 배경에서 2.54:1(기준 4.5:1). 39곳의 색 짝이 뒤집혀 있었다</w:t>
      </w:r>
    </w:p>
    <w:p>
      <w:pPr>
        <w:pStyle w:val="ListBullet"/>
      </w:pPr>
      <w:r>
        <w:t>자바스크립트가 꺼지면 완전한 백지였던 것 — '서버 없이도 읽힌다'가 설계 원칙인데 그 경로에만 탈출구가 없었다</w:t>
      </w:r>
    </w:p>
    <w:p>
      <w:pPr>
        <w:pStyle w:val="ListBullet"/>
      </w:pPr>
      <w:r>
        <w:t>소제목 앵커 — 긴 글의 특정 절을 가리킬 방법이 원천적으로 없었다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합성 단계가 스스로 걸러낸 것도 건전했다. 코드 하이라이팅 제안은 '기존 편을 재생성해야 하는데 그건 이미 하지 않기로 한 결정'이라며 스스로 뺐다.</w:t>
      </w:r>
    </w:p>
    <w:p>
      <w:pPr>
        <w:pStyle w:val="Heading1"/>
      </w:pPr>
      <w:r>
        <w:t>7. 구독 화면이 "회원 · 회원 · 회원"이었다</w:t>
      </w:r>
    </w:p>
    <w:p>
      <w:r>
        <w:rPr>
          <w:b w:val="0"/>
        </w:rPr>
        <w:t>다음 신고는 이랬다. "계정 구독 깨져 있어. 뭐 구독했는지 안 나와."</w:t>
      </w:r>
    </w:p>
    <w:p>
      <w:r>
        <w:rPr>
          <w:b w:val="0"/>
        </w:rPr>
        <w:t>API를 그대로 떠봤다. 응답은 정상이었다. 값이 문제였다.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구독 화면이 받는 실제 응답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[{"id":5,"name":"회원"},{"id":6,"name":"회원"}]</w:t>
      </w:r>
    </w:p>
    <w:p>
      <w:pPr>
        <w:spacing w:after="40"/>
      </w:pPr>
    </w:p>
    <w:p>
      <w:r>
        <w:rPr>
          <w:b w:val="0"/>
        </w:rPr>
        <w:t>표시명이 비어 있으면 전부 '회원'으로 내려간다. 셋 다 비어 있었으니 화면에서 누가 누군지 구분할 수가 없다. 구독 목록이 '회원 · 회원'이면 그건 목록이 아니다.</w:t>
      </w:r>
    </w:p>
    <w:p>
      <w:r>
        <w:rPr>
          <w:b w:val="0"/>
        </w:rPr>
        <w:t>그런데 진짜 원인은 폴백이 아니었다. **표시명을 정할 방법이 제품에 없었다.** 데이터베이스에 칸은 있고 화면 네 곳이 그걸 읽는데, 설정 화면에도 없고 응답에도 안 실려서 현재값조차 볼 수 없었다. 유일한 경로가 계정 생성 스크립트였는데 — **그 스크립트는 같은 실행에서 비밀번호를 새로 만들어 덮어쓴다.**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이름 하나 바꾸려다 로그인을 잃는 구조였다. 하필 그 직전에 "이 계정 비밀번호가 뭐였는지 모르겠다"는 이야기를 하던 참이었다.</w:t>
      </w:r>
    </w:p>
    <w:p>
      <w:r>
        <w:rPr>
          <w:b w:val="0"/>
        </w:rPr>
        <w:t>그래서 이름만 바꾸는 통로를 만들고, 설정 화면에 칸을 넣고, 폴백도 구분되게 바꿨다. 이름을 안 정한 사람도 최소한 서로 다른 사람으로는 보이게.</w:t>
      </w:r>
    </w:p>
    <w:p>
      <w:r>
        <w:rPr>
          <w:b w:val="0"/>
        </w:rPr>
        <w:t>고치는 중에 함정을 하나 밟을 뻔했다. 알림 목록을 만드는 질의는 **알림 번호와 사용자 번호를 한 줄에 담는다.** 폴백에 그냥 `id`를 넘겼더니 '회원 #&lt;알림번호&gt;'가 될 뻔했다. 기존 테스트가 그걸 잡았다.</w:t>
      </w:r>
    </w:p>
    <w:p>
      <w:r>
        <w:rPr>
          <w:b w:val="0"/>
        </w:rPr>
        <w:t>기존 테스트 두 개가 빨간불이 난 것도 정상이었다. 옛 문구를 고정하고 있었기 때문이다. 그 테스트들의 **진짜 의도는 '이메일 주소가 새지 않는다'**였고 그 단언은 그대로 살아 있다. 값만 갱신했다.</w:t>
      </w:r>
    </w:p>
    <w:p>
      <w:pPr>
        <w:pStyle w:val="Heading1"/>
      </w:pPr>
      <w:r>
        <w:t>8. 그리고 오늘의 본론 — 알림은 도착했는데 안 보였다</w:t>
      </w:r>
    </w:p>
    <w:p>
      <w:r>
        <w:rPr>
          <w:b w:val="0"/>
        </w:rPr>
        <w:t>마지막 신고가 제일 길었다. "글쓰기 알림이 안 간다."</w:t>
      </w:r>
    </w:p>
    <w:p>
      <w:r>
        <w:rPr>
          <w:b w:val="0"/>
        </w:rPr>
        <w:t>원인이 셋이었고, 셋 다 성격이 달랐다.</w:t>
      </w:r>
    </w:p>
    <w:p>
      <w:pPr>
        <w:pStyle w:val="Heading2"/>
      </w:pPr>
      <w:r>
        <w:t>① 기능은 있는데 부르는 자리가 없었다</w:t>
      </w:r>
    </w:p>
    <w:p>
      <w:r>
        <w:rPr>
          <w:b w:val="0"/>
        </w:rPr>
        <w:t>개발일지를 발행하는 스크립트는 앱의 글쓰기 API를 **거치지 않는다.** 날짜를 과거로 소급해야 해서 데이터베이스에 직접 쓴다. 그래서 API 안에 있는 알림 발송이 **한 번도 실행되지 않았다.**</w:t>
      </w:r>
    </w:p>
    <w:p>
      <w:r>
        <w:rPr>
          <w:b/>
        </w:rPr>
        <w:t>이 블로그의 글은 거의 전부 개발일지다. 즉 30편이 전부 알림 없이 올라갔다. 알림 기능은 일주일 전에 만들어졌고 테스트도 초록이었다. **부르는 자리만 없었다.**</w:t>
      </w:r>
    </w:p>
    <w:p>
      <w:r>
        <w:rPr>
          <w:b w:val="0"/>
        </w:rPr>
        <w:t>새로 만든 글에만 보내게 붙였다. 갱신에는 안 보낸다 — 그날 오타 수정으로 세 편을 재발행했는데, 그때 이 코드가 무분별했다면 구독자 잠금화면에 옛 글 알림이 세 통 울렸을 것이다.</w:t>
      </w:r>
    </w:p>
    <w:p>
      <w:pPr>
        <w:pStyle w:val="Heading2"/>
      </w:pPr>
      <w:r>
        <w:t>② 스위치가 둘인데 하나만 켜져 있었다</w:t>
      </w:r>
    </w:p>
    <w:p>
      <w:pPr>
        <w:ind w:left="240"/>
      </w:pPr>
      <w:r>
        <w:rPr>
          <w:b/>
          <w:color w:val="555555"/>
        </w:rPr>
        <w:t xml:space="preserve">글쓴이 옆 🔔  </w:t>
      </w:r>
      <w:r>
        <w:t>이 사람의 새 글 알림을 받겠다 — 의사</w:t>
      </w:r>
    </w:p>
    <w:p>
      <w:pPr>
        <w:ind w:left="240"/>
      </w:pPr>
      <w:r>
        <w:rPr>
          <w:b/>
          <w:color w:val="555555"/>
        </w:rPr>
        <w:t xml:space="preserve">맨 아래 '이 기기로 알림 받기'  </w:t>
      </w:r>
      <w:r>
        <w:t>그 알림을 이 기기로 보내라 — 경로</w:t>
      </w:r>
    </w:p>
    <w:p>
      <w:r>
        <w:rPr>
          <w:b w:val="0"/>
        </w:rPr>
        <w:t>둘 다 켜야 온다. 켜져 있던 건 경로 쪽이었다.</w:t>
      </w:r>
    </w:p>
    <w:p>
      <w:pPr>
        <w:pStyle w:val="Heading2"/>
      </w:pPr>
      <w:r>
        <w:t>③ 그리고 진짜 원인</w:t>
      </w:r>
    </w:p>
    <w:p>
      <w:r>
        <w:rPr>
          <w:b w:val="0"/>
        </w:rPr>
        <w:t>여기서부터가 오늘 가장 오래 걸린 부분이다. 수동 점검 알림은 떴는데 **새 글 알림만 안 떴다.** 그래서 서버를 팠다. 그리고 서버는 전 구간 결백했다.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서버 쪽에서 잰 것 — 전부 정상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push_enabled     : True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VAPID 키쌍       : 일치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공개키 ↔ 서명키  : 같은 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대상 조회        : 기기 1대 정확히 찾음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FCM 응답         : 201 Created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예외             : 0건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구독 주소        : 브라우저의 현재 값과 일치</w:t>
      </w:r>
    </w:p>
    <w:p>
      <w:pPr>
        <w:spacing w:after="40"/>
      </w:pPr>
    </w:p>
    <w:p>
      <w:r>
        <w:rPr>
          <w:b w:val="0"/>
        </w:rPr>
        <w:t>발송은 매번 성공이었다. 그런데 화면에는 아무것도 없었다. 브라우저에서 알림을 직접 띄워보니 그건 또 잘 떴다 — 권한도, 서비스워커도, 운영체제 설정도 정상이라는 뜻이다.</w:t>
      </w:r>
    </w:p>
    <w:p>
      <w:r>
        <w:rPr>
          <w:b w:val="0"/>
        </w:rPr>
        <w:t>답은 엉뚱한 데서 나왔다. 알림 센터를 열어보라고 했더니 이런 대답이 왔다.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결정적 한 줄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8시 8분, 한국시간대로 최근이야</w:t>
      </w:r>
    </w:p>
    <w:p>
      <w:pPr>
        <w:spacing w:after="40"/>
      </w:pPr>
    </w:p>
    <w:p>
      <w:r>
        <w:rPr>
          <w:b/>
        </w:rPr>
        <w:t>그 시각은 내가 발송한 시각과 정확히 일치했다. **알림은 도착해 있었다.** 배너로 뜨지 않았을 뿐, 알림 센터에는 들어와 있었던 것이다.</w:t>
      </w:r>
    </w:p>
    <w:p>
      <w:r>
        <w:rPr>
          <w:b w:val="0"/>
        </w:rPr>
        <w:t>원인은 서비스워커의 두 글자였다. 모든 알림에 같은 꼬리표를 붙이고 있었다 — 연달아 글을 올려도 알림이 쌓이지 않게 하려는 의도였고, 그 자체는 옳다. 그런데 **같은 꼬리표의 새 알림은 앞의 것을 소리도 배너도 없이 갈아치운다.** '다시 알려라'는 옵션을 같이 켜야 교체하면서도 알린다.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게시판에 압정 하나로 공지를 붙여두는 것과 같다. 새 공지를 그 압정에 겹쳐 꽂으면 게시판은 최신 상태가 되지만, 지나가는 사람은 종이가 바뀐 걸 모른다. 종을 한 번 울려야 사람이 고개를 든다.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이게 가장 찾기 어려운 형태의 실패다. 발송은 매번 성공하므로 **서버 로그로는 영원히 안 보인다.** 성공 로그가 오히려 진단을 가렸다 — 나는 그 201을 믿고 계속 서버만 팠다.</w:t>
      </w:r>
    </w:p>
    <w:p>
      <w:r>
        <w:rPr>
          <w:b w:val="0"/>
        </w:rPr>
        <w:t>곁들여 함정 셋을 더 배웠다.</w:t>
      </w:r>
    </w:p>
    <w:p>
      <w:pPr>
        <w:pStyle w:val="ListBullet"/>
      </w:pPr>
      <w:r>
        <w:t>**글을 지우면 그 글의 알림 기록도 함께 사라진다.** 시험용 글을 만들고 바로 지웠더니 알림 표가 0행이었고, 하마터면 '알림이 생성되지 않았다'로 진단할 뻔했다.</w:t>
      </w:r>
    </w:p>
    <w:p>
      <w:pPr>
        <w:pStyle w:val="ListBullet"/>
      </w:pPr>
      <w:r>
        <w:t>**푸시 서비스는 폐기된 구독에도 성공을 돌려준다.** 죽었다고 알려주지 않으니 낡은 주소가 살아 있는 것처럼 보인다.</w:t>
      </w:r>
    </w:p>
    <w:p>
      <w:pPr>
        <w:pStyle w:val="ListBullet"/>
      </w:pPr>
      <w:r>
        <w:t>**배포 직후 파일이 옛것으로 보였다.** 캐시 때문이었고 조금 뒤에는 갱신돼 있었다. 배포가 성공인데 내용이 안 바뀌어 보이면 캐시를 먼저 의심할 것.</w:t>
      </w:r>
    </w:p>
    <w:p>
      <w:pPr>
        <w:pStyle w:val="Heading1"/>
      </w:pPr>
      <w:r>
        <w:t>9. 이메일을 공개할까 말까</w:t>
      </w:r>
    </w:p>
    <w:p>
      <w:r>
        <w:rPr>
          <w:b w:val="0"/>
        </w:rPr>
        <w:t>소개 페이지를 만들면서 연락처로 이메일을 적었다. 그러자 질문이 왔다. "그냥 이메일로 뭔 짓 할 수 있어?"</w:t>
      </w:r>
    </w:p>
    <w:p>
      <w:r>
        <w:rPr>
          <w:b w:val="0"/>
        </w:rPr>
        <w:t>코드로 확인해봤다. 이 사이트 안에서는 주소만으로 할 수 있는 게 거의 없었다.</w:t>
      </w:r>
    </w:p>
    <w:p>
      <w:pPr>
        <w:ind w:left="240"/>
      </w:pPr>
      <w:r>
        <w:rPr>
          <w:b/>
          <w:color w:val="555555"/>
        </w:rPr>
        <w:t xml:space="preserve">가입  </w:t>
      </w:r>
      <w:r>
        <w:t>초대제로 닫혀 있어 거부된다. 계정 생성도, 존재 확인도 불가</w:t>
      </w:r>
    </w:p>
    <w:p>
      <w:pPr>
        <w:ind w:left="240"/>
      </w:pPr>
      <w:r>
        <w:rPr>
          <w:b/>
          <w:color w:val="555555"/>
        </w:rPr>
        <w:t xml:space="preserve">비밀번호 찾기  </w:t>
      </w:r>
      <w:r>
        <w:t>계정이 있든 없든 **같은 응답**이라 존재 여부가 안 새고, 횟수도 제한된다</w:t>
      </w:r>
    </w:p>
    <w:p>
      <w:pPr>
        <w:ind w:left="240"/>
      </w:pPr>
      <w:r>
        <w:rPr>
          <w:b/>
          <w:color w:val="555555"/>
        </w:rPr>
        <w:t xml:space="preserve">로그인  </w:t>
      </w:r>
      <w:r>
        <w:t>없는 계정도 틀린 비밀번호도 똑같은 응답. '미인증'·'차단' 같은 구체적 응답은 **비밀번호를 맞힌 뒤에야** 나온다</w:t>
      </w:r>
    </w:p>
    <w:p>
      <w:r>
        <w:rPr>
          <w:b w:val="0"/>
        </w:rPr>
        <w:t>즉 최악이 '성가신 메일 몇 통이 주인 편지함에 오는 것'이다.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그런데 위험은 사이트 밖에 있었다. 내가 공개한 그 주소가 **관리자 계정의 로그인 아이디**였다. 그러면 공격자에게 '어느 계정을 노려야 하는지'까지 알려주는 셈이다. 이 앱에는 2단계 인증이 없어 비밀번호 하나가 유일한 방어선이다.</w:t>
      </w:r>
    </w:p>
    <w:p>
      <w:r>
        <w:rPr>
          <w:b w:val="0"/>
        </w:rPr>
        <w:t>그래서 이메일을 빼고 연락은 저장소 이슈와 댓글로 돌렸다. 사람을 가리키는 이름은 닉네임이 맡는다 — 마침 그날 그 통로를 만들어둔 참이었다. **연락처와 계정 식별자를 분리한 것이다.**</w:t>
      </w:r>
    </w:p>
    <w:p>
      <w:pPr>
        <w:pStyle w:val="Heading1"/>
      </w:pPr>
      <w:r>
        <w:t>10. 오늘 하루의 숫자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실측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백엔드 테스트   328 passed   (커버리지 87%)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프론트 테스트    61 passed   (8파일)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백엔드 배포       3회        (매번 verify_deploy.sh로 판정)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프론트 배포       3회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CI                128까지 전부 초록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커밋              9개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고친 격차        상위 9건 / 발견 20건</w:t>
      </w:r>
    </w:p>
    <w:p>
      <w:pPr>
        <w:spacing w:after="40"/>
      </w:pPr>
    </w:p>
    <w:p>
      <w:pPr>
        <w:pStyle w:val="Heading1"/>
      </w:pPr>
      <w:r>
        <w:t>11. 아직 안 끝난 것</w:t>
      </w:r>
    </w:p>
    <w:p>
      <w:r>
        <w:rPr>
          <w:b w:val="0"/>
        </w:rPr>
        <w:t>정직하게 남긴다.</w:t>
      </w:r>
    </w:p>
    <w:p>
      <w:pPr>
        <w:pStyle w:val="ListBullet"/>
      </w:pPr>
      <w:r>
        <w:t>**폰트가 외부 서버에서 블로킹 로드된다.** 자산 중 유일한 외부 의존이고, 그쪽이 느려지면 첫 화면이 통째로 멈춘다. 한 줄로 완화되지만 실제로 눈으로 확인해야 한다.</w:t>
      </w:r>
    </w:p>
    <w:p>
      <w:pPr>
        <w:pStyle w:val="ListBullet"/>
      </w:pPr>
      <w:r>
        <w:t>**댓글 알림이 없다.** 익명 댓글이 열려 있는데 글쓴이는 글에 다시 들어가야만 안다. 질문도 스팸도 발견이 늦는다.</w:t>
      </w:r>
    </w:p>
    <w:p>
      <w:pPr>
        <w:pStyle w:val="ListBullet"/>
      </w:pPr>
      <w:r>
        <w:t>**앱 안의 글 주소에 대표 주소 표시가 없다.** 주소를 복사해 공유하면 미리보기 카드가 30편 전부 같다.</w:t>
      </w:r>
    </w:p>
    <w:p>
      <w:pPr>
        <w:pStyle w:val="ListBullet"/>
      </w:pPr>
      <w:r>
        <w:t>**절전 중에는 검색과 태그가 죽는다.** 정적 아카이브는 열리는데 그 안에서 글을 찾을 방법이 브라우저 검색뿐이다. 재료는 이미 만들어져 있어서 붙이기만 하면 된다.</w:t>
      </w:r>
    </w:p>
    <w:p>
      <w:pPr>
        <w:pStyle w:val="Heading1"/>
      </w:pPr>
      <w:r>
        <w:t>한 줄로 남기면</w:t>
      </w:r>
    </w:p>
    <w:p>
      <w:r>
        <w:rPr>
          <w:b/>
        </w:rPr>
        <w:t>"만든 것과 도는 것은 다르다"는 지난 편의 문장이었다. 오늘 배운 건 그다음이다 — **도는 것과 닿는 것도 다르다.**</w:t>
      </w:r>
    </w:p>
    <w:p>
      <w:r>
        <w:rPr>
          <w:b/>
        </w:rPr>
        <w:t>오늘 고친 세 가지가 전부 같은 모양이었다. 알림 기능은 있는데 부르는 자리가 없었고, 이름 칸은 있는데 정할 방법이 없었고, 알림은 도착하는데 화면에 뜨지 않았다. 셋 다 코드는 멀쩡했고 테스트도 초록이었다. 빠진 건 **마지막 한 뼘**이었다.</w:t>
      </w:r>
    </w:p>
    <w:p>
      <w:r>
        <w:rPr>
          <w:b/>
        </w:rPr>
        <w:t>곁들임 — "성공 로그가 진단을 가린다. 발송이 매번 201이라 나는 서버만 팠는데, 답은 알림 센터에 이미 도착해 있었다. **실패를 안 남기는 실패**가 제일 오래 걸린다."</w:t>
      </w:r>
    </w:p>
    <w:p>
      <w:r>
        <w:rPr>
          <w:b/>
        </w:rPr>
        <w:t>하나 더 — "내가 '추측하지 않는다'고 써놓은 파일에서 추측하고 있었다. 리뷰가 그걸 잡았다. 원칙을 적는 것과 그 원칙을 지키는 것 사이에도 한 뼘이 있다."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