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2026-07-11</w:t>
      </w:r>
    </w:p>
    <w:p>
      <w:r>
        <w:rPr>
          <w:b w:val="0"/>
        </w:rPr>
        <w:t>주제: 일주일 만에 복귀 — 어디까지 했는지 되짚고, 코드 하이라이팅·태그로 블로그를 더 채우고, SQL 인젝션을 직접 찔러 방어를 확인하기</w:t>
      </w:r>
    </w:p>
    <w:p>
      <w:r>
        <w:rPr>
          <w:b w:val="0"/>
        </w:rPr>
        <w:t>대상: 웹/클라우드 입문자가 읽어도 이해되게 — 세션 복구, 코드 색칠, 태그 분류, 그리고 'SQL 인젝션'이 뭔지·왜 안 통하는지 위주로.</w:t>
      </w:r>
    </w:p>
    <w:p/>
    <w:p>
      <w:pPr>
        <w:pStyle w:val="Heading1"/>
      </w:pPr>
      <w:r>
        <w:t>0. 오늘 한 일 한눈에</w:t>
      </w:r>
    </w:p>
    <w:p>
      <w:r>
        <w:rPr>
          <w:b w:val="0"/>
        </w:rPr>
        <w:t>일주일 쉬고 와서 '내가 뭐 하려 했더라'가 기억이 안 났다. 그래서 먼저 기록(PROGRESS)으로 위치를 되짚고, 하던 흐름대로 블로그를 더 채웠다. 코드 블록에 색을 입히고(하이라이팅), 글에 태그를 달아 분류/필터가 되게 했다. 마지막으로 태그 검색 기능에 'SQL 인젝션'을 직접 넣어보며 안전한지 확인하고, 검색 속도를 위한 인덱스도 넣었다.</w:t>
      </w:r>
    </w:p>
    <w:p>
      <w:pPr>
        <w:pStyle w:val="ListBullet"/>
      </w:pPr>
      <w:r>
        <w:t>복귀: 기록으로 '어디까지 했는지' 되짚어 위치 복구</w:t>
      </w:r>
    </w:p>
    <w:p>
      <w:pPr>
        <w:pStyle w:val="ListBullet"/>
      </w:pPr>
      <w:r>
        <w:t>코드 하이라이팅: 글의 코드 블록에 문법 색칠 (기술 블로그 필수)</w:t>
      </w:r>
    </w:p>
    <w:p>
      <w:pPr>
        <w:pStyle w:val="ListBullet"/>
      </w:pPr>
      <w:r>
        <w:t>태그/카테고리: 글에 태그 → 카드/사이드바 표시 + 태그로 필터</w:t>
      </w:r>
    </w:p>
    <w:p>
      <w:pPr>
        <w:pStyle w:val="ListBullet"/>
      </w:pPr>
      <w:r>
        <w:t>보안: 태그 검색에 SQL 인젝션 실제로 넣어봄 → 안 통함(파라미터화) 확인</w:t>
      </w:r>
    </w:p>
    <w:p>
      <w:pPr>
        <w:pStyle w:val="ListBullet"/>
      </w:pPr>
      <w:r>
        <w:t>성능: 태그 검색이 빠르도록 GIN 인덱스 추가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도서관에 '책 표지'(커버)를 이미 달았고, 오늘은 '분류 라벨'(태그)과 '색인'(인덱스)을 붙이고, '가짜 대출증으로 못 들어오나' 직접 시험해 본 날이다.</w:t>
      </w:r>
    </w:p>
    <w:p>
      <w:pPr>
        <w:pStyle w:val="Heading1"/>
      </w:pPr>
      <w:r>
        <w:t>1. 복귀 — '내가 뭐 하려 했더라'</w:t>
      </w:r>
    </w:p>
    <w:p>
      <w:r>
        <w:rPr>
          <w:b w:val="0"/>
        </w:rPr>
        <w:t>일주일 쉬면 맥락이 날아간다. 그래서 이 프로젝트는 모든 굵직한 작업을 PROGRESS 기록과 개발일지로 남긴다. 오늘도 그 기록을 펴서 '여기까지 했고 다음은 이거'를 3분 만에 복구했다.</w:t>
      </w:r>
    </w:p>
    <w:p>
      <w:pPr>
        <w:ind w:left="240"/>
      </w:pPr>
      <w:r>
        <w:rPr>
          <w:b/>
          <w:color w:val="555555"/>
        </w:rPr>
        <w:t xml:space="preserve">복구한 위치  </w:t>
      </w:r>
      <w:r>
        <w:t>블로그는 이미 라이브(AWS)로 돌고 있고, 최근에 '초라한 블로그를 풍성하게' + '보안(DoS 등)'을 끝냈으며, 다음 후보는 '태그/코드 하이라이팅/콘텐츠 채우기'였다.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여행 중 일지를 써두면, 며칠 쉬어도 '어제 어디까지 걸었지?'를 일지 한 줄로 안다. 코드도 똑같다 — 기록이 미래의 나에게 남기는 지도다.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혼자 하는 프로젝트일수록 '기록'이 실력이다. 며칠만 지나도 결정의 이유·다음 할 일이 흐려진다. PROGRESS/일지는 남 보여주기용이 아니라, 미래의 내가 빨리 이어서 하기 위한 장치다.</w:t>
      </w:r>
    </w:p>
    <w:p>
      <w:pPr>
        <w:pStyle w:val="Heading1"/>
      </w:pPr>
      <w:r>
        <w:t>2. 코드 하이라이팅 — 코드에 색 입히기</w:t>
      </w:r>
    </w:p>
    <w:p>
      <w:r>
        <w:rPr>
          <w:b w:val="0"/>
        </w:rPr>
        <w:t>기술 블로그인데 코드 블록이 흑백 고정폭 글씨로만 나왔다. 여기에 문법 색칠(키워드·문자열·주석 색)을 붙였다.</w:t>
      </w:r>
    </w:p>
    <w:p>
      <w:pPr>
        <w:ind w:left="240"/>
      </w:pPr>
      <w:r>
        <w:rPr>
          <w:b/>
          <w:color w:val="1E7E34"/>
        </w:rPr>
        <w:t xml:space="preserve">어떻게  </w:t>
      </w:r>
      <w:r>
        <w:t>글을 화면에 그리는 도구(react-markdown)에 하이라이팅 플러그인(rehype-highlight)을 끼웠다. 코드의 각 조각을 인식해 색 표시를 붙여준다. 색 테마(라이트/다크)는 CSS로.</w:t>
      </w:r>
    </w:p>
    <w:p>
      <w:pPr>
        <w:ind w:left="240"/>
      </w:pPr>
      <w:r>
        <w:rPr>
          <w:b/>
          <w:color w:val="1E7E34"/>
        </w:rPr>
        <w:t xml:space="preserve">검증  </w:t>
      </w:r>
      <w:r>
        <w:t>python(`def`가 키워드 색), bash, json을 넣어 실제로 색 태그가 생기는지 확인했다.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워드에서 코드에 색을 칠하듯, 브라우저가 코드를 '단어 종류별로' 알아보고 색을 입히는 것. 읽는 사람이 코드 구조를 한눈에 파악한다.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이건 '독자의 브라우저'에서 색을 칠한다(서버 부담 없음). 대신 색칠 도구(highlight.js)가 통째로 앱에 실려 용량이 조금 커졌다. 필요하면 '자주 쓰는 언어만' 싣거나, 코드 화면에서만 불러오도록(코드분할) 줄일 수 있다.</w:t>
      </w:r>
    </w:p>
    <w:p>
      <w:pPr>
        <w:pStyle w:val="Heading1"/>
      </w:pPr>
      <w:r>
        <w:t>3. 태그/카테고리 — 분류로 채우기</w:t>
      </w:r>
    </w:p>
    <w:p>
      <w:r>
        <w:rPr>
          <w:b w:val="0"/>
        </w:rPr>
        <w:t>글에 태그(예: AWS, Terraform)를 달고, 그 태그로 글을 모아 볼 수 있게 했다. 네이버 카페 '게시판' 같은 느낌.</w:t>
      </w:r>
    </w:p>
    <w:p>
      <w:pPr>
        <w:ind w:left="240"/>
      </w:pPr>
      <w:r>
        <w:rPr>
          <w:b/>
          <w:color w:val="1E7E34"/>
        </w:rPr>
        <w:t xml:space="preserve">글쓰기  </w:t>
      </w:r>
      <w:r>
        <w:t>태그 입력칸에서 치고 Enter를 누르면 '칩'으로 추가되고, ×로 뺀다. 최대 10개.</w:t>
      </w:r>
    </w:p>
    <w:p>
      <w:pPr>
        <w:ind w:left="240"/>
      </w:pPr>
      <w:r>
        <w:rPr>
          <w:b/>
          <w:color w:val="1E7E34"/>
        </w:rPr>
        <w:t xml:space="preserve">보기/필터  </w:t>
      </w:r>
      <w:r>
        <w:t>글 카드·상세에 태그 칩이 뜨고, 사이드바엔 '태그 목록(개수)'이 있다. 태그를 누르면 주소에 '?tag=AWS'가 붙으며 그 태그 글만 모여 보이고, '전체보기'로 해제한다.</w:t>
      </w:r>
    </w:p>
    <w:p>
      <w:pPr>
        <w:ind w:left="240"/>
      </w:pPr>
      <w:r>
        <w:rPr>
          <w:b/>
          <w:color w:val="1E7E34"/>
        </w:rPr>
        <w:t xml:space="preserve">저장 방식  </w:t>
      </w:r>
      <w:r>
        <w:t>태그는 DB에 '배열'로 저장한다. 글 하나에 여러 태그가 리스트로 들어간다. 서버가 공백정리·중복제거·개수/길이 제한을 해서 지저분한 입력을 막는다.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책에 여러 개의 분류 스티커를 붙이고, 스티커 하나를 누르면 같은 스티커가 붙은 책만 서가에 모이는 것.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중요한 함정 하나: 태그 필터는 '공개범위 조건과 반드시 함께(AND)' 걸어야 한다. 안 그러면 비로그인 사용자가 '?tag=비밀'로 남의 비공개 글을 엿볼 수 있다(권한 우회). 그래서 '이 태그 + 볼 수 있는 글'만 나오게 했다.</w:t>
      </w:r>
    </w:p>
    <w:p>
      <w:pPr>
        <w:pStyle w:val="Heading1"/>
      </w:pPr>
      <w:r>
        <w:t>4. 태그 검색을 직접 털어보기 — SQL 인젝션 + 인덱스</w:t>
      </w:r>
    </w:p>
    <w:p>
      <w:r>
        <w:rPr>
          <w:b w:val="0"/>
        </w:rPr>
        <w:t>검색어(태그)는 '사용자 입력'이라, 이걸 DB 질의에 잘못 끼우면 'SQL 인젝션'이라는 고전적 공격이 통할 수 있다. 그래서 실제로 공격 문자열을 넣어봤다.</w:t>
      </w:r>
    </w:p>
    <w:p>
      <w:pPr>
        <w:ind w:left="240"/>
      </w:pPr>
      <w:r>
        <w:rPr>
          <w:b/>
          <w:color w:val="C0392B"/>
        </w:rPr>
        <w:t xml:space="preserve">SQL 인젝션이란  </w:t>
      </w:r>
      <w:r>
        <w:t>검색어에 DB 명령을 섞어 넣어, 원래 질의를 조작하는 것. 예: 태그에 "' OR '1'='1"을 넣어 '모든 글'을 빼내거나, "'); DROP TABLE posts;--"로 '표 자체를 삭제'하려는 시도.</w:t>
      </w:r>
    </w:p>
    <w:p>
      <w:pPr>
        <w:ind w:left="240"/>
      </w:pPr>
      <w:r>
        <w:rPr>
          <w:b/>
          <w:color w:val="1E7E34"/>
        </w:rPr>
        <w:t xml:space="preserve">실측 결과  </w:t>
      </w:r>
      <w:r>
        <w:t>세 가지 공격 문자열을 태그 검색에 넣었더니 → 전부 '그런 태그 없음(0개)'으로 처리되고, 글 표도 멀쩡했다. 우리 도구(SQLAlchemy)가 검색어를 'DB 명령'이 아니라 '그냥 값'으로만 취급(파라미터화)하기 때문이다. 인젝션 불가.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택배 송장에 '주소' 대신 '이 집 금고 열어'라고 적어도, 기사(DB)는 그걸 '주소 글자'로만 읽지 명령으로 실행하지 않는다. 파라미터화가 바로 이 '글자로만 취급' 장치다.</w:t>
      </w:r>
    </w:p>
    <w:p>
      <w:pPr>
        <w:ind w:left="240"/>
      </w:pPr>
      <w:r>
        <w:rPr>
          <w:b/>
          <w:color w:val="1E7E34"/>
        </w:rPr>
        <w:t xml:space="preserve">검색 속도(인덱스)  </w:t>
      </w:r>
      <w:r>
        <w:t>태그가 배열이라, 그냥 두면 '모든 글을 하나씩 뒤져' 태그를 찾는다(글이 많아지면 느림). 그래서 배열 검색용 'GIN 인덱스'를 붙여 색인으로 바로 찾게 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사용자 입력이 DB로 갈 땐 '문자열을 직접 이어붙이지 말고 파라미터로 넘긴다'가 철칙이다. 요즘 ORM(SQLAlchemy)은 기본이 파라미터화라 안전하지만, 직접 확인(공격 문자열 넣어보기)해 두면 확실하다. 그리고 배열/전문 검색은 일반 인덱스가 안 먹으니 GIN 같은 특수 인덱스를 쓴다.</w:t>
      </w:r>
    </w:p>
    <w:p>
      <w:pPr>
        <w:pStyle w:val="Heading1"/>
      </w:pPr>
      <w:r>
        <w:t>5. 오늘 익힌 핵심 개념</w:t>
      </w:r>
    </w:p>
    <w:p>
      <w:pPr>
        <w:pStyle w:val="ListBullet"/>
      </w:pPr>
      <w:r>
        <w:t>기록이 실력: 며칠 쉬어도 일지 한 줄로 위치 복구 — 미래의 나에게 남기는 지도</w:t>
      </w:r>
    </w:p>
    <w:p>
      <w:pPr>
        <w:pStyle w:val="ListBullet"/>
      </w:pPr>
      <w:r>
        <w:t>하이라이팅은 클라이언트에서: 서버 부담 없이 독자 브라우저가 코드에 색을 칠한다(대신 용량↑)</w:t>
      </w:r>
    </w:p>
    <w:p>
      <w:pPr>
        <w:pStyle w:val="ListBullet"/>
      </w:pPr>
      <w:r>
        <w:t>태그 필터는 공개범위와 AND: 안 그러면 태그로 남의 비공개 글이 새는 권한 우회</w:t>
      </w:r>
    </w:p>
    <w:p>
      <w:pPr>
        <w:pStyle w:val="ListBullet"/>
      </w:pPr>
      <w:r>
        <w:t>SQL 인젝션 방어 = 파라미터화: 사용자 입력을 'DB 명령'이 아니라 '값'으로만 취급</w:t>
      </w:r>
    </w:p>
    <w:p>
      <w:pPr>
        <w:pStyle w:val="ListBullet"/>
      </w:pPr>
      <w:r>
        <w:t>직접 찔러보기: '아마 안전하겠지'가 아니라 공격 문자열을 실제로 넣어 0개·표 멀쩡을 확인</w:t>
      </w:r>
    </w:p>
    <w:p>
      <w:pPr>
        <w:pStyle w:val="ListBullet"/>
      </w:pPr>
      <w:r>
        <w:t>특수 인덱스(GIN): 배열/전문 검색은 일반 인덱스가 아니라 GIN으로 색인 스캔</w:t>
      </w:r>
    </w:p>
    <w:p>
      <w:pPr>
        <w:pStyle w:val="Heading1"/>
      </w:pPr>
      <w:r>
        <w:t>6. 다음 할 일</w:t>
      </w:r>
    </w:p>
    <w:p>
      <w:pPr>
        <w:pStyle w:val="ListBullet"/>
      </w:pPr>
      <w:r>
        <w:t>(선택) 진짜 글 콘텐츠 채우기 — 코드블록+태그 넣으면 하이라이팅·태그 UI가 다 살아남 (실제 작업이 좋은 글감)</w:t>
      </w:r>
    </w:p>
    <w:p>
      <w:pPr>
        <w:pStyle w:val="ListBullet"/>
      </w:pPr>
      <w:r>
        <w:t>(선택) 데모로 넣은 커버 3개를 진짜 이미지로 교체</w:t>
      </w:r>
    </w:p>
    <w:p>
      <w:pPr>
        <w:pStyle w:val="ListBullet"/>
      </w:pPr>
      <w:r>
        <w:t>(선택) 남은 낮은 항목: 상태점검 메일연결을 백그라운드 캐시로 / 글 목록은 발췌만 반환</w:t>
      </w:r>
    </w:p>
    <w:p>
      <w:pPr>
        <w:pStyle w:val="ListBullet"/>
      </w:pPr>
      <w:r>
        <w:t>(선택) 커스텀 도메인 + 오리진 HTTPS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