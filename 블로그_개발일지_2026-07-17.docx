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개발일지</w:t>
      </w:r>
    </w:p>
    <w:p>
      <w:r>
        <w:rPr>
          <w:b/>
        </w:rPr>
        <w:t>날짜: 2026-07-17</w:t>
      </w:r>
    </w:p>
    <w:p>
      <w:r>
        <w:rPr>
          <w:b w:val="0"/>
        </w:rPr>
        <w:t>주제: 빈 블로그에 글 14편 채우기(검색·연재까지) + 서버 주소를 놓을 때 생기는 구멍 막기, 그리고 한 달 동안 '$0'이라고 믿었던 청구서의 정체 밝히기</w:t>
      </w:r>
    </w:p>
    <w:p>
      <w:r>
        <w:rPr>
          <w:b w:val="0"/>
        </w:rPr>
        <w:t>대상: 웹/클라우드 입문자가 읽어도 이해되게 — 한국어 검색이 왜 어려운지, IP를 놓는다는 게 왜 위험한지, '청구서가 $0'과 '안 쓰고 있다'가 왜 다른 말인지 위주로.</w:t>
      </w:r>
    </w:p>
    <w:p/>
    <w:p>
      <w:pPr>
        <w:pStyle w:val="Heading1"/>
      </w:pPr>
      <w:r>
        <w:t>0. 오늘 한 일 한눈에</w:t>
      </w:r>
    </w:p>
    <w:p>
      <w:r>
        <w:rPr>
          <w:b w:val="0"/>
        </w:rPr>
        <w:t>07-04부터 세 번 연속 '남은 것'에만 적혀 있던 '진짜 콘텐츠 채우기'를 드디어 해결했다. 새로 쓸 필요가 없었다 — 쓸 콘텐츠가 이미 개발일지 14편으로 있었고, 그걸 블로그로 옮기니 그제서야 '글이 24개인데 검색이 없다'는 다음 문제가 보였다. 그리고 마지막에, 오늘 하루를 통째로 뒤집는 걸 발견했다.</w:t>
      </w:r>
    </w:p>
    <w:p>
      <w:pPr>
        <w:pStyle w:val="ListBullet"/>
      </w:pPr>
      <w:r>
        <w:t>개발일지 14편 → 블로그 글로 발행: 연재 '블로그 만들기 #1~#14'</w:t>
      </w:r>
    </w:p>
    <w:p>
      <w:pPr>
        <w:pStyle w:val="ListBullet"/>
      </w:pPr>
      <w:r>
        <w:t>검색(pg_trgm) + 페이지네이션: 글이 24개가 되니 비로소 필요해진 것들</w:t>
      </w:r>
    </w:p>
    <w:p>
      <w:pPr>
        <w:pStyle w:val="ListBullet"/>
      </w:pPr>
      <w:r>
        <w:t>연재 네비 + 목차: #7에서 #8로 갈 길이 없었다</w:t>
      </w:r>
    </w:p>
    <w:p>
      <w:pPr>
        <w:pStyle w:val="ListBullet"/>
      </w:pPr>
      <w:r>
        <w:t>EIP 제거 + 오리진 '주차': IP를 놓으면 그 주소가 남에게 간다(dangling origin)</w:t>
      </w:r>
    </w:p>
    <w:p>
      <w:pPr>
        <w:pStyle w:val="ListBullet"/>
      </w:pPr>
      <w:r>
        <w:t>💸 '$0의 정체' — 프리티어가 아니라 크레딧이었다. 한 달 동안 $23.82를 태우고 있었다</w:t>
      </w:r>
    </w:p>
    <w:p>
      <w:pPr>
        <w:pStyle w:val="ListBullet"/>
      </w:pPr>
      <w:r>
        <w:t>RDS 자동정지 Lambda: 사람 기억에 의존하던 걸 자동화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가게로 치면 — 창고에 쌓여 있던 물건을 드디어 진열대에 올리고(글 발행), 손님이 물건을 찾을 수 있게 검색대를 놓고, 가게 문 닫을 때 간판 전화번호를 빈 사무실로 돌려놓는 법을 배우고, 마지막에 장부를 펼쳐보니 '공짜인 줄 알았던 밥값'이 실은 선불카드에서 빠져나가고 있었던 날.</w:t>
      </w:r>
    </w:p>
    <w:p>
      <w:pPr>
        <w:pStyle w:val="Heading1"/>
      </w:pPr>
      <w:r>
        <w:t>1. 콘텐츠는 이미 있었다 — 개발일지 14편을 블로그로</w:t>
      </w:r>
    </w:p>
    <w:p>
      <w:r>
        <w:rPr>
          <w:b w:val="0"/>
        </w:rPr>
        <w:t>블로그를 만들어놓고 정작 쓸 글이 없다고 세 번이나 미뤘다. 그런데 없는 게 아니었다 — 이 블로그를 만드는 과정을 적은 개발일지가 14편 있었다. 만드는 과정 자체가 콘텐츠였다.</w:t>
      </w:r>
    </w:p>
    <w:p>
      <w:pPr>
        <w:ind w:left="240"/>
      </w:pPr>
      <w:r>
        <w:rPr>
          <w:b/>
          <w:color w:val="1E7E34"/>
        </w:rPr>
        <w:t xml:space="preserve">한 일  </w:t>
      </w:r>
      <w:r>
        <w:t>docx 개발일지를 마크다운으로 바꾸는 변환기(devlog_to_markdown.py)와, 그걸 DB에 넣는 발행 스크립트를 만들었다. 표지 형식이 3종(옛것/중간/현재)이라 전부 처리해야 했다.</w:t>
      </w:r>
    </w:p>
    <w:p>
      <w:pPr>
        <w:ind w:left="240"/>
      </w:pPr>
      <w:r>
        <w:rPr>
          <w:b/>
          <w:color w:val="555555"/>
        </w:rPr>
        <w:t xml:space="preserve">발행을 'EC2 안에서' 한 이유  </w:t>
      </w:r>
      <w:r>
        <w:t>DB(RDS)가 인터넷에 열려 있지 않고 EC2를 통해서만 닿는다. 그런데 EC2의 백엔드 컨테이너엔 이미 DB 접속 정보가 있다 → 거기서 스크립트를 돌리면 비밀번호를 새로 꺼낼 필요가 없다. 그리고 앱과 같은 검증 코드를 태워서 이상한 데이터가 안 들어간다.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금고가 가게 안쪽에만 있고 밖에서는 못 여는 구조. 그럼 금고를 열려고 열쇠를 복사해 밖으로 들고 나가지 말고, 가게 안에 들어가서 하면 된다. 열쇠는 원래 그 안에 있으니까.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작업이 막힐 때 '새로 만들 것'을 먼저 생각하기 쉽지만, 이미 가진 걸 다시 보는 게 빠를 때가 많다. 그리고 데이터를 밀어 넣을 땐 앱과 '같은 검증'을 타게 해야 한다 — 스크립트만 우회로를 쓰면 앱이 못 읽는 데이터가 생긴다.</w:t>
      </w:r>
    </w:p>
    <w:p>
      <w:pPr>
        <w:pStyle w:val="Heading1"/>
      </w:pPr>
      <w:r>
        <w:t>2. 검색 — 한국어는 왜 어려운가</w:t>
      </w:r>
    </w:p>
    <w:p>
      <w:r>
        <w:rPr>
          <w:b w:val="0"/>
        </w:rPr>
        <w:t>글이 24개가 되자마자 문제가 드러났다. 검색이 없었고(태그 필터 하나뿐), 목록은 매번 '전체'를 돌려줬다. 글이 10개일 땐 안 보이던 문제다.</w:t>
      </w:r>
    </w:p>
    <w:p>
      <w:pPr>
        <w:ind w:left="240"/>
      </w:pPr>
      <w:r>
        <w:rPr>
          <w:b/>
          <w:color w:val="C0392B"/>
        </w:rPr>
        <w:t xml:space="preserve">한국어 풀텍스트가 안 먹는 이유  </w:t>
      </w:r>
      <w:r>
        <w:t>일반적인 DB 전문검색은 문장을 '단어'로 쪼개서 찾는다. 그런데 그건 영어 기준이다 — 한국어는 '블로그를'에서 '블로그'와 '를'을 떼어낼 줄 알아야 하는데 DB가 조사를 모른다. 그래서 '블로그'로 검색하면 '블로그를'이 안 잡힌다.</w:t>
      </w:r>
    </w:p>
    <w:p>
      <w:pPr>
        <w:ind w:left="240"/>
      </w:pPr>
      <w:r>
        <w:rPr>
          <w:b/>
          <w:color w:val="1E7E34"/>
        </w:rPr>
        <w:t xml:space="preserve">고친 방법  </w:t>
      </w:r>
      <w:r>
        <w:t>뜻으로 쪼개는 대신 '글자 3개씩 잘라서 겹치는지' 보는 방식(pg_trgm)을 썼다. '블로그를'을 '블로그','로그를'처럼 잘라두면 '블로그'와 겹친다 → 조사를 몰라도 잡힌다. 여기에 검색 전용 색인을 붙여 빠르게 만들었다.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사전을 모르는 사람에게 단어를 찾게 하는 대신, '글자 모양이 겹치는 곳'을 찾게 시키는 것. 뜻은 몰라도 '블/로/그'가 나란히 있는 자리는 찾을 수 있다.</w:t>
      </w:r>
    </w:p>
    <w:p>
      <w:pPr>
        <w:ind w:left="240"/>
      </w:pPr>
      <w:r>
        <w:rPr>
          <w:b/>
          <w:color w:val="1E7E34"/>
        </w:rPr>
        <w:t xml:space="preserve">막아둔 것  </w:t>
      </w:r>
      <w:r>
        <w:t>검색어에 %나 _ 같은 '아무거나 매칭' 기호를 넣으면 전체가 튀어나오거나 DB가 무거워진다 → 그 기호들을 글자 그대로 취급하게 escape 처리. 그리고 1글자 검색은 색인을 못 타서 거절(2글자부터).</w:t>
      </w:r>
    </w:p>
    <w:p>
      <w:pPr>
        <w:ind w:left="240"/>
      </w:pPr>
      <w:r>
        <w:rPr>
          <w:b/>
          <w:color w:val="555555"/>
        </w:rPr>
        <w:t xml:space="preserve">페이지네이션  </w:t>
      </w:r>
      <w:r>
        <w:t>목록에 '몇 개씩(기본 10, 최대 50)'과 '몇 번째부터'를 넣었다. 여기서 함정 — 사이드바가 '전체 목록'으로 태그와 글 수를 세고 있어서, 페이지로 끊으니 2쪽에서 '10개의 글'로 쪼그라들었다. 집계를 세는 전용 창구(/posts/meta)를 따로 만들어 해결.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성능 최적화는 '한 곳만 고치면 다른 곳이 깨지는' 일이 잦다. 목록을 페이지로 끊으면, 그 목록을 세고 있던 다른 화면이 같이 깨진다. '이 데이터를 누가 또 쓰고 있나'를 먼저 찾아야 한다.</w:t>
      </w:r>
    </w:p>
    <w:p>
      <w:pPr>
        <w:ind w:left="240"/>
      </w:pPr>
      <w:r>
        <w:rPr>
          <w:b/>
          <w:color w:val="C0392B"/>
        </w:rPr>
        <w:t xml:space="preserve">겪은 함정(중요)  </w:t>
      </w:r>
      <w:r>
        <w:t>DB 변경 이력의 ID를 손으로 지었다가 기존 것과 충돌 → 백엔드가 아예 안 뜨는 상태가 됐다. 로컬에서 미리 안 돌렸으면 서버가 죽었다. ID는 반드시 도구가 생성하게 할 것.</w:t>
      </w:r>
    </w:p>
    <w:p>
      <w:pPr>
        <w:pStyle w:val="Heading1"/>
      </w:pPr>
      <w:r>
        <w:t>3. 연재 네비 + 목차 — 순서의 근거를 어디에 둘 것인가</w:t>
      </w:r>
    </w:p>
    <w:p>
      <w:r>
        <w:rPr>
          <w:b w:val="0"/>
        </w:rPr>
        <w:t>14편을 올리고 나니 #7을 읽은 사람이 #8로 갈 길이 없었다. 그리고 긴 글에 소제목이 많은데 목차가 없었다.</w:t>
      </w:r>
    </w:p>
    <w:p>
      <w:pPr>
        <w:ind w:left="240"/>
      </w:pPr>
      <w:r>
        <w:rPr>
          <w:b/>
          <w:color w:val="1E7E34"/>
        </w:rPr>
        <w:t xml:space="preserve">설계 판단  </w:t>
      </w:r>
      <w:r>
        <w:t>'제목의 #7을 읽어서 순서를 정하기'를 안 했다 — 제목을 고치면 순서가 깨지고, 번호를 사람이 손으로 붙여야 한다. '태그를 연재로 겸용하기'도 안 했다 — 분류와 연재는 다른 개념이라 섞으면 '어떤 태그가 연재인가'를 또 정해야 한다. 대신 연재 전용 칸을 만들고 순서는 작성일로 정했다.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책을 정렬할 때 표지에 적힌 번호(제목)를 믿을지, 출판 순서(작성일)를 믿을지의 문제. 표지는 누가 고쳐 쓸 수 있지만 출판된 날짜는 안 변한다.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무언가의 '순서'를 정할 땐 '무엇이 안 변하는가'를 골라야 한다. 사람이 고칠 수 있는 값(제목)에 순서를 걸면 그 값을 고치는 순간 조용히 망가진다.</w:t>
      </w:r>
    </w:p>
    <w:p>
      <w:pPr>
        <w:ind w:left="240"/>
      </w:pPr>
      <w:r>
        <w:rPr>
          <w:b/>
          <w:color w:val="C0392B"/>
        </w:rPr>
        <w:t xml:space="preserve">권한이 샐 뻔한 곳  </w:t>
      </w:r>
      <w:r>
        <w:t>연재 네비도 '보는 사람이 볼 수 있는 글'만 담게 필터를 태웠다. 안 그러면 목록에선 가려진 남의 비공개 글 '제목'이 네비에는 나온다. 본문은 안 보여도 제목이 새면 그것도 유출이다.</w:t>
      </w:r>
    </w:p>
    <w:p>
      <w:pPr>
        <w:pStyle w:val="Heading1"/>
      </w:pPr>
      <w:r>
        <w:t>4. IP를 놓는다는 것 — 이틀 전 결정을 되돌리다</w:t>
      </w:r>
    </w:p>
    <w:p>
      <w:r>
        <w:rPr>
          <w:b w:val="0"/>
        </w:rPr>
        <w:t>07-15에 '서버를 껐다 켜도 주소가 안 바뀌게' 고정 IP(EIP)를 붙였었다. 오늘 그걸 뗐다. 그런데 떼는 과정에서 훨씬 중요한 걸 발견했다.</w:t>
      </w:r>
    </w:p>
    <w:p>
      <w:pPr>
        <w:ind w:left="240"/>
      </w:pPr>
      <w:r>
        <w:rPr>
          <w:b/>
          <w:color w:val="C0392B"/>
        </w:rPr>
        <w:t xml:space="preserve">발견한 구멍  </w:t>
      </w:r>
      <w:r>
        <w:t>EC2를 정지하면 퍼블릭 IP가 AWS 풀로 반납되고, 곧 다른 고객에게 배정될 수 있다. 그런데 CDN이 바라보는 원본 주소는 'ec2-&lt;그 IP&gt;.compute.amazonaws.com' 형태이고, 이 이름은 규칙상 계속 그 IP로 연결된다. 즉 서버를 꺼둔 사이 우리 사이트의 /api 요청이 '그 IP를 새로 받은 남의 서버'로 전달된다 — 로그인 토큰까지 같이.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이사를 갔는데 전단지에 옛 주소를 그대로 뒀다. 그 집엔 이제 모르는 사람이 산다. 내 앞으로 온 등기우편이 그 사람 손에 들어간다. '내가 살던 집이니까 괜찮겠지'가 성립하지 않는다.</w:t>
      </w:r>
    </w:p>
    <w:p>
      <w:pPr>
        <w:ind w:left="240"/>
      </w:pPr>
      <w:r>
        <w:rPr>
          <w:b/>
          <w:color w:val="1E7E34"/>
        </w:rPr>
        <w:t xml:space="preserve">고친 방법 — '주차'  </w:t>
      </w:r>
      <w:r>
        <w:t>서버가 꺼져 있을 땐 CDN의 원본 주소를 '우리가 소유한 S3 도메인'으로 돌려놓는다. 거기엔 백엔드 포트(8000)가 열려 있지 않아 연결 자체가 실패한다 = 아무 데도 안 간다(fail closed). 남의 서버로 가는 것보다 '아예 안 되는' 게 낫다.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문 닫을 때 간판의 전화번호를 '내 소유의 빈 사무실'로 돌려놓는 것. 전화가 가도 아무도 안 받는다 = 안전. 옛 번호를 그대로 두면 그 번호를 새로 받은 사람이 내 손님 전화를 받는다.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클라우드에서 '자원을 놓는다'는 건 대개 '그걸 남에게 넘긴다'는 뜻이다. IP·도메인·버킷 이름 전부 그렇다. 그걸 가리키던 설정(CDN 원본, DNS 레코드)을 같이 정리하지 않으면 '내 이름표가 붙은 남의 것'을 가리키게 된다.</w:t>
      </w:r>
    </w:p>
    <w:p>
      <w:pPr>
        <w:ind w:left="240"/>
      </w:pPr>
      <w:r>
        <w:rPr>
          <w:b/>
          <w:color w:val="555555"/>
        </w:rPr>
        <w:t xml:space="preserve">이게 07-15 이전에도 있던 구멍이라는 점  </w:t>
      </w:r>
      <w:r>
        <w:t>EIP를 붙이기 전에도 원본 주소를 IP로 하드코딩하고 있었으니 같은 구멍이 있었다. EIP가 우연히 그걸 막고 있었을 뿐, 알고 막은 게 아니었다.</w:t>
      </w:r>
    </w:p>
    <w:p>
      <w:pPr>
        <w:pStyle w:val="Heading1"/>
      </w:pPr>
      <w:r>
        <w:t>5. 절차를 적는 것과 '순서'를 적는 것은 다르다</w:t>
      </w:r>
    </w:p>
    <w:p>
      <w:r>
        <w:rPr>
          <w:b w:val="0"/>
        </w:rPr>
        <w:t>발행하느라 켰던 EC2·RDS를 끄면서, 07-15에 만든 절차를 '끄는 방향'으로 처음 밟았다. 그러다 절차 자체에 구멍이 있는 걸 발견했다.</w:t>
      </w:r>
    </w:p>
    <w:p>
      <w:pPr>
        <w:ind w:left="240"/>
      </w:pPr>
      <w:r>
        <w:rPr>
          <w:b/>
          <w:color w:val="C0392B"/>
        </w:rPr>
        <w:t xml:space="preserve">문서에 적혀 있던 것  </w:t>
      </w:r>
      <w:r>
        <w:t>'끌 때: terraform apply(기본값 → 주차)'. 이게 두 가지로 읽힌다 — 끄고 나서 주차인지, 주차하고 나서 끄는지. 그런데 그중 하나만 안전하다.</w:t>
      </w:r>
    </w:p>
    <w:p>
      <w:pPr>
        <w:ind w:left="240"/>
      </w:pPr>
      <w:r>
        <w:rPr>
          <w:b/>
          <w:color w:val="1E7E34"/>
        </w:rPr>
        <w:t xml:space="preserve">왜 주차가 먼저여야 하나  </w:t>
      </w:r>
      <w:r>
        <w:t>정지를 먼저 하면 IP가 반납된 뒤에도 원본 주소가 옛 주소를 가리키는 '틈'이 생긴다. 그 사이에 오는 요청은 남에게 간다. 주차를 먼저 하면 그 틈이 아예 없다.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불 끄고 문 잠그기 vs 문 잠그고 불 끄기. 순서를 바꾸면 '깜깜한 채로 문을 더듬는 시간'이 생긴다. 그 시간이 짧다고 없는 건 아니다.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절차 문서의 목적은 '기억을 대신하는 것'이다. 그런데 두 가지로 읽히는 문장은 기억을 대신 못 한다 — 읽는 사람이 매번 다시 판단해야 하기 때문이다. 순서가 중요하면 순서를 번호로 박아야 한다.</w:t>
      </w:r>
    </w:p>
    <w:p>
      <w:pPr>
        <w:pStyle w:val="Heading1"/>
      </w:pPr>
      <w:r>
        <w:t>6. '$0의 정체' — 오늘의 핵심</w:t>
      </w:r>
    </w:p>
    <w:p>
      <w:r>
        <w:rPr>
          <w:b w:val="0"/>
        </w:rPr>
        <w:t>'7일 뒤 RDS가 자동으로 켜지니 알림을 걸자'는 사소한 일에서 시작했다. 그런데 '알림이 정말 필요한가'를 확인하려고 요금을 들여다본 순간, 6월부터 믿어온 게 통째로 틀렸다는 게 나왔다.</w:t>
      </w:r>
    </w:p>
    <w:p>
      <w:pPr>
        <w:ind w:left="240"/>
      </w:pPr>
      <w:r>
        <w:rPr>
          <w:b/>
          <w:color w:val="555555"/>
        </w:rPr>
        <w:t xml:space="preserve">믿고 있던 것  </w:t>
      </w:r>
      <w:r>
        <w:t>'신규 계정이라 12개월 프리티어 → 사실상 $0'. 실제로 청구서가 계속 $0이었으니 의심할 이유가 없었다. 개발일지에도 그렇게 적혀 있었다.</w:t>
      </w:r>
    </w:p>
    <w:p>
      <w:pPr>
        <w:ind w:left="240"/>
      </w:pPr>
      <w:r>
        <w:rPr>
          <w:b/>
          <w:color w:val="C0392B"/>
        </w:rPr>
        <w:t xml:space="preserve">실제  </w:t>
      </w:r>
      <w:r>
        <w:t>이 계정엔 12개월 프리티어가 없다. 크레딧(선불 잔액)으로 굴러가고 있었다. 청구서의 $0는 '무료라서'가 아니라 '크레딧이 대신 내주고 있어서'였다. 실사용액은 6월 $7.72 + 7월 $16.10 = 이미 $23.82를 태웠다.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식당에서 밥값이 계속 $0으로 찍혀서 '여긴 무료구나' 하고 한 달을 다녔다. 알고 보니 무료가 아니라 누가 쥐여준 선불카드로 결제되고 있었고, 잔액이 조용히 줄고 있었다. 카드가 바닥나는 날 진짜 계산서가 온다.</w:t>
      </w:r>
    </w:p>
    <w:p>
      <w:pPr>
        <w:ind w:left="240"/>
      </w:pPr>
      <w:r>
        <w:rPr>
          <w:b/>
          <w:color w:val="C0392B"/>
        </w:rPr>
        <w:t xml:space="preserve">왜 한 달이나 못 봤나(중요)  </w:t>
      </w:r>
      <w:r>
        <w:t>요금 화면을 '서비스별 합계'로만 봤는데, 그 화면은 '쓴 돈(+$16)'과 '크레딧(-$16)'이 서로 상쇄돼서 전부 $0으로 보인다. 내역을 '무슨 종류의 기록인가'로 펼쳐야 그 둘이 따로 보인다.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통장에 +16만원과 -16만원이 같이 찍혀 합계가 0원인 것. 합계만 보면 '거래가 없었다'고 착각한다. 내역을 펼쳐야 '16만원 썼고 16만원 지원받았다'가 보인다. 거래가 없는 것과 상쇄된 것은 전혀 다르다.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'$0'을 근거로 삼을 땐 반드시 '왜 $0인가'를 물어야 한다. 무료여서 $0인 것과, 누가 대신 내줘서 $0인 것은 '남은 시간'이 다르다 — 전자는 무한이고 후자는 잔액 나누기 사용속도다. 합계는 거짓말을 하지 않지만 감춘다.</w:t>
      </w:r>
    </w:p>
    <w:p>
      <w:pPr>
        <w:ind w:left="240"/>
      </w:pPr>
      <w:r>
        <w:rPr>
          <w:b/>
          <w:color w:val="555555"/>
        </w:rPr>
        <w:t xml:space="preserve">숫자 (7월 1~18일 실사용액 $16.10)  </w:t>
      </w:r>
      <w:r>
        <w:t>RDS $8.15 / EC2 $4.19 / 퍼블릭 IPv4 $1.53 — 이건 정지하면 멈춘다. RDS 스토리지 $1.31 / EBS $0.91 — 이건 꺼둬도 계속 나간다(그게 바닥값).</w:t>
      </w:r>
    </w:p>
    <w:p>
      <w:pPr>
        <w:ind w:left="240"/>
      </w:pPr>
      <w:r>
        <w:rPr>
          <w:b/>
          <w:color w:val="555555"/>
        </w:rPr>
        <w:t xml:space="preserve">크레딧 잔액과 만료  </w:t>
      </w:r>
      <w:r>
        <w:t>$100짜리 'AWS Free Tier' 크레딧에서 $24.90을 썼고 $75.10이 남았다. 만료일은 2027-06-24. 24/7로 켜두면 월 ~$32라 2.3개월(~09-26)이면 바닥나고, 꺼두면 월 ~$3.7이라 만료일까지 $42만 쓰고 $33이 남은 채 소멸한다.</w:t>
      </w:r>
    </w:p>
    <w:p>
      <w:pPr>
        <w:ind w:left="240"/>
      </w:pPr>
      <w:r>
        <w:rPr>
          <w:b/>
          <w:color w:val="1F6FEB"/>
        </w:rPr>
        <w:t xml:space="preserve">여기서 프레임이 뒤집혔다  </w:t>
      </w:r>
      <w:r>
        <w:t>크레딧은 '안 쓰면 사라지는 돈'이다. 그래서 '아껴서 오래 버티기'는 목표가 될 수 없다 — 어차피 소멸할 $33을 지키느라 블로그를 안 띄우면 그게 손해다. 진짜 목표는 '아무도 안 쓰는데 도는 것'만 없애고, 쓸 거면 만료 전에 쓰는 것.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비용 최적화의 목적은 '적게 쓰기'가 아니라 '낭비 없이 쓰기'다. 둘은 자주 반대 방향을 가리킨다 — 쓰지 않아서 소멸하는 예산은 아낀 게 아니라 버린 것이다.</w:t>
      </w:r>
    </w:p>
    <w:p>
      <w:pPr>
        <w:ind w:left="240"/>
      </w:pPr>
      <w:r>
        <w:rPr>
          <w:b/>
          <w:color w:val="C0392B"/>
        </w:rPr>
        <w:t xml:space="preserve">[07-15 일지 정정]  </w:t>
      </w:r>
      <w:r>
        <w:t>지난 일지에 붙인 '[2026-07-17 추가]'에서 '프리티어 12개월은 월 750시간 무료라 지금은 $0'이라 적었는데 틀렸다. 12개월 프리티어가 애초에 없고, 퍼블릭 IPv4는 그때도 실제로 과금 중이었다(7월 $1.53). 결과적으로 EIP를 뗀 건 비용에도 이득이었다 — 이유는 틀렸지만 결론은 맞았던 셈.</w:t>
      </w:r>
    </w:p>
    <w:p>
      <w:pPr>
        <w:pStyle w:val="Heading1"/>
      </w:pPr>
      <w:r>
        <w:t>7. RDS 자동정지 — 사람의 기억을 빼기</w:t>
      </w:r>
    </w:p>
    <w:p>
      <w:r>
        <w:rPr>
          <w:b w:val="0"/>
        </w:rPr>
        <w:t>AWS는 정지된 RDS를 7일 뒤 자동으로 되살린다(정책이라 끌 수 없다). 즉 '매주 기억해서 다시 끄기'가 필요한 구조인데, 사람이 기억해야 하는 건 언젠가 반드시 샌다.</w:t>
      </w:r>
    </w:p>
    <w:p>
      <w:pPr>
        <w:ind w:left="240"/>
      </w:pPr>
      <w:r>
        <w:rPr>
          <w:b/>
          <w:color w:val="1E7E34"/>
        </w:rPr>
        <w:t xml:space="preserve">만든 것  </w:t>
      </w:r>
      <w:r>
        <w:t>1시간마다 깨서 'EC2가 꺼져 있는데 RDS만 켜져 있으면' RDS를 끄는 함수(Lambda + 스케줄러).</w:t>
      </w:r>
    </w:p>
    <w:p>
      <w:pPr>
        <w:ind w:left="240"/>
      </w:pPr>
      <w:r>
        <w:rPr>
          <w:b/>
          <w:color w:val="1E7E34"/>
        </w:rPr>
        <w:t xml:space="preserve">판단 기준을 'EC2가 꺼졌나'로 둔 이유  </w:t>
      </w:r>
      <w:r>
        <w:t>RDS는 인터넷에 열려 있지 않고 EC2를 통해서만 닿는다. 즉 EC2가 꺼진 채 도는 RDS는 '정의상 아무도 못 쓰는' 상태다. 그래서 EC2 상태가 곧 '지금 쓰는 중인가'의 답이 된다 — 태그 스위치나 유예시간 같은 장치 없이도, 사람이 뭘 기억하지 않아도 작업 중엔 안 꺼진다.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홀이 닫혔는데 주방만 돌아가는 것. 주방은 홀을 통해서만 주문을 받으니, 홀이 닫혀 있으면 주방은 정의상 일이 없다. 요리사에게 '지금 바쁘냐'고 물어볼 필요가 없다 — 홀 문만 보면 된다.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자동화의 판정 기준은 '이미 진실을 담고 있는 값'에서 찾는 게 좋다. 새 스위치(태그)를 만들면 그 스위치를 관리할 사람이 또 필요해진다 — 자동화하려던 '사람의 기억'이 자리만 옮긴 셈이 된다.</w:t>
      </w:r>
    </w:p>
    <w:p>
      <w:pPr>
        <w:ind w:left="240"/>
      </w:pPr>
      <w:r>
        <w:rPr>
          <w:b/>
          <w:color w:val="C0392B"/>
        </w:rPr>
        <w:t xml:space="preserve">EC2는 왜 자동정지 대상이 아닌가  </w:t>
      </w:r>
      <w:r>
        <w:t>EC2를 끄려면 '오리진 주차'가 먼저 와야 하는데(4·5장), Lambda는 그 작업을 할 수 없다. 자동화가 EC2를 끄면 주차 없이 IP만 반납되어 4장의 구멍이 열린다 — 막으려던 걸 자동화가 여는 셈이라, EC2 정지는 사람 손에 남겼다.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자동화는 '할 수 있는 것'이 아니라 '안전하게 끝까지 할 수 있는 것'만 맡겨야 한다. 절반만 할 수 있으면 안 맡기는 게 낫다 — 사람이 하면 두 단계인 일이, 자동화가 하면 한 단계에서 멈춰 구멍이 된다.</w:t>
      </w:r>
    </w:p>
    <w:p>
      <w:pPr>
        <w:ind w:left="240"/>
      </w:pPr>
      <w:r>
        <w:rPr>
          <w:b/>
          <w:color w:val="1E7E34"/>
        </w:rPr>
        <w:t xml:space="preserve">검증을 어디까지 했나  </w:t>
      </w:r>
      <w:r>
        <w:t>함수를 직접 불러보는 데서 멈추지 않았다. 스케줄러가 '스스로' 부르는 것까지 확인했다 — 이 연결이 끊겨 있으면 아무 일도 안 일어나는데, 우리는 '껐다고 믿게' 된다.</w:t>
      </w:r>
    </w:p>
    <w:p>
      <w:pPr>
        <w:ind w:left="240"/>
      </w:pPr>
      <w:r>
        <w:rPr>
          <w:b/>
          <w:color w:val="1F6FEB"/>
        </w:rPr>
        <w:t xml:space="preserve">🔎 비유   </w:t>
      </w:r>
      <w:r>
        <w:rPr>
          <w:color w:val="1F6FEB"/>
        </w:rPr>
        <w:t>화재경보기를 달아놓고 한 번도 눌러보지 않은 것. 달려 있다는 사실이 오히려 안심시키기 때문에, 고장난 경보기는 없는 경보기보다 위험하다.</w:t>
      </w:r>
    </w:p>
    <w:p>
      <w:pPr>
        <w:ind w:left="240"/>
      </w:pPr>
      <w:r>
        <w:rPr>
          <w:b/>
          <w:color w:val="1E7E34"/>
        </w:rPr>
        <w:t xml:space="preserve">🛠 전문가 노트   </w:t>
      </w:r>
      <w:r>
        <w:rPr>
          <w:color w:val="1E7E34"/>
        </w:rPr>
        <w:t>검증 안 된 자동화는 없느니만 못하다. 없으면 '내가 해야지'라고 생각하지만, 있으면 '되고 있겠지'라고 믿기 때문이다.</w:t>
      </w:r>
    </w:p>
    <w:p>
      <w:pPr>
        <w:pStyle w:val="Heading1"/>
      </w:pPr>
      <w:r>
        <w:t>8. 오늘의 검증과 비용</w:t>
      </w:r>
    </w:p>
    <w:p>
      <w:pPr>
        <w:pStyle w:val="ListBullet"/>
      </w:pPr>
      <w:r>
        <w:t>프로드 검색·페이지네이션: 21건 기준 10+1 정상, 한글검색 '토스'1·'검은 화면'2, 방어 4종 전부 차단</w:t>
      </w:r>
    </w:p>
    <w:p>
      <w:pPr>
        <w:pStyle w:val="ListBullet"/>
      </w:pPr>
      <w:r>
        <w:t>SQL 인젝션 시도: 전체가 아니라 그 문자열을 담은 1건만 반환(하필 SQL인젝션 편) = 파라미터 바인딩 증거</w:t>
      </w:r>
    </w:p>
    <w:p>
      <w:pPr>
        <w:pStyle w:val="ListBullet"/>
      </w:pPr>
      <w:r>
        <w:t>연재 네비: 14편 중 첫 편 1/14, 마지막 편 14/14, 연재 아닌 글은 빈 값 = 경계 정상</w:t>
      </w:r>
    </w:p>
    <w:p>
      <w:pPr>
        <w:pStyle w:val="ListBullet"/>
      </w:pPr>
      <w:r>
        <w:t>비공개 유출: 익명이 보는 글 수와 집계 수가 21로 일치(DB 전체 24, 공개 21)</w:t>
      </w:r>
    </w:p>
    <w:p>
      <w:pPr>
        <w:pStyle w:val="ListBullet"/>
      </w:pPr>
      <w:r>
        <w:t>자동정지 Lambda: 3가지 상황을 실제로 재현 — 둘 다 꺼짐→건너뜀 / EC2 켜짐→안 끔 / EC2 꺼짐+RDS 켜짐→실제로 끔</w:t>
      </w:r>
    </w:p>
    <w:p>
      <w:pPr>
        <w:pStyle w:val="ListBullet"/>
      </w:pPr>
      <w:r>
        <w:t>스케줄러 자율 호출: 주기를 1분으로 낮춰 '사람이 안 불렀는데 2회 실행' 확인 후 원복</w:t>
      </w:r>
    </w:p>
    <w:p>
      <w:r>
        <w:rPr>
          <w:b w:val="0"/>
        </w:rPr>
        <w:t>끝내면서 오리진 주차 → EC2·RDS 정지 순서로 껐다. 남은 크레딧 $75.10, 만료 2027-06-24. 이제 RDS가 7일 뒤 스스로 켜져도 한 시간 안에 자동으로 꺼진다.</w:t>
      </w:r>
    </w:p>
    <w:p>
      <w:pPr>
        <w:pStyle w:val="Heading1"/>
      </w:pPr>
      <w:r>
        <w:t>9. 다음 할 일</w:t>
      </w:r>
    </w:p>
    <w:p>
      <w:pPr>
        <w:pStyle w:val="ListBullet"/>
      </w:pPr>
      <w:r>
        <w:t>크레딧 콘솔에서 Explore 크레딧 3개($60)의 적용 대상 서비스 확인 — 전체 크레딧의 44%가 걸려 있다</w:t>
      </w:r>
    </w:p>
    <w:p>
      <w:pPr>
        <w:pStyle w:val="ListBullet"/>
      </w:pPr>
      <w:r>
        <w:t>블로그를 언제 실제로 띄울지 결정 — 안 쓰면 크레딧 $33은 2027-06-24에 그냥 소멸한다</w:t>
      </w:r>
    </w:p>
    <w:p>
      <w:pPr>
        <w:pStyle w:val="ListBullet"/>
      </w:pPr>
      <w:r>
        <w:t>RDS → EC2 안 Postgres로 이전: 기한이 2027-06-24로 확정(크레딧 만료 = 실청구 시작)</w:t>
      </w:r>
    </w:p>
    <w:p>
      <w:pPr>
        <w:pStyle w:val="ListBullet"/>
      </w:pPr>
      <w:r>
        <w:t>(선택) 커버 이미지 14편 — 지금은 제목 이니셜 플레이스홀더</w:t>
      </w:r>
    </w:p>
    <w:p>
      <w:pPr>
        <w:pStyle w:val="ListBullet"/>
      </w:pPr>
      <w:r>
        <w:t>(선택) 커스텀 도메인 + 오리진 HTTPS — 4장의 dangling 문제를 근본적으로 없앤다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