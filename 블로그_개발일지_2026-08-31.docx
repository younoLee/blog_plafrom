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블로그 개발일지</w:t>
      </w:r>
    </w:p>
    <w:p>
      <w:r>
        <w:rPr>
          <w:b/>
        </w:rPr>
        <w:t>날짜: 2026-08-31   ·   블로그 만들기 #39</w:t>
      </w:r>
    </w:p>
    <w:p>
      <w:r>
        <w:rPr>
          <w:b w:val="0"/>
        </w:rPr>
        <w:t>주제: 오늘 만든 검사가 오늘 세 번 틀렸다</w:t>
      </w:r>
    </w:p>
    <w:p>
      <w:r>
        <w:rPr>
          <w:b w:val="0"/>
        </w:rPr>
        <w:t>대상: 입문자가 읽어도 이해되게. 검사를 만든다는 게 무슨 뜻인지, 그리고 만든 사람이 그 검사를 어떻게 믿어야 하는지 위주로.</w:t>
      </w:r>
    </w:p>
    <w:p>
      <w:r>
        <w:rPr>
          <w:b w:val="0"/>
        </w:rPr>
        <w:t>이번 편의 형식: 오늘은 검사를 여러 개 만들고 여러 개 고쳤다. 그런데 하루를 돌아보니 가장 많이 나온 것은 남의 결함이 아니라 내가 오늘 만든 검사가 스스로 틀린 자리였고, 그게 세 번이다. 마지막에는 만들어두고 아무도 닿을 수 없던 기능도 하나 나왔다.</w:t>
      </w:r>
    </w:p>
    <w:p>
      <w:pPr>
        <w:pStyle w:val="Heading1"/>
      </w:pPr>
      <w:r>
        <w:t>1. 알람이 하루 두 번 울던 것을 껐다</w:t>
      </w:r>
    </w:p>
    <w:p>
      <w:pPr>
        <w:spacing w:after="120"/>
      </w:pPr>
      <w:r>
        <w:t>아침에 메일함에 경보가 세 통 와 있었는데, 감시 자체가 살아 있는지 보는 경보이고 세 시간 동안 신호를 못 받으면 우는 것으로 걸어둔 것이다.</w:t>
      </w:r>
    </w:p>
    <w:p>
      <w:pPr>
        <w:spacing w:after="120"/>
      </w:pPr>
      <w:r>
        <w:t>감시는 매시간 도는 것으로 예약돼 있으니 세 시간이면 넉넉하다고 생각했는데, 실제 실행 간격을 일주일치 재보니 그 전제가 틀려 있었다. 중앙값은 한 시간인데 평균이 두 시간 반이고 가장 긴 간격은 열두 시간이 넘었는데, 예약을 맡아주는 쪽이 바쁠 때는 조금 미루는 게 아니라 그 회차를 아예 건너뛰기 때문이다. 세 시간을 넘는 간격이 쉰아홉 번 중 열네 번이었으니 하루 두 번쯤 우는 게 당연했다.</w:t>
      </w:r>
    </w:p>
    <w:p>
      <w:pPr>
        <w:spacing w:after="120"/>
      </w:pPr>
      <w:r>
        <w:t>울려도 사람이 할 일이 없는 알림은 며칠이면 아무도 안 보게 되고, 그러면 진짜 신호가 왔을 때도 같이 묻힌다. 그래서 창을 열두 시간으로 넓혔는데 그 숫자 역시 실측에서 나왔다. 열두 시간을 넘는 간격은 쉰아홉 번 중 한 번뿐이었고, 이 경보가 잡으려는 것은 감시가 통째로 멈추는 경우라 그 창으로도 충분히 잡힌다. 실행을 더 자주 돌려서 푸는 방법도 있었지만 그쪽은 매 실행이 저장소 조회를 여러 번 하므로 요청 요금이 붙고, 무엇보다 이 신호가 뜻하는 바가 흐려진다.</w:t>
      </w:r>
    </w:p>
    <w:p>
      <w:pPr>
        <w:pStyle w:val="Heading1"/>
      </w:pPr>
      <w:r>
        <w:t>2. 무엇을 채울지 기계에 물어봤다</w:t>
      </w:r>
    </w:p>
    <w:p>
      <w:pPr>
        <w:spacing w:after="120"/>
      </w:pPr>
      <w:r>
        <w:t>다음에 뭘 할지 정하는 데 시간을 오래 쓰는 편이라, 오늘은 검사 여러 갈래를 동시에 돌려 후보를 뽑게 해봤다. 제품·운영·보안·인프라·기록 다섯 갈래가 각자 저장소를 훑고, 그 결과를 회의적인 쪽이 하나씩 다시 확인하는 방식이다.</w:t>
      </w:r>
    </w:p>
    <w:p>
      <w:pPr>
        <w:spacing w:after="120"/>
      </w:pPr>
      <w:r>
        <w:t>후보가 서른세 개 나왔고 검증을 통과한 것은 열 개였다. 걸러진 것 중에는 이미 만들어져 있는데 없다고 착각한 것, 예전에 안 하기로 결론 낸 것, 근거가 확인되지 않는 것이 섞여 있었다. 이 저장소는 이미 여러 번 검사를 받았기 때문에 없는 결함을 보고하는 게 가장 나쁜 결과인데, 그 걸러내는 단계가 실제로 값을 했다.</w:t>
      </w:r>
    </w:p>
    <w:p>
      <w:pPr>
        <w:spacing w:after="120"/>
      </w:pPr>
      <w:r>
        <w:t>그중 여덟 개를 오늘 닫았고, 감시가 보는 자리가 하루 사이에 다섯 곳 늘었다. 백업의 마지막 보루가 언제 것인지 보는 검사, 감사기록이 실제로 쌓이고 있는지 보는 검사, 경보가 이미 사라진 서버를 가리키고 있지 않은지 보는 검사, 서버가 꺼져 있는 동안 공개 사이트를 찌르는 검사, 그리고 예산 경보에 받는 사람이 실제로 있는지 보는 검사가 그것이다. 다섯 다 '있는지'가 아니라 '제대로 된 것을 보고 있는지'를 묻는다는 점이 같다.</w:t>
      </w:r>
    </w:p>
    <w:p>
      <w:pPr>
        <w:pStyle w:val="Heading1"/>
      </w:pPr>
      <w:r>
        <w:t>3. 새로 만든 검사가 우리 검사 서버에서만 틀렸다</w:t>
      </w:r>
    </w:p>
    <w:p>
      <w:pPr>
        <w:spacing w:after="120"/>
      </w:pPr>
      <w:r>
        <w:t>문서에 적힌 숫자가 실제와 맞는지 재는 검사를 만들었다. 첫 화면에 개발일지가 스물여덟 편이라고 적혀 있었는데 실제로는 서른여덟 편이었고, 다른 문서 두 곳도 각각 다른 숫자를 말하고 있었다.</w:t>
      </w:r>
    </w:p>
    <w:p>
      <w:pPr>
        <w:spacing w:after="120"/>
      </w:pPr>
      <w:r>
        <w:t>숫자만 한 번 고치면 또 낡을 테니 재는 장치를 만들어 자동 검사에 붙였는데, 붙이자마자 빨간불이 났다. 자동 검사가 코드를 받아올 때의 기본값이 마지막 한 번의 변경만 가져오는 것이라 커밋 수를 세는 명령이 1을 돌려줬고, 그래서 문서에 적힌 숫자가 전부 과장으로 잡혔다. 내 컴퓨터에는 전체 이력이 있으니 로컬에서는 절대 안 보이는 실패였고, 그런 실패는 고칠 때까지 원인이 엉뚱한 곳으로 보인다.</w:t>
      </w:r>
    </w:p>
    <w:p>
      <w:pPr>
        <w:spacing w:after="120"/>
      </w:pPr>
      <w:r>
        <w:t xml:space="preserve">부끄러운 부분은 </w:t>
      </w:r>
      <w:r>
        <w:rPr>
          <w:b/>
        </w:rPr>
        <w:t>이 함정이 이미 이 저장소에 적혀 있었다</w:t>
      </w:r>
      <w:r>
        <w:t>는 것이다. 감시 스크립트의 다른 검사에 "이력이 얕으면 비교할 수 없다"는 주석이 달려 있는데, 새 검사를 만들면서 그 교훈이 따라오지 않았다.</w:t>
      </w:r>
    </w:p>
    <w:p>
      <w:pPr>
        <w:pStyle w:val="Heading1"/>
      </w:pPr>
      <w:r>
        <w:t>4. 검사 셋을 돌렸더니 그날 아침 내 코드가 나왔다</w:t>
      </w:r>
    </w:p>
    <w:p>
      <w:pPr>
        <w:spacing w:after="120"/>
      </w:pPr>
      <w:r>
        <w:t>코드와 보안과 병목을 한꺼번에 보는 검사를 돌렸는데, 이번에는 서버를 켜둔 채로 돌려서 코드를 읽어서 나오는 것과 실제로 재서 나오는 것을 같이 받았다.</w:t>
      </w:r>
    </w:p>
    <w:p>
      <w:pPr>
        <w:spacing w:after="120"/>
      </w:pPr>
      <w:r>
        <w:t>가장 무거운 발견이 그날 아침에 내가 넣은 한 줄이었다. 사이트가 살아 있는지 보려고 주소를 찌르면서 실패했을 때를 대비해 "실패하면 000을 찍어라"라고 적어뒀는데, 그 명령은 실패해도 이미 000을 찍기 때문에 출력이 000000이 되고 000인지 보는 판정이 영원히 거짓이 된다.</w:t>
      </w:r>
    </w:p>
    <w:p>
      <w:pPr>
        <w:spacing w:after="120"/>
      </w:pPr>
      <w:r>
        <w:t>결과는 이렇게 된다. 네트워크가 잠깐 안 될 때 감시가 "못 봤다"가 아니라 "사이트가 깨졌다"고 말하고, 그 말을 받은 사람은 멀쩡한 배포와 버킷 설정을 뒤지게 된다. 바로 윗줄에 내가 "못 본 것과 죽은 것을 가른다. 이 구분이 이 저장소가 반복해서 고친 자리다"라고 적어둔 곳이라 더 그렇다. 없는 주소로 한 번 실행해서 그 자리에서 재현했고, 고친 뒤에는 정상·못 봄·다른 응답 다섯 갈래를 일부러 만들어 각각 어디로 떨어지는지 확인했다.</w:t>
      </w:r>
    </w:p>
    <w:p>
      <w:pPr>
        <w:spacing w:after="120"/>
      </w:pPr>
      <w:r>
        <w:t>같은 성격의 것이 셋 더 나왔다. 백업 시각을 못 읽었을 때 그 자리를 지금 시각으로 채워서 "사본이 낡았다"는 거짓 판정을 만들던 것, 정지 절차가 저장소 편수를 못 읽으면 0편으로 접어 마지막 순간에 거짓말을 하던 것, 인프라 표를 만드는 스크립트가 조회 실패를 빈 값으로 접어 공개 페이지에 "없음"으로 굽던 것이다.</w:t>
      </w:r>
    </w:p>
    <w:p>
      <w:pPr>
        <w:pStyle w:val="Heading1"/>
      </w:pPr>
      <w:r>
        <w:t>5. 내가 만든 검사기가 자기 대상을 놓쳤다</w:t>
      </w:r>
    </w:p>
    <w:p>
      <w:pPr>
        <w:spacing w:after="120"/>
      </w:pPr>
      <w:r>
        <w:t>그 검사를 돌리고 결과를 다시 보다가 비율이 이상한 것을 발견했는데, 확인된 발견이 한 건인데 걸러진 것이 마흔세 건이었다.</w:t>
      </w:r>
    </w:p>
    <w:p>
      <w:pPr>
        <w:spacing w:after="120"/>
      </w:pPr>
      <w:r>
        <w:t>들여다보니 검증 결과를 제목 글자로 짝지어 거르게 짜뒀는데, 확인하는 쪽이 제목을 조금씩 다르게 적으면서 마흔세 건 중 마흔두 건이 짝을 못 찾았고 그것들이 조용히 "걸러짐"으로 떨어져 있었다. 즉 내가 만든 필터는 사실상 아무것도 거르지 않았고, 결과가 그럭저럭 쓸 만해 보였던 것은 마지막에 종합하는 쪽이 두 목록을 직접 읽었기 때문이다.</w:t>
      </w:r>
    </w:p>
    <w:p>
      <w:pPr>
        <w:spacing w:after="120"/>
      </w:pPr>
      <w:r>
        <w:t>오늘 하루 종일 고친 병이 정확히 이것이다. 검사는 도는데 봐야 할 것을 안 보고, 화면에는 아무 이상이 없어 보인다. 필터를 번호로 짝짓게 고치고 짝을 못 찾으면 이름까지 찍게 만든 다음 다시 돌렸더니, 확인된 발견이 서른세 건이 되고 짝을 못 찾은 것은 0건이 됐다.</w:t>
      </w:r>
    </w:p>
    <w:p>
      <w:pPr>
        <w:pStyle w:val="Heading1"/>
      </w:pPr>
      <w:r>
        <w:t>6. 만들어놓고 아무도 닿을 수 없던 기능</w:t>
      </w:r>
    </w:p>
    <w:p>
      <w:pPr>
        <w:spacing w:after="120"/>
      </w:pPr>
      <w:r>
        <w:t>고친 검사가 그 자리에서 바로 값을 했는데, 개인 블로그 화면으로 가는 입구가 라이브에 하나도 없을 수 있다는 지적이 나왔고 서버를 켜서 확인해보니 사실이었다.</w:t>
      </w:r>
    </w:p>
    <w:p>
      <w:pPr>
        <w:spacing w:after="120"/>
      </w:pPr>
      <w:r>
        <w:t>이 사이트는 사람마다 개인 블로그 주소를 가질 수 있는데 그 주소를 정하지 않으면 목록에도 글 아래에도 링크가 안 그려지고, 하필 글 서른여덟 편을 전부 쓴 계정이 그 주소를 정한 적이 없었다. 그래서 지난 열흘 동안 만든 것들이 전부 아무에게도 안 보이는 상태로 있었다. 태그로 좁혀 보는 기능도, 연재로 거르는 기능도, 어제 붙인 검색창도, 사람마다 다른 화면 색을 고르는 기능도 그렇다.</w:t>
      </w:r>
    </w:p>
    <w:p>
      <w:pPr>
        <w:spacing w:after="120"/>
      </w:pPr>
      <w:r>
        <w:t>주소를 하나 정해 넣자 서른여덟 편 전부에 글쓴이 링크가 생겼고, 개인 블로그 화면이 그 순간부터 앱 안에서 열린다. 코드는 열흘 전부터 멀쩡했고 테스트도 통과하고 있었으며 값 하나가 비어 있었을 뿐이다. 이 저장소가 여러 번 이름을 붙인 병인데, 만든 것과 닿는 것은 다르다는 그 말이 이번에는 가장 큰 규모로 나왔다. 화면이 없어서가 아니라 그 화면으로 가는 조건이 조용히 거짓이어서 생긴 일이라, 기능을 만들 때 입구가 어디서 시작되는지를 같이 확인해야 한다는 결론이 다시 나온다.</w:t>
      </w:r>
    </w:p>
    <w:p>
      <w:pPr>
        <w:pStyle w:val="Heading1"/>
      </w:pPr>
      <w:r>
        <w:t>7. 같은 최적화가 한쪽에선 이득이고 한쪽에선 손해였다</w:t>
      </w:r>
    </w:p>
    <w:p>
      <w:pPr>
        <w:spacing w:after="120"/>
      </w:pPr>
      <w:r>
        <w:t>성능 쪽에서도 하나 나왔는데, 글 목록을 만들 때 본문을 통째로 읽어오면서 정작 그 본문으로 하는 일은 앞부분 이백 자를 뽑고 길이를 재는 것뿐이었다. 서른여덟 편의 본문 합이 육십삼만 자니까 매 요청마다 그걸 옮기고 훑는 셈이다.</w:t>
      </w:r>
    </w:p>
    <w:p>
      <w:pPr>
        <w:spacing w:after="120"/>
      </w:pPr>
      <w:r>
        <w:t>필요한 만큼만 가져오게 고쳤더니 목록 요청이 사십구 밀리초에서 이십칠 밀리초가 됐는데, 같은 방식을 적용한 다른 자리는 십이 밀리초에서 십팔 밀리초로 오히려 느려졌다. 그쪽은 다섯 편만 읽는 자리라, 본문을 펼치는 비용은 그대로인데 잘라내는 계산만 더 붙었기 때문이다.</w:t>
      </w:r>
    </w:p>
    <w:p>
      <w:pPr>
        <w:spacing w:after="120"/>
      </w:pPr>
      <w:r>
        <w:t>느려진 쪽은 원래대로 되돌리고 왜 한쪽만 이득인지를 주석에 숫자와 함께 적어뒀다. 재보지 않았으면 두 자리 모두 "고쳤다"로 남았을 것이고, 그중 하나는 조용히 느려진 채로 굳었을 것이다.</w:t>
      </w:r>
    </w:p>
    <w:p>
      <w:pPr>
        <w:pStyle w:val="Heading1"/>
      </w:pPr>
      <w:r>
        <w:t>오늘 배운 것</w:t>
      </w:r>
    </w:p>
    <w:p>
      <w:pPr>
        <w:spacing w:after="120"/>
      </w:pPr>
      <w:r>
        <w:t>가장 크게 남는 것은 검사를 만든 사람이 그 검사를 믿으면 안 된다는 것이다. 오늘 만든 검사 셋이 그날 안에 스스로 틀렸는데 셋 다 실패하는 방식이 조용했다. 판정 자체가 도달 불가능해지거나, 실행 환경이 달라 값이 뒤집히거나, 짝을 못 찾은 것이 통과처럼 떨어지는 식이었다.</w:t>
      </w:r>
    </w:p>
    <w:p>
      <w:pPr>
        <w:spacing w:after="120"/>
      </w:pPr>
      <w:r>
        <w:t>그래서 검사를 만들 때 잡아야 할 것과 함께 잡으면 안 되는 것을 넣어보는 습관이 왜 필요한지 다시 확인했다. 오늘 고친 것들은 전부 그 방식으로 확인했는데, 되돌리면 실패하고 고친 상태에서는 통과하는지를 눈으로 봤다.</w:t>
      </w:r>
    </w:p>
    <w:p>
      <w:pPr>
        <w:spacing w:after="120"/>
      </w:pPr>
      <w:r>
        <w:t>두 번째는 값 하나가 비어 있는 것만으로 코드 열흘치가 없는 것과 같아질 수 있다는 사실이다. 기능은 다 있었고 테스트도 통과했고 화면도 멀쩡했는데 사용자가 거기 닿는 길만 없었다. 앞으로 무언가를 만들면 그것이 화면 어디에서 시작되는지를 같이 적어야겠다.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