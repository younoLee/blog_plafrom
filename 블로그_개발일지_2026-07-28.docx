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2026-07-28   ·   블로그 만들기 #21</w:t>
      </w:r>
    </w:p>
    <w:p>
      <w:r>
        <w:rPr>
          <w:b w:val="0"/>
        </w:rPr>
        <w:t>주제: 어제까지 만들어둔 안전장치들을 하루 종일 검사했다. 나온 것이 전부 같은 모양이었다 — 막고 있다고 믿었는데 조용히 통과시키고 있었던 것들. 심지어 오늘 아침에 내가 직접 만든 검사 도구조차 그랬다. 초록불이 '확인했다'가 아니라 '확인 못 했다'를 뜻할 때 이야기.</w:t>
      </w:r>
    </w:p>
    <w:p>
      <w:r>
        <w:rPr>
          <w:b w:val="0"/>
        </w:rPr>
        <w:t>대상: 입문자가 읽어도 이해되게 — '실패했는데 성공으로 보이는' 상태가 왜 그냥 실패보다 나쁜지, 안전장치를 켜는 행위가 어떻게 새 위험을 만드는지, 그리고 '고쳤다'를 믿지 않고 다시 재보는 습관이 왜 오늘 하루의 절반을 벌어줬는지 위주로.</w:t>
      </w:r>
    </w:p>
    <w:p>
      <w:r>
        <w:rPr>
          <w:b w:val="0"/>
        </w:rPr>
        <w:t>이번 편의 형식: 지난 편처럼 터미널 출력을 그대로 실었다. 회색 고정폭 글씨는 전부 실제로 화면에 찍힌 문자열이다.</w:t>
      </w:r>
    </w:p>
    <w:p>
      <w:pPr>
        <w:pStyle w:val="Heading1"/>
      </w:pPr>
      <w:r>
        <w:t>0. 오늘 한 일 한눈에</w:t>
      </w:r>
    </w:p>
    <w:p>
      <w:r>
        <w:rPr>
          <w:b w:val="0"/>
        </w:rPr>
        <w:t>어제(#20)는 '안전장치는 써놓는 게 아니라 재보는 것'이었다. 오늘은 그 말을 한 번 더 밀어붙인 날이다. 재봤다고 한 것도 재봐야 하나?</w:t>
      </w:r>
    </w:p>
    <w:p>
      <w:r>
        <w:rPr>
          <w:b w:val="0"/>
        </w:rPr>
        <w:t>답은 그렇다였다. 오늘 나온 결함 중 절반 이상이 **'검사 자체가 검사를 안 하고 있던 것'**이다.</w:t>
      </w:r>
    </w:p>
    <w:p>
      <w:pPr>
        <w:pStyle w:val="ListBullet"/>
      </w:pPr>
      <w:r>
        <w:t>오전 — 서버를 켜서 밀린 것들을 끝냈다(데모 계정 배포, 개발일지 3편 발행)</w:t>
      </w:r>
    </w:p>
    <w:p>
      <w:pPr>
        <w:pStyle w:val="ListBullet"/>
      </w:pPr>
      <w:r>
        <w:t>낮 — 남의 CloudFront 배포로 우리 서버를 직접 때릴 수 있던 구멍을 막았다</w:t>
      </w:r>
    </w:p>
    <w:p>
      <w:pPr>
        <w:pStyle w:val="ListBullet"/>
      </w:pPr>
      <w:r>
        <w:t>그리고 그걸 막자마자 내가 지뢰를 하나 심었다는 걸 발견했다</w:t>
      </w:r>
    </w:p>
    <w:p>
      <w:pPr>
        <w:pStyle w:val="ListBullet"/>
      </w:pPr>
      <w:r>
        <w:t>검사해보니 — 권한 거부(403)가 밖에서는 200으로 나가고 있었다. '막혔는데 성공으로 보이는' 상태</w:t>
      </w:r>
    </w:p>
    <w:p>
      <w:pPr>
        <w:pStyle w:val="ListBullet"/>
      </w:pPr>
      <w:r>
        <w:t>오후 — 사람 손으로 하던 검사 세 가지를 CI로 옮겼다</w:t>
      </w:r>
    </w:p>
    <w:p>
      <w:pPr>
        <w:pStyle w:val="ListBullet"/>
      </w:pPr>
      <w:r>
        <w:t>그리고 그 CI를 검사했더니, 방금 만든 검사 다섯 개가 조용히 통과하고 있었다</w:t>
      </w:r>
    </w:p>
    <w:p>
      <w:pPr>
        <w:pStyle w:val="ListBullet"/>
      </w:pPr>
      <w:r>
        <w:t>저녁 — 카오스 훈련. 바깥(DB·메일·AI·S3)을 실제로 죽여 우리가 어떻게 죽는지 봤다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화재경보기를 새로 달고 나서, 그 경보기가 울리는지 라이터로 확인해본 날이다. 몇 개는 안 울렸다. 그중 하나는 오늘 아침에 내가 단 것이었다.</w:t>
      </w:r>
    </w:p>
    <w:p>
      <w:pPr>
        <w:ind w:left="240"/>
      </w:pPr>
      <w:r>
        <w:rPr>
          <w:b/>
          <w:color w:val="555555"/>
        </w:rPr>
        <w:t xml:space="preserve">오늘의 커밋  </w:t>
      </w:r>
      <w:r>
        <w:t>10개</w:t>
      </w:r>
    </w:p>
    <w:p>
      <w:pPr>
        <w:ind w:left="240"/>
      </w:pPr>
      <w:r>
        <w:rPr>
          <w:b/>
          <w:color w:val="555555"/>
        </w:rPr>
        <w:t xml:space="preserve">추가한 테스트  </w:t>
      </w:r>
      <w:r>
        <w:t>24개 (132 → 140, 그리고 그 전에 123 → 132)</w:t>
      </w:r>
    </w:p>
    <w:p>
      <w:pPr>
        <w:ind w:left="240"/>
      </w:pPr>
      <w:r>
        <w:rPr>
          <w:b/>
          <w:color w:val="C0392B"/>
        </w:rPr>
        <w:t xml:space="preserve">정직하게 남긴 미검증  </w:t>
      </w:r>
      <w:r>
        <w:t>AI 비용 캡. 데모 계정을 공개했는데 그 안전 근거인 캡을 아직 동시부하로 재보지 않았다. 자세한 건 마지막 절에.</w:t>
      </w:r>
    </w:p>
    <w:p>
      <w:pPr>
        <w:pStyle w:val="Heading1"/>
      </w:pPr>
      <w:r>
        <w:t>1. 오전 — 서버를 켜고 밀린 것을 끝냈다</w:t>
      </w:r>
    </w:p>
    <w:p>
      <w:r>
        <w:rPr>
          <w:b w:val="0"/>
        </w:rPr>
        <w:t>이 블로그는 평소 서버를 꺼둔다(쓸 때만 켜는 습관). 그래서 '서버가 있어야 하는 일'을 모아뒀다가 하루에 몰아서 한다. 오늘이 그날이었다.</w:t>
      </w:r>
    </w:p>
    <w:p>
      <w:pPr>
        <w:pStyle w:val="Heading2"/>
      </w:pPr>
      <w:r>
        <w:t>데모 계정 — 메모리를 믿지 않아서 일이 하나 줄었다</w:t>
      </w:r>
    </w:p>
    <w:p>
      <w:r>
        <w:rPr>
          <w:b w:val="0"/>
        </w:rPr>
        <w:t>가입을 초대제로 닫으면서, 방문자가 로그인 뒤 화면을 둘러볼 수 있게 '체험 계정'을 만들기로 한 게 나흘 전이다. 코드는 그때 끝났고 배포만 남아 있었다.</w:t>
      </w:r>
    </w:p>
    <w:p>
      <w:r>
        <w:rPr>
          <w:b w:val="0"/>
        </w:rPr>
        <w:t>작업 노트에는 '프론트 재빌드도 해야 버튼이 뜬다'고 적혀 있었다. 그런데 배포하기 전에 실제 사이트의 자바스크립트를 내려받아 확인해보니, 버튼 문구가 **이미 들어 있었다.** 그 사이에 커밋을 푸시했고, 자동 배포가 이미 돌았던 것이다.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메모는 '그때의 사실'이지 '지금의 사실'이 아니다. 확인이 30초 걸리는 일이라면 메모를 믿는 것보다 재보는 게 항상 싸다. 오늘 이 습관이 하루 종일 값을 했다.</w:t>
      </w:r>
    </w:p>
    <w:p>
      <w:r>
        <w:rPr>
          <w:b w:val="0"/>
        </w:rPr>
        <w:t>남은 건 계정 생성뿐이었다. 만들고 나서 실제로 로그인이 되는지 라이브에서 확인했다 — 계정이 있다는 것과 버튼이 동작한다는 건 다른 말이다.</w:t>
      </w:r>
    </w:p>
    <w:p>
      <w:pPr>
        <w:pStyle w:val="Heading2"/>
      </w:pPr>
      <w:r>
        <w:t>개발일지 3편 발행 — 에러 없이 절반이 사라지고 있었다</w:t>
      </w:r>
    </w:p>
    <w:p>
      <w:r>
        <w:rPr>
          <w:b w:val="0"/>
        </w:rPr>
        <w:t>블로그에 올라간 개발일지는 #17까지였다. #18·#19·#20 세 편이 밀려 있었다.</w:t>
      </w:r>
    </w:p>
    <w:p>
      <w:r>
        <w:rPr>
          <w:b w:val="0"/>
        </w:rPr>
        <w:t>개발일지는 Word 문서로 쓰고, 그걸 마크다운으로 변환해서 발행한다. 변환기를 돌렸는데 #19만 유독 짧았다. 옆 편이 1만 자인데 4,700자.</w:t>
      </w:r>
    </w:p>
    <w:p>
      <w:r>
        <w:rPr>
          <w:b w:val="0"/>
        </w:rPr>
        <w:t>열어보니 그 회차 문서만 서식이 평탄화돼 있었다. 제목도 목록도 전부 '보통 문단'으로 저장돼 있어서, 변환기가 절 8개를 통째로 못 보고 지나쳤다. **에러는 하나도 안 났다.** 글자 수를 옆 편과 비교하지 않았으면 그대로 발행됐을 것이다.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조용한 실패는 시끄러운 실패보다 나쁘다. 변환이 터졌으면 바로 알았을 텐데, '성공적으로' 껍데기를 만들어냈기 때문에 알아채려면 사람이 의심해야 했다.</w:t>
      </w:r>
    </w:p>
    <w:p>
      <w:r>
        <w:rPr>
          <w:b w:val="0"/>
        </w:rPr>
        <w:t>고칠 때 한 가지를 신경 썼다. 되살리는 규칙을 문단 단위로 걸면, 서식이 멀쩡한 다른 회차에서 본문 중 '3. 세 번째 이유는…' 같은 문장이 절 제목으로 잘못 승격된다. 그래서 **문서 단위**로 걸었다 — '이 문서에 제목 서식이 하나도 없을 때만'. 그리고 기존 17편이 바이트 하나 안 바뀌는 걸 확인했다.</w:t>
      </w:r>
    </w:p>
    <w:p>
      <w:r>
        <w:rPr>
          <w:b w:val="0"/>
        </w:rPr>
        <w:t>나중에 이 워크어라운드를 더 좁혔다. 새 회차가 평탄화된 채로 들어오면 조용히 그 휴리스틱을 태우는 대신 **멈추고 사람을 부르게** 했다. 그 규칙은 문서 하나를 열어보고 맞춘 것이지 일반 규칙이 아니기 때문이다.</w:t>
      </w:r>
    </w:p>
    <w:p>
      <w:pPr>
        <w:pStyle w:val="Heading1"/>
      </w:pPr>
      <w:r>
        <w:t>2. 남의 배포로 우리 서버를 때릴 수 있었다</w:t>
      </w:r>
    </w:p>
    <w:p>
      <w:r>
        <w:rPr>
          <w:b w:val="0"/>
        </w:rPr>
        <w:t>이 사이트 앞에는 CloudFront라는 CDN이 있다. 방문자는 CloudFront에 접속하고, CloudFront가 우리 서버(오리진)에 대신 물어본다. 방화벽은 '우리 서버는 CloudFront에서 오는 요청만 받는다'로 잠가뒀다.</w:t>
      </w:r>
    </w:p>
    <w:p>
      <w:r>
        <w:rPr>
          <w:b w:val="0"/>
        </w:rPr>
        <w:t>문제는 그 규칙이 **'CloudFront 전체'**를 뜻한다는 것이다. AWS가 관리하는 주소 목록이라, 우리 배포든 남의 배포든 구분이 없다. 즉 공격자가 자기 CloudFront 배포를 하나 만들어 우리 서버 주소를 가리키면, 그 트래픽도 방화벽을 그냥 통과한다.</w:t>
      </w:r>
    </w:p>
    <w:p>
      <w:r>
        <w:rPr>
          <w:b w:val="0"/>
        </w:rPr>
        <w:t>그러면 우리 배포에 붙여둔 방어들 — 웹 방화벽, 콘텐츠 보안 정책, 요청 크기 제한 — 을 전부 우회한 채로 API를 직접 때릴 수 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건물 정문에 경비를 세워뒀는데, 경비가 '택배 회사 차량은 통과'라는 규칙으로만 판단하는 상황이다. 같은 택배 회사 차를 빌리면 누구나 들어온다.</w:t>
      </w:r>
    </w:p>
    <w:p>
      <w:pPr>
        <w:pStyle w:val="Heading2"/>
      </w:pPr>
      <w:r>
        <w:t>고친 방법 — '우리 배포를 거쳐 왔다'는 증거</w:t>
      </w:r>
    </w:p>
    <w:p>
      <w:r>
        <w:rPr>
          <w:b w:val="0"/>
        </w:rPr>
        <w:t>CloudFront가 우리 서버로 요청을 보낼 때 비밀 값을 헤더에 하나 붙이게 하고, 서버는 그 값이 안 맞으면 거절한다. 남의 배포는 그 값을 모른다.</w:t>
      </w:r>
    </w:p>
    <w:p>
      <w:r>
        <w:rPr>
          <w:b w:val="0"/>
        </w:rPr>
        <w:t>설계에서 세 가지를 신경 썼다.</w:t>
      </w:r>
    </w:p>
    <w:p>
      <w:pPr>
        <w:pStyle w:val="ListBullet"/>
      </w:pPr>
      <w:r>
        <w:t>설정이 비어 있으면 검사를 건너뛴다. 이건 인증이 아니라 '엣지 우회 차단'이고, 진짜 인증은 그대로 돈다. 무엇보다 여기서 엄격하게 굴면 켜는 순서를 한 번만 틀려도 사이트 전체가 막힌다.</w:t>
      </w:r>
    </w:p>
    <w:p>
      <w:pPr>
        <w:pStyle w:val="ListBullet"/>
      </w:pPr>
      <w:r>
        <w:t>헬스체크 경로는 예외. 도커와 로드밸런서가 CloudFront를 안 거치고 직접 찌르기 때문에, 빼지 않으면 컨테이너가 영원히 '비정상'으로 판정되어 배포 자체가 멈춘다.</w:t>
      </w:r>
    </w:p>
    <w:p>
      <w:pPr>
        <w:pStyle w:val="ListBullet"/>
      </w:pPr>
      <w:r>
        <w:t>검사 순서. 요청 크기 검사보다 **먼저** 돌게 했다. 순서가 뒤집히면 우회 요청이 '본문이 너무 큽니다'를 먼저 받아서, 우리 요청 크기 상한을 알려주는 꼴이 된다.</w:t>
      </w:r>
    </w:p>
    <w:p>
      <w:r>
        <w:rPr>
          <w:b w:val="0"/>
        </w:rPr>
        <w:t>켜는 순서도 안전에 직결된다. CloudFront가 헤더를 붙이기 시작한 뒤에 서버가 검사를 시작해야 한다. 뒤집으면 그 사이 모든 요청이 막힌다.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운영 서버에서 실측한 6가지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CloudFront 경유                 200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오리진 직접 · 헤더 없음          403   ← 남의 배포로 우회하는 경우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오리진 직접 · 틀린 헤더          403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오리진 직접 · 올바른 헤더        200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헬스체크(예외) · 헤더 없음       200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쓰기 경로(POST) · 헤더 없음      403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이게 못 막는 것도 분명히 해두자. CloudFront와 우리 서버 사이는 아직 암호화되지 않은 평문이라, 그 구간을 도청할 수 있는 위치에서는 이 헤더도 같이 보인다. 이 장치는 '도청'이 아니라 '남의 배포로 우회'를 막는다. 할 수 있는 것과 없는 것을 섞어서 말하면 나중에 스스로를 속이게 된다.</w:t>
      </w:r>
    </w:p>
    <w:p>
      <w:pPr>
        <w:pStyle w:val="Heading1"/>
      </w:pPr>
      <w:r>
        <w:t>3. 안전장치를 켜자마자, 지뢰를 하나 심었다</w:t>
      </w:r>
    </w:p>
    <w:p>
      <w:r>
        <w:rPr>
          <w:b w:val="0"/>
        </w:rPr>
        <w:t>헤더를 켜고 검증까지 마친 직후에 이상한 걸 발견했다. 서버를 끄는 절차가 인프라 설정을 '기본값으로' 다시 적용하는데, 새로 만든 그 헤더 설정의 기본값이 '없음'이었다.</w:t>
      </w:r>
    </w:p>
    <w:p>
      <w:r>
        <w:rPr>
          <w:b w:val="0"/>
        </w:rPr>
        <w:t>즉 **서버를 끌 때마다 CloudFront에서 헤더가 사라진다.** 그러면 다음에 서버를 켤 때, 서버는 헤더를 검사하는데 CloudFront는 안 붙이니 모든 요청이 막힌다.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안전장치를 켜는 행위가 새로운 실패 모드를 만든 것이다. 어제까지 없던 방식으로 사이트가 죽을 수 있게 됐고, 그걸 만든 게 바로 '사이트를 지키려고 넣은 코드'다.</w:t>
      </w:r>
    </w:p>
    <w:p>
      <w:r>
        <w:rPr>
          <w:b w:val="0"/>
        </w:rPr>
        <w:t>비슷한 값이 하나 더 있는데(SSH 접속 허용 대역), 그건 값이 없으면 설정 적용이 아예 **실패**해서 이런 함정이 없다. 하지만 이번 값은 '켜고 끄는 순서'가 성립하려면 기본값이 있어야 해서 같은 방식으로 막을 수 없었다.</w:t>
      </w:r>
    </w:p>
    <w:p>
      <w:r>
        <w:rPr>
          <w:b w:val="0"/>
        </w:rPr>
        <w:t>그래서 값을 설정 파일에 박아넣는 것으로 막았다. 모든 설정 적용이 그 파일을 자동으로 읽으니 구멍이 닫힌다. 그리고 **정말 닫혔는지 계획만 보지 않고 실측했다** — 서버를 끄고 난 뒤 CloudFront 설정을 직접 조회해서 헤더가 살아 있는 걸 확인했다.</w:t>
      </w:r>
    </w:p>
    <w:p>
      <w:pPr>
        <w:pStyle w:val="Heading1"/>
      </w:pPr>
      <w:r>
        <w:t>4. 막혔는데 성공으로 보이는 상태</w:t>
      </w:r>
    </w:p>
    <w:p>
      <w:r>
        <w:rPr>
          <w:b w:val="0"/>
        </w:rPr>
        <w:t>여기까지 하고 코드·보안 검사를 돌렸다. 취약점은 안 나왔는데, 대신 훨씬 이상한 게 나왔다.</w:t>
      </w:r>
    </w:p>
    <w:p>
      <w:r>
        <w:rPr>
          <w:b w:val="0"/>
        </w:rPr>
        <w:t>이 배포에는 '주소를 찾을 수 없으면 첫 화면을 보여준다'는 규칙이 있다. 요즘 웹앱은 주소창에 /글/32를 직접 쳐도 첫 화면을 띄우고 화면 안에서 길을 찾아가기 때문에 필요한 설정이다.</w:t>
      </w:r>
    </w:p>
    <w:p>
      <w:r>
        <w:rPr>
          <w:b w:val="0"/>
        </w:rPr>
        <w:t>문제는 이 규칙을 **경로별로 걸 수 없다**는 것이다. 배포 전체에 걸린다. 그래서 API가 '권한 없음(403)'을 돌려주면 그것마저 '200 성공 + 첫 화면 HTML'로 바뀌어 나가고 있었다.</w:t>
      </w:r>
    </w:p>
    <w:p>
      <w:pPr>
        <w:pStyle w:val="Heading2"/>
      </w:pPr>
      <w:r>
        <w:t>왜 이게 위험한가</w:t>
      </w:r>
    </w:p>
    <w:p>
      <w:r>
        <w:rPr>
          <w:b w:val="0"/>
        </w:rPr>
        <w:t>화면 쪽 코드는 '응답이 성공이 아니면 실패로 처리한다'로 판정한다. 403이 200이 되면 **아무 일도 안 일어났는데 화면은 성공으로 표시한다.** 관리자 화면의 승인·차단·삭제가 전부 그 경로다.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문이 잠겨서 안 열렸는데 '열렸습니다' 안내가 뜨는 것과 같다. 서버는 제대로 막았으니 보안 사고는 아니다. 하지만 '됐다고 보이는데 안 된 상태'는 그 자체로 다음 사고를 부른다.</w:t>
      </w:r>
    </w:p>
    <w:p>
      <w:r>
        <w:rPr>
          <w:b w:val="0"/>
        </w:rPr>
        <w:t>게다가 오늘 데모 계정을 공개했으니, 이 경로를 만나기가 어제보다 쉬워졌다.</w:t>
      </w:r>
    </w:p>
    <w:p>
      <w:r>
        <w:rPr>
          <w:b w:val="0"/>
        </w:rPr>
        <w:t>고친 방법: 첫 화면으로 되돌리는 일을 작은 엣지 함수로 따로 떼어내 **정적 화면 쪽에만** 붙이고, 배포 전체 규칙은 없앴다. API 경로는 별도 동작이라 그 함수를 타지 않는다.</w:t>
      </w:r>
    </w:p>
    <w:p>
      <w:r>
        <w:rPr>
          <w:b w:val="0"/>
        </w:rPr>
        <w:t>서버를 잠깐 다시 켜서 실측했다. 체험 계정(글쓴이 권한)으로 관리자 전용 주소를 때려봤다.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고친 뒤 — 권한 거부가 제대로 거부로 나가는가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GET  /api/admin/users        403  application/json  {"detail":"관리자 전용"}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POST /api/admin/users/7/ban  403  application/json  {"detail":"관리자 전용"}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토큰 없이 GET                401  application/json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데모 계정 재로그인            200   ← ban이 실제로는 안 걸렸다는 확인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마지막 줄이 중요하다. 403이 나온 것만으로는 '막혔다'를 증명 못 한다. 차단 요청이 정말 아무 일도 안 했는지까지 확인해야 한다.</w:t>
      </w:r>
    </w:p>
    <w:p>
      <w:pPr>
        <w:pStyle w:val="Heading1"/>
      </w:pPr>
      <w:r>
        <w:t>5. 오후 — 사람 손으로 하던 검사를 기계에게</w:t>
      </w:r>
    </w:p>
    <w:p>
      <w:r>
        <w:rPr>
          <w:b w:val="0"/>
        </w:rPr>
        <w:t>여기까지가 오전이다. 오후엔 원래 내일 하려던 걸 당겼다 — 지금까지 사람이 눈으로 하던 검사 세 가지를 자동화 파이프라인에 넣는 일. 서버가 필요 없어서 돈이 안 든다.</w:t>
      </w:r>
    </w:p>
    <w:p>
      <w:pPr>
        <w:pStyle w:val="Heading2"/>
      </w:pPr>
      <w:r>
        <w:t>① 복구 문서가 코드와 어긋났는지</w:t>
      </w:r>
    </w:p>
    <w:p>
      <w:r>
        <w:rPr>
          <w:b w:val="0"/>
        </w:rPr>
        <w:t>어제 재해 복구 훈련에서 복구 절차의 첫 명령이 죽어 있는 걸 발견했다. 나흘 전에 추가된 설정값 하나 때문이었는데, 아무도 복구 경로를 다시 밟지 않아서 사흘을 그 상태로 지났다.</w:t>
      </w:r>
    </w:p>
    <w:p>
      <w:r>
        <w:rPr>
          <w:b w:val="0"/>
        </w:rPr>
        <w:t>가장 확실한 방법은 인프라 설정을 실제로 시험 적용해보는 것이다. 그런데 그러려면 CI에 **인프라 상태 파일 읽기 권한**을 줘야 하고, 그 파일에는 시크릿이 들어 있다. GitHub이 침해되면 운영 시크릿도 같이 나간다는 뜻이라, 잡으려는 문제보다 비싼 거래다.</w:t>
      </w:r>
    </w:p>
    <w:p>
      <w:r>
        <w:rPr>
          <w:b w:val="0"/>
        </w:rPr>
        <w:t>그래서 같은 부류를 자격증명 없이 정적으로 잡기로 했다. 네 가지를 본다.</w:t>
      </w:r>
    </w:p>
    <w:p>
      <w:pPr>
        <w:pStyle w:val="ListBullet"/>
      </w:pPr>
      <w:r>
        <w:t>기본값 없는 설정값이 복구 문서에 적혀 있는가 (어제 그 사고 그 자체)</w:t>
      </w:r>
    </w:p>
    <w:p>
      <w:pPr>
        <w:pStyle w:val="ListBullet"/>
      </w:pPr>
      <w:r>
        <w:t>복구 문서가 부르는 스크립트가 실제로 있는가</w:t>
      </w:r>
    </w:p>
    <w:p>
      <w:pPr>
        <w:pStyle w:val="ListBullet"/>
      </w:pPr>
      <w:r>
        <w:t>복구 문서가 지목하는 리소스 이름이 실제로 있는가</w:t>
      </w:r>
    </w:p>
    <w:p>
      <w:pPr>
        <w:pStyle w:val="ListBullet"/>
      </w:pPr>
      <w:r>
        <w:t>스크립트 다섯 곳에 박힌 서버 식별자가 전부 같은가</w:t>
      </w:r>
    </w:p>
    <w:p>
      <w:r>
        <w:rPr>
          <w:b w:val="0"/>
        </w:rPr>
        <w:t>마지막 항목이 은근히 중요하다. 서버를 재건하면 식별자가 바뀌고 다섯 곳을 손으로 고쳐야 하는데, 세 곳만 고치면 나머지는 **죽은 서버를 조용히 들여다본다.** 정지도 훈련도 감시도 아무 말 없이 잘못된 대상을 본다.</w:t>
      </w:r>
    </w:p>
    <w:p>
      <w:pPr>
        <w:pStyle w:val="Heading2"/>
      </w:pPr>
      <w:r>
        <w:t>② 커밋에 시크릿이 섞였는지</w:t>
      </w:r>
    </w:p>
    <w:p>
      <w:r>
        <w:rPr>
          <w:b w:val="0"/>
        </w:rPr>
        <w:t>엿새 전에 환경설정 파일이 도커 이미지에 구워진 채로 운영에 돌고 있던 걸 발견했다. 그때까지 이 검사는 '사람이 눈으로'였다.</w:t>
      </w:r>
    </w:p>
    <w:p>
      <w:r>
        <w:rPr>
          <w:b w:val="0"/>
        </w:rPr>
        <w:t>도구를 붙이고 나서, 기본 규칙만으로 충분한지 재봤다. 진짜처럼 생긴 가짜 자격증명 네 종류를 임시 저장소에 커밋해서 스캔했다.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기본 규칙이 무엇을 잡고 무엇을 놓치나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GitHub 토큰(ghp_…)            잡음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AWS 시크릿 키                  잡음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AWS 액세스 키 ID(AKIA…)        못 잡음  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Anthropic 키(sk-ant-…)         못 잡음  ←</w:t>
      </w:r>
    </w:p>
    <w:p>
      <w:pPr>
        <w:spacing w:after="40"/>
      </w:pPr>
    </w:p>
    <w:p>
      <w:r>
        <w:rPr>
          <w:b w:val="0"/>
        </w:rPr>
        <w:t>못 잡은 둘이 하필 이 저장소가 실제로 쓰는 것들이다. 규칙을 직접 넣어 네 종류 다 잡는 걸 확인했다. **기본값을 믿고 넘어갔으면 '초록인데 아무것도 안 보는' 상태가 됐을 것이다.**</w:t>
      </w:r>
    </w:p>
    <w:p>
      <w:r>
        <w:rPr>
          <w:b w:val="0"/>
        </w:rPr>
        <w:t>과거 이력도 훑었더니 여섯 건이 나왔다. 하나씩 열어보고 판단했는데, 그중 하나가 한 달 전 문서에 적힌 AWS 액세스 키 식별자였다. 확인해보니 그 사용자 자체가 이미 사라졌고(더 안전한 방식으로 대체됨), 계정의 모든 키를 훑어 그 값이 0건인 것도 확인했다. 살아 있는 키 둘은 어제 보안 훈련에서 갈아끼운 것이었다 — **어제 훈련이 이 건까지 덮은 셈이다.**</w:t>
      </w:r>
    </w:p>
    <w:p>
      <w:pPr>
        <w:pStyle w:val="Heading2"/>
      </w:pPr>
      <w:r>
        <w:t>③ 의존성에 알려진 취약점이 있는지</w:t>
      </w:r>
    </w:p>
    <w:p>
      <w:r>
        <w:rPr>
          <w:b w:val="0"/>
        </w:rPr>
        <w:t>이 검사가 여태 아예 없었다. 붙였더니 프론트 쪽에서 심각도 높음이 네 건 나왔다.</w:t>
      </w:r>
    </w:p>
    <w:p>
      <w:r>
        <w:rPr>
          <w:b w:val="0"/>
        </w:rPr>
        <w:t>셋은 무해하게 고쳐졌고, 남은 하나가 문제였다. 라우팅 라이브러리 권고인데, 취약한 코드 경로가 우리가 안 쓰는 모드 전용이었다. 즉 **해당 없음**이다. 그런데 도구는 그걸 모른다.</w:t>
      </w:r>
    </w:p>
    <w:p>
      <w:r>
        <w:rPr>
          <w:b w:val="0"/>
        </w:rPr>
        <w:t>여기서 갈림길이 나온다. 심각도 높음을 전부 실패로 걸면 오늘 당장 빨간불이고, 기준을 낮추면 진짜 위험한 게 와도 조용하다.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영구 빨간불은 아무도 안 보는 신호와 같고, 영구 초록은 신호등이 없는 것과 같다. 둘 다 신호등의 목적을 배신한다.</w:t>
      </w:r>
    </w:p>
    <w:p>
      <w:r>
        <w:rPr>
          <w:b w:val="0"/>
        </w:rPr>
        <w:t>그래서 '판단한 것만 통과'로 만들었다. 예외는 근거와 만료일을 적어 파일에 남기고, 만료되면 다시 실패한다. 안 쓰이는 예외가 남아 있어도 실패한다 — 낡은 예외가 조용히 쌓이는 게 이 부류 검사가 죽는 가장 흔한 방식이다.</w:t>
      </w:r>
    </w:p>
    <w:p>
      <w:pPr>
        <w:pStyle w:val="Heading1"/>
      </w:pPr>
      <w:r>
        <w:t>6. 그리고 그 검사들을 검사했다</w:t>
      </w:r>
    </w:p>
    <w:p>
      <w:r>
        <w:rPr>
          <w:b w:val="0"/>
        </w:rPr>
        <w:t>여기가 오늘의 중심이다. 방금 만든 세 가지 검사를 두 관점(보안·정확성)으로 다시 훑었다. 취약점은 0건이었다. 대신 **검사 도구 자신이 조용히 통과하는 것**이 다섯 개 나왔다.</w:t>
      </w:r>
    </w:p>
    <w:p>
      <w:pPr>
        <w:pStyle w:val="Heading2"/>
      </w:pPr>
      <w:r>
        <w:t>가장 심각한 것 — 검사가 죽어도 '통과'</w:t>
      </w:r>
    </w:p>
    <w:p>
      <w:r>
        <w:rPr>
          <w:b w:val="0"/>
        </w:rPr>
        <w:t>취약점 검사 도구는 네트워크가 안 되면 실패를 **정상적인 JSON으로** 알린다. 결과 목록이 없는 대신 에러 메시지가 들어 있는 형태다. 내 코드는 '빈 출력'과 '깨진 JSON'만 막고 있었기 때문에 이걸 그냥 통과시켰고, 결과 목록이 비어 있으니 '취약점 없음'으로 읽었다.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검사 도구가 통째로 죽었을 때 — 고치기 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1/2 백엔드 의존성 (pip-audit)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✅ 취약점 없음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2/2 프론트 의존성 (npm audit)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✅ 취약점 없음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통과.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── 실제 종료코드: 0 ──</w:t>
      </w:r>
    </w:p>
    <w:p>
      <w:pPr>
        <w:spacing w:after="40"/>
      </w:pP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 파일의 설명문에 내가 직접 이렇게 써놨었다 — '검사 도구가 검사보다 먼저 죽는 건 조용한 실패의 한 형태다. 그래서 여기서 반드시 실패로 센다.' 그렇게 써놓고 그 실패를 그대로 하고 있었다.</w:t>
      </w:r>
    </w:p>
    <w:p>
      <w:r>
        <w:rPr>
          <w:b w:val="0"/>
        </w:rPr>
        <w:t>고친 방식은 단순하다. 성공했을 때 **반드시 있는 항목**을 요구한다. 취약점이 0건이어도 그 항목은 빈 값으로 존재한다는 걸 실측으로 확인하고 정했다. 이제 도구가 죽으면 '검사를 수행하지 못했습니다 — 결과를 취약점 없음으로 읽으면 안 됩니다'로 실패한다.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 부류의 규칙 하나: **검사는 '아무것도 못 찾았다'가 아니라 '실제로 돌았다'를 증명해야 한다.** 둘은 완전히 다른 말인데 초록불로는 구분이 안 된다.</w:t>
      </w:r>
    </w:p>
    <w:p>
      <w:pPr>
        <w:pStyle w:val="Heading2"/>
      </w:pPr>
      <w:r>
        <w:t>복구 문서 검사가 정작 그 사고를 못 잡았다</w:t>
      </w:r>
    </w:p>
    <w:p>
      <w:r>
        <w:rPr>
          <w:b w:val="0"/>
        </w:rPr>
        <w:t>아침에 만든 복구 문서 검사가, 설정값을 한 줄로 쓴 경우를 통째로 못 보고 있었다. 그런데 어제 복구를 죽인 사고가 정확히 '기본값 없는 설정값'이다. **재발 방지용 검사가 재발을 못 잡는 상태였다.**</w:t>
      </w:r>
    </w:p>
    <w:p>
      <w:r>
        <w:rPr>
          <w:b w:val="0"/>
        </w:rPr>
        <w:t>여기서 한 가지 더 배웠다. 고칠 때 '한 줄짜리 설정값'을 시험 케이스로 만들었는데 가짜 빨간불이 났다. 이상해서 인프라 도구에 직접 물어보니, 내가 만든 그 시험 케이스가 **애초에 문법에 맞지 않는 것**이었다. 내 코드가 아니라 내 시험이 틀렸던 것이다.</w:t>
      </w:r>
    </w:p>
    <w:p>
      <w:pPr>
        <w:pStyle w:val="Heading2"/>
      </w:pPr>
      <w:r>
        <w:t>스캐너가 시크릿이 들어가기 가장 쉬운 자리를 안 보고 있었다</w:t>
      </w:r>
    </w:p>
    <w:p>
      <w:r>
        <w:rPr>
          <w:b w:val="0"/>
        </w:rPr>
        <w:t>시크릿 스캐너에 예외를 몇 개 넣어뒀는데, 그 예외가 의도보다 훨씬 넓었다. 특정 설정 파일을 빼려고 쓴 규칙이 그 파일의 **임시 사본 형제들까지** 전부 덮었다.</w:t>
      </w:r>
    </w:p>
    <w:p>
      <w:r>
        <w:rPr>
          <w:b w:val="0"/>
        </w:rPr>
        <w:t>하필 그 임시 파일들은 무시 목록에 안 걸려서 **실제로 커밋된 적이 있다.** 즉 시크릿이 섞여 들어가기 가장 쉬운 자리를 스캐너가 안 보고 있었던 것이다.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엿새 전 도커 이미지 사고와 **똑같은 모양**이다. 그때도 '정확히 이 이름'만 거르는 규칙이 사본 파일들을 통과시켰다. 그 교훈을 적어놓고, 새로 만든 스캐너에서 같은 실수를 반복했다.</w:t>
      </w:r>
    </w:p>
    <w:p>
      <w:r>
        <w:rPr>
          <w:b w:val="0"/>
        </w:rPr>
        <w:t>예외를 실재하는 두 파일만 정확히 지목하도록 좁히고, 무시 목록도 형제까지 막았다. 고친 뒤 새 임시 파일에 시크릿을 넣어보니 이제 잡힌다.</w:t>
      </w:r>
    </w:p>
    <w:p>
      <w:pPr>
        <w:pStyle w:val="Heading1"/>
      </w:pPr>
      <w:r>
        <w:t>7. 만든 그날 CI가 일을 했다</w:t>
      </w:r>
    </w:p>
    <w:p>
      <w:r>
        <w:rPr>
          <w:b w:val="0"/>
        </w:rPr>
        <w:t>자동화를 푸시하자마자 의존성 봇이 갱신 제안을 올렸는데, 그중 하나가 빨간불이었다. 로그를 볼 권한이 없어서 그 브랜치를 직접 받아 재현했다.</w:t>
      </w:r>
    </w:p>
    <w:p>
      <w:r>
        <w:rPr>
          <w:b w:val="0"/>
        </w:rPr>
        <w:t>타입 검사 도구를 큰 버전으로 올렸는데, 같은 제안에 든 다른 도구가 아직 그 버전을 지원하지 않아서 설치 자체가 실패했다. 열한 개를 한 묶음으로 올리다 보니 **나머지 열 개까지 인질**이 됐다.</w:t>
      </w:r>
    </w:p>
    <w:p>
      <w:r>
        <w:rPr>
          <w:b w:val="0"/>
        </w:rPr>
        <w:t>문제가 두 겹이라 둘로 나눠 막았다.</w:t>
      </w:r>
    </w:p>
    <w:p>
      <w:pPr>
        <w:pStyle w:val="ListBullet"/>
      </w:pPr>
      <w:r>
        <w:t>묶는 단위 — 빌드 도구와 화면에 실제로 나가는 라이브러리를 다른 묶음으로 분리했다. 도구 하나가 못 올라간다고 보안 패치까지 멈추면 안 된다.</w:t>
      </w:r>
    </w:p>
    <w:p>
      <w:pPr>
        <w:pStyle w:val="ListBullet"/>
      </w:pPr>
      <w:r>
        <w:t>타입 검사 도구의 큰 버전 승격은 사람이 판단하도록 뺐다. 두 도구를 같이 올려야 하는데 봇은 그 순서를 모른다. 그냥 두면 매주 못 고칠 제안을 새로 올리고, 그건 아무도 안 보는 빨간불이 된다.</w:t>
      </w:r>
    </w:p>
    <w:p>
      <w:r>
        <w:rPr>
          <w:b w:val="0"/>
        </w:rPr>
        <w:t>다음 날 봇이 다시 돌자 깨져 있던 제안이 사라지고 둘로 쪼개져 올라왔다. 둘 다 초록이었다.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여기서 확인한 것 하나 — 이번에 라이브러리 버전을 전부 정확한 값으로 고정했는데, 봇이 그 고정값을 읽고 다음 버전을 제안하는 걸 확인했다. '고정 = 방치'가 아니라는 실측이다.</w:t>
      </w:r>
    </w:p>
    <w:p>
      <w:pPr>
        <w:pStyle w:val="Heading1"/>
      </w:pPr>
      <w:r>
        <w:t>8. 저녁 — 바깥이 죽으면 우리는 어떻게 죽는가</w:t>
      </w:r>
    </w:p>
    <w:p>
      <w:r>
        <w:rPr>
          <w:b w:val="0"/>
        </w:rPr>
        <w:t>마지막은 훈련이다. 질문은 하나였다. 우리가 의존하는 것들(데이터베이스·메일·AI·이미지 저장소)이 죽으면, 우리 앱은 우아하게 안내하고 물러나는가 아니면 그냥 터지는가.</w:t>
      </w:r>
    </w:p>
    <w:p>
      <w:r>
        <w:rPr>
          <w:b w:val="0"/>
        </w:rPr>
        <w:t>평소엔 다 살아 있으니 **'죽었을 때의 코드'는 한 번도 실행되지 않는다.** 있는지 없는지도 모른다. 그래서 하나씩 죽여봤다.</w:t>
      </w:r>
    </w:p>
    <w:p>
      <w:r>
        <w:rPr>
          <w:b w:val="0"/>
        </w:rPr>
        <w:t>주의한 것: 이미 돌고 있던 개발 환경을 건드리지 않으려고 포트가 안 겹치는 별도 스택을 띄웠다. 훈련이 남의 작업 환경을 죽이면 안 된다. 그리고 죽이기 전에 **정상 상태를 먼저 기록했다** — 비교 대상이 없으면 '원래 그랬던 것'과 구분이 안 된다.</w:t>
      </w:r>
    </w:p>
    <w:p>
      <w:pPr>
        <w:pStyle w:val="Heading2"/>
      </w:pPr>
      <w:r>
        <w:t>잘 되어 있던 것</w:t>
      </w:r>
    </w:p>
    <w:p>
      <w:pPr>
        <w:pStyle w:val="ListBullet"/>
      </w:pPr>
      <w:r>
        <w:t>무엇을 죽여도 서버가 크래시하거나 재시작 루프에 빠지지 않았다</w:t>
      </w:r>
    </w:p>
    <w:p>
      <w:pPr>
        <w:pStyle w:val="ListBullet"/>
      </w:pPr>
      <w:r>
        <w:t>오류 상세(스택트레이스)가 응답으로 새지 않았다 — 로그에만 남는다</w:t>
      </w:r>
    </w:p>
    <w:p>
      <w:pPr>
        <w:pStyle w:val="ListBullet"/>
      </w:pPr>
      <w:r>
        <w:t>자가 점검이 데이터베이스·메일 장애를 1분 안에 감지해 감시가 잡을 수 있는 상태가 됐다</w:t>
      </w:r>
    </w:p>
    <w:p>
      <w:pPr>
        <w:pStyle w:val="Heading2"/>
      </w:pPr>
      <w:r>
        <w:t>하지만 우아하지는 않았다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데이터베이스를 내렸을 때 — 고치기 전 / 고친 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전                                 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글 목록   500 text/plain            →    503 application/json + Retry-After: 30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로그인    500 text/plain            →    503 application/json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내 정보   500 text/plain            →    503 application/json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글 작성   500 text/plain            →    503 application/json</w:t>
      </w:r>
    </w:p>
    <w:p>
      <w:pPr>
        <w:spacing w:after="40"/>
      </w:pPr>
    </w:p>
    <w:p>
      <w:r>
        <w:rPr>
          <w:b w:val="0"/>
        </w:rPr>
        <w:t>숫자 하나 차이 같지만 이 앱에선 구체적인 결과가 있다. 화면 쪽 코드가 502·503·504만 '일시적 장애'로 안내하도록 돼 있어서, 500은 그 안내를 못 타고 그냥 빨간 에러가 된다. 게다가 응답이 JSON이 아니라 평문이라 파싱조차 안 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500은 '네가 뭘 잘못했다'로 읽히지만 실제 상황은 '내가 지금 못 한다'였다. 상태 코드는 기계에게 보내는 숫자가 아니라 **사용자에게 보내는 문장**이다.</w:t>
      </w:r>
    </w:p>
    <w:p>
      <w:r>
        <w:rPr>
          <w:b w:val="0"/>
        </w:rPr>
        <w:t>이미지 저장소가 거부할 때는 예외 처리가 **아예 없었다.** 그대로 터져서 500이 나갔다.</w:t>
      </w:r>
    </w:p>
    <w:p>
      <w:pPr>
        <w:pStyle w:val="Heading2"/>
      </w:pPr>
      <w:r>
        <w:t>가장 위험했던 것 — 아무도 못 볼 응답을 위해 115초</w:t>
      </w:r>
    </w:p>
    <w:p>
      <w:r>
        <w:rPr>
          <w:b w:val="0"/>
        </w:rPr>
        <w:t>AI 업스트림을 두 가지로 나눠 죽였다. '연결 거부'와 '연결은 받고 응답을 안 줌'은 다른 사고다. 후자에서 한 요청이 **115초**를 썼다.</w:t>
      </w:r>
    </w:p>
    <w:p>
      <w:r>
        <w:rPr>
          <w:b w:val="0"/>
        </w:rPr>
        <w:t>타임아웃 60초에 재시도 1회라서다. 그런데 CDN은 60초에 포기한다. 즉 사용자는 이미 실패 화면을 본 뒤인데 서버는 55초를 더 붙잡혀 있었다. 작은 서버에서 이게 몇 개 겹치면 멀쩡한 요청까지 못 받는다.</w:t>
      </w:r>
    </w:p>
    <w:p>
      <w:r>
        <w:rPr>
          <w:b w:val="0"/>
        </w:rPr>
        <w:t>타임아웃을 줄여서 재시도를 살리는 선택은 안 했다. 예전 기록에 **정상 초안이 30초를 넘긴 적이 실제로 있다**고 적혀 있었기 때문이다. 25초씩 두 번으로 쪼개면 그 정상 요청이 죽는다. 예산이 60초 하나뿐이면 느리지만 성공할 한 번에 다 주는 게 낫다.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멈추는 업스트림 — 고치기 전 / 고친 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전   115초  →  502  "키/모델명 확인 후 다시 시도"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후    52초  →  503  "AI 서비스에 일시적으로 연결할 수 없어"</w:t>
      </w:r>
    </w:p>
    <w:p>
      <w:pPr>
        <w:spacing w:after="40"/>
      </w:pPr>
    </w:p>
    <w:p>
      <w:pPr>
        <w:pStyle w:val="Heading2"/>
      </w:pPr>
      <w:r>
        <w:t>훈련의 값은 주입이 아니라 재주입에 있었다</w:t>
      </w:r>
    </w:p>
    <w:p>
      <w:r>
        <w:rPr>
          <w:b w:val="0"/>
        </w:rPr>
        <w:t>안내 문구도 고쳤다. 도달 불가인데 '키를 확인하라'고 하면 엉뚱한 곳을 고치게 만든다. 그래서 네트워크 오류를 따로 잡는 코드를 넣었다.</w:t>
      </w:r>
    </w:p>
    <w:p>
      <w:r>
        <w:rPr>
          <w:b w:val="0"/>
        </w:rPr>
        <w:t>그리고 다시 죽여봤다. **52초를 기다린 끝에 여전히 '키/모델명 확인'이 나왔다.** 내가 넣은 그 예외 처리가 한 번도 발동하지 않은 것이다. AI 제공사의 라이브러리가 네트워크 오류를 자기 형식으로 감싸서 올리기 때문이었다.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재주입을 안 했으면 '고쳤다'고 적고 커밋했을 것이다. 그리고 진짜 장애가 났을 때 사용자에게 엉뚱한 안내가 나갔을 것이다. **고쳤다는 믿음이 가장 비싼 버그다.**</w:t>
      </w:r>
    </w:p>
    <w:p>
      <w:r>
        <w:rPr>
          <w:b w:val="0"/>
        </w:rPr>
        <w:t>지금은 오류의 원인 사슬을 끝까지 훑어서 판정한다. 그리고 반대 방향도 확인했다 — 잘못된 키는 여전히 '키/모델명 확인'으로 안내한다. 분류가 갈리지 않으면 의미가 없다.</w:t>
      </w:r>
    </w:p>
    <w:p>
      <w:r>
        <w:rPr>
          <w:b w:val="0"/>
        </w:rPr>
        <w:t>마지막으로 회귀 테스트 여덟 개를 붙였다. 전부 **고치기 전 코드에서 실패하는 것까지** 확인했다. 통과만 확인하면 엉뚱한 이유로 통과하는 테스트를 만들 수 있다.</w:t>
      </w:r>
    </w:p>
    <w:p>
      <w:pPr>
        <w:pStyle w:val="Heading1"/>
      </w:pPr>
      <w:r>
        <w:t>9. 오늘 관통한 것</w:t>
      </w:r>
    </w:p>
    <w:p>
      <w:r>
        <w:rPr>
          <w:b w:val="0"/>
        </w:rPr>
        <w:t>오늘 나온 결함들을 늘어놓고 보니 하나로 꿰인다.</w:t>
      </w:r>
    </w:p>
    <w:p>
      <w:pPr>
        <w:pStyle w:val="ListBullet"/>
      </w:pPr>
      <w:r>
        <w:t>권한 거부가 성공으로 나가고 있었다</w:t>
      </w:r>
    </w:p>
    <w:p>
      <w:pPr>
        <w:pStyle w:val="ListBullet"/>
      </w:pPr>
      <w:r>
        <w:t>취약점 검사가 죽어도 '취약점 없음'이었다</w:t>
      </w:r>
    </w:p>
    <w:p>
      <w:pPr>
        <w:pStyle w:val="ListBullet"/>
      </w:pPr>
      <w:r>
        <w:t>복구 문서 검사가 그 사고를 못 잡았다</w:t>
      </w:r>
    </w:p>
    <w:p>
      <w:pPr>
        <w:pStyle w:val="ListBullet"/>
      </w:pPr>
      <w:r>
        <w:t>시크릿 스캐너가 시크릿이 가장 잘 들어가는 자리를 안 보고 있었다</w:t>
      </w:r>
    </w:p>
    <w:p>
      <w:pPr>
        <w:pStyle w:val="ListBullet"/>
      </w:pPr>
      <w:r>
        <w:t>문서 변환이 절반을 잃고도 '성공'했다</w:t>
      </w:r>
    </w:p>
    <w:p>
      <w:pPr>
        <w:pStyle w:val="ListBullet"/>
      </w:pPr>
      <w:r>
        <w:t>고쳤다고 넣은 예외 처리가 한 번도 발동하지 않았다</w:t>
      </w:r>
    </w:p>
    <w:p>
      <w:r>
        <w:rPr>
          <w:b w:val="0"/>
        </w:rPr>
        <w:t>전부 **초록불인데 아무것도 확인 안 한 상태**다. 빨간불이었으면 하루 만에 다 고쳤을 것들이다. 초록불이라서 몇 주 혹은 몇 달을 지났다.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시험을 봤는데 채점을 안 하고 답안지를 덮은 것과 같다. 점수가 0점인 것보다 '채점 안 됨'이 더 나쁘다 — 0점은 공부하게 만들지만 채점 안 됨은 안심시킨다.</w:t>
      </w:r>
    </w:p>
    <w:p>
      <w:r>
        <w:rPr>
          <w:b w:val="0"/>
        </w:rPr>
        <w:t>그래서 오늘 코드에 반복해서 넣은 규칙이 하나 있다. **검사는 '못 찾았다'가 아니라 '실제로 돌았다'를 증명해야 한다.** 도구가 죽으면 실패로 센다. 검사 대상이 0개면 통과가 아니라 이상 신호로 본다. 예외 목록에 안 쓰이는 항목이 남아 있어도 실패시킨다.</w:t>
      </w:r>
    </w:p>
    <w:p>
      <w:r>
        <w:rPr>
          <w:b w:val="0"/>
        </w:rPr>
        <w:t>또 하나. 오늘 고친 것의 상당수는 **어제·엊그제의 나**가 만든 것이다. 오리진 헤더를 켜면서 지뢰를 심었고, 시크릿 스캐너를 만들면서 엿새 전에 배운 교훈을 그대로 어겼다. 안전장치를 늘리는 일 자체가 새로운 실패 모드를 만든다는 걸 하루에 두 번 봤다.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그래서 '만들었다'로 끝내지 않고 '만든 것을 다시 검사한다'가 필요하다. 오늘 나온 결함의 절반 이상이 그 두 번째 패스에서 나왔다.</w:t>
      </w:r>
    </w:p>
    <w:p>
      <w:pPr>
        <w:pStyle w:val="Heading1"/>
      </w:pPr>
      <w:r>
        <w:t>10. 정직하게 남기는 것</w:t>
      </w:r>
    </w:p>
    <w:p>
      <w:r>
        <w:rPr>
          <w:b w:val="0"/>
        </w:rPr>
        <w:t>오늘 데모 계정을 공개했다. 누구나 로그인해서 AI 초안 기능까지 써볼 수 있다. 그 결정의 안전 근거는 '유저당 사용량 상한이 걸려 있어서 방문자 수와 무관하게 비용이 묶인다'였다.</w:t>
      </w:r>
    </w:p>
    <w:p>
      <w:r>
        <w:rPr>
          <w:b w:val="0"/>
        </w:rPr>
        <w:t>**그건 주장이지 측정이 아니다.** 상한 코드는 나흘 전에 동시 요청에도 안전하도록 고쳤지만, 적대적 동시부하로 실제로 재본 적이 없다. 예산 알람도 존재하는 건 확인했지만 울리는 걸 본 적은 없다.</w:t>
      </w:r>
    </w:p>
    <w:p>
      <w:r>
        <w:rPr>
          <w:b w:val="0"/>
        </w:rPr>
        <w:t>오늘 하루가 전부 '재보니 아니더라'였던 걸 생각하면, 이걸 검증된 것처럼 쓸 수는 없다. 공개된 계정과 청구서 사이에 있는 유일한 방어선이 아직 재보지 않은 상한이다. 다음 훈련은 이것이다.</w:t>
      </w:r>
    </w:p>
    <w:p>
      <w:pPr>
        <w:ind w:left="240"/>
      </w:pPr>
      <w:r>
        <w:rPr>
          <w:b/>
          <w:color w:val="555555"/>
        </w:rPr>
        <w:t xml:space="preserve">오늘의 커밋  </w:t>
      </w:r>
      <w:r>
        <w:t>10개 — 오리진 시크릿, 지뢰 제거, 403 수정, CI 3종, 심층검사 수정, 버전 고정, 카오스 훈련</w:t>
      </w:r>
    </w:p>
    <w:p>
      <w:pPr>
        <w:ind w:left="240"/>
      </w:pPr>
      <w:r>
        <w:rPr>
          <w:b/>
          <w:color w:val="555555"/>
        </w:rPr>
        <w:t xml:space="preserve">추가한 테스트  </w:t>
      </w:r>
      <w:r>
        <w:t>24개 (전부 '고치기 전 코드에서 실패'까지 확인)</w:t>
      </w:r>
    </w:p>
    <w:p>
      <w:pPr>
        <w:ind w:left="240"/>
      </w:pPr>
      <w:r>
        <w:rPr>
          <w:b/>
          <w:color w:val="555555"/>
        </w:rPr>
        <w:t xml:space="preserve">남은 훈련  </w:t>
      </w:r>
      <w:r>
        <w:t>비용 가드레일 — 상한이 실제로 청구를 묶는지 동시부하로 실증</w:t>
      </w:r>
    </w:p>
    <w:p>
      <w:pPr>
        <w:ind w:left="240"/>
      </w:pPr>
      <w:r>
        <w:rPr>
          <w:b/>
          <w:color w:val="C0392B"/>
        </w:rPr>
        <w:t xml:space="preserve">정직하게 남긴 미검증  </w:t>
      </w:r>
      <w:r>
        <w:t>AI 비용 상한 · 예산 알람 실제 발화 · 오리진 구간 평문 전송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