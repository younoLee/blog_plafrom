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2026-06-25</w:t>
      </w:r>
    </w:p>
    <w:p>
      <w:r>
        <w:rPr>
          <w:b w:val="0"/>
        </w:rPr>
        <w:t>주제: 계정 권한 시스템 구축 → AWS 프로덕션 배포 → 보안 강화</w:t>
      </w:r>
    </w:p>
    <w:p>
      <w:r>
        <w:rPr>
          <w:b w:val="0"/>
        </w:rPr>
        <w:t>대상: 웹/클라우드 입문자가 읽어도 이해되도록, 개념은 전문가 수준으로 자세히 + 비유로 설명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어제까지 '블로그 모양'은 있었지만, 계정 쪽에 큰 구멍이 있었다. 아무나 가입하면 누구나 같은 블로그에 글을 쓸 수 있는 '공용 게시판' 상태였던 것. 오늘은 이걸 '내 개인 블로그'답게 바꾸는 작업을 처음부터 끝까지 했다.</w:t>
      </w:r>
    </w:p>
    <w:p>
      <w:pPr>
        <w:pStyle w:val="ListBullet"/>
      </w:pPr>
      <w:r>
        <w:t>가입 승인제: 가입은 누구나 가능하지만, 글쓰기는 관리자가 승인한 사람만</w:t>
      </w:r>
    </w:p>
    <w:p>
      <w:pPr>
        <w:pStyle w:val="ListBullet"/>
      </w:pPr>
      <w:r>
        <w:t>관리자 기능: 승인/해제, 차단(블랙리스트), 계정 삭제, 모든 글 관리</w:t>
      </w:r>
    </w:p>
    <w:p>
      <w:pPr>
        <w:pStyle w:val="ListBullet"/>
      </w:pPr>
      <w:r>
        <w:t>이메일 인증: 진짜 메일 주인만 가입 완료 (봇 대량가입 차단)</w:t>
      </w:r>
    </w:p>
    <w:p>
      <w:pPr>
        <w:pStyle w:val="ListBullet"/>
      </w:pPr>
      <w:r>
        <w:t>레이트 리밋: 짧은 시간에 가입/로그인 폭주를 막음</w:t>
      </w:r>
    </w:p>
    <w:p>
      <w:pPr>
        <w:pStyle w:val="ListBullet"/>
      </w:pPr>
      <w:r>
        <w:t>비밀번호 재설정: 이메일 링크로 새 비번 설정</w:t>
      </w:r>
    </w:p>
    <w:p>
      <w:pPr>
        <w:pStyle w:val="ListBullet"/>
      </w:pPr>
      <w:r>
        <w:t>AWS 배포: 위 전부를 실제 라이브 서버(EC2+RDS+S3+CloudFront)에 올림 + SES 메일 연동</w:t>
      </w:r>
    </w:p>
    <w:p>
      <w:pPr>
        <w:pStyle w:val="ListBullet"/>
      </w:pPr>
      <w:r>
        <w:t>보안 강화: 첫 관리자 만든 뒤, '관리자 자동 부여' 임시 장치를 제거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어제까지가 '문은 달렸지만 자물쇠가 없는 집'이었다면, 오늘은 출입증 제도·방문객 명부·경비 시스템까지 갖춘 셈이다.</w:t>
      </w:r>
    </w:p>
    <w:p>
      <w:pPr>
        <w:pStyle w:val="Heading1"/>
      </w:pPr>
      <w:r>
        <w:t>1. 문제 인식 — '공용 블로그'가 되어 있었다</w:t>
      </w:r>
    </w:p>
    <w:p>
      <w:r>
        <w:rPr>
          <w:b w:val="0"/>
        </w:rPr>
        <w:t>기존 코드는 '로그인만 하면 누구나 글을 쓰고, 모두의 글이 한 피드에 섞이는' 구조였다. 개인 기술 블로그를 표방했는데 실제론 누구나 들어와 글을 쓰는 게시판이었던 것.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내 이름으로 된 가게인데, 손님 아무나 들어와서 내 진열대에 자기 물건을 올려놓을 수 있는 상태. '주인'과 '손님'의 구분이 없었다.</w:t>
      </w:r>
    </w:p>
    <w:p>
      <w:r>
        <w:rPr>
          <w:b w:val="0"/>
        </w:rPr>
        <w:t>그래서 '역할(role)' 개념을 도입하기로 했다. 사용자마다 등급을 매기고, 등급에 따라 할 수 있는 일을 제한한다.</w:t>
      </w:r>
    </w:p>
    <w:p>
      <w:pPr>
        <w:pStyle w:val="Heading1"/>
      </w:pPr>
      <w:r>
        <w:t>2. 역할(Role) 설계 — 출입증 등급 만들기</w:t>
      </w:r>
    </w:p>
    <w:p>
      <w:r>
        <w:rPr>
          <w:b w:val="0"/>
        </w:rPr>
        <w:t>users 테이블(회원 명부)에 role(역할)이라는 칸을 새로 만들었다. 값은 네 가지.</w:t>
      </w:r>
    </w:p>
    <w:p>
      <w:pPr>
        <w:pStyle w:val="ListBullet"/>
      </w:pPr>
      <w:r>
        <w:t>pending(승인 대기): 가입 직후. 읽기만 가능, 글은 못 씀</w:t>
      </w:r>
    </w:p>
    <w:p>
      <w:pPr>
        <w:pStyle w:val="ListBullet"/>
      </w:pPr>
      <w:r>
        <w:t>writer(작성자): 관리자가 승인함. 글쓰기 가능</w:t>
      </w:r>
    </w:p>
    <w:p>
      <w:pPr>
        <w:pStyle w:val="ListBullet"/>
      </w:pPr>
      <w:r>
        <w:t>admin(관리자): 나. 승인/차단/삭제 등 모든 권한</w:t>
      </w:r>
    </w:p>
    <w:p>
      <w:pPr>
        <w:pStyle w:val="ListBullet"/>
      </w:pPr>
      <w:r>
        <w:t>banned(차단됨): 블랙리스트. 로그인 자체가 막힘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놀이공원 손목밴드 색깔과 같다. 회색(pending)은 입장은 했지만 놀이기구는 못 탐, 파랑(writer)은 기구 탑승 가능, 금색(admin)은 직원, 빨강(banned)은 출입 금지 명단.</w:t>
      </w:r>
    </w:p>
    <w:p>
      <w:pPr>
        <w:pStyle w:val="Heading2"/>
      </w:pPr>
      <w:r>
        <w:t>전문가 노트 — 데이터베이스 '마이그레이션'</w:t>
      </w:r>
    </w:p>
    <w:p>
      <w:r>
        <w:rPr>
          <w:b w:val="0"/>
        </w:rPr>
        <w:t>이미 운영 중인 회원 명부(테이블)에 칸을 새로 추가하는 건 위험할 수 있다. 그래서 'Alembic 마이그레이션'을 썼다. 마이그레이션은 'DB 구조를 바꾸는 변경 이력서'다. 코드로 기록해두면, 로컬·운영 서버 어디서든 똑같이 재현되고 되돌릴 수도 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건물 도면을 함부로 고치지 않고, '몇 층에 벽을 추가함'이라는 변경 신청서를 차곡차곡 쌓아두는 것. 나중에 다른 현장(운영 서버)에서도 같은 도면으로 똑같이 시공된다.</w:t>
      </w:r>
    </w:p>
    <w:p>
      <w:r>
        <w:rPr>
          <w:b w:val="0"/>
        </w:rPr>
        <w:t>주의점: 새 칸을 추가할 때 '이미 있던 회원들'은 값이 비어버린다. 그래서 마이그레이션 안에 '기존 회원은 모두 인증 완료로 처리'하는 한 줄(백필)을 직접 넣어, 기존 계정이 잠기지 않게 했다.</w:t>
      </w:r>
    </w:p>
    <w:p>
      <w:pPr>
        <w:pStyle w:val="Heading1"/>
      </w:pPr>
      <w:r>
        <w:t>3. 권한 잠그기 — '문지기' 코드</w:t>
      </w:r>
    </w:p>
    <w:p>
      <w:r>
        <w:rPr>
          <w:b w:val="0"/>
        </w:rPr>
        <w:t>글쓰기·수정·삭제, 이미지 업로드, AI 초안 생성 같은 '쓰기' 동작에 require_writer라는 문지기를 달았다. writer나 admin이 아니면 403(권한 없음)으로 막힌다.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클럽 입구의 문지기와 같다. 손목밴드(role)를 확인하고, 자격이 안 되면 '들어올 수 없습니다'(403)라고 돌려보낸다. 서버 쪽에 문지기를 두는 게 핵심 — 화면에서 버튼만 숨기는 건 '간판만 가린 것'이라 우회될 수 있다.</w:t>
      </w:r>
    </w:p>
    <w:p>
      <w:pPr>
        <w:pStyle w:val="Heading1"/>
      </w:pPr>
      <w:r>
        <w:t>4. 관리자 승인 시스템</w:t>
      </w:r>
    </w:p>
    <w:p>
      <w:r>
        <w:rPr>
          <w:b w:val="0"/>
        </w:rPr>
        <w:t>관리자만 접근하는 /admin 화면을 만들었다. 가입자 목록을 보고 버튼으로 관리한다.</w:t>
      </w:r>
    </w:p>
    <w:p>
      <w:pPr>
        <w:pStyle w:val="ListBullet"/>
      </w:pPr>
      <w:r>
        <w:t>승인(approve): pending → writer (글쓰기 허용)</w:t>
      </w:r>
    </w:p>
    <w:p>
      <w:pPr>
        <w:pStyle w:val="ListBullet"/>
      </w:pPr>
      <w:r>
        <w:t>해제(revoke): writer → pending (다시 막음)</w:t>
      </w:r>
    </w:p>
    <w:p>
      <w:pPr>
        <w:pStyle w:val="ListBullet"/>
      </w:pPr>
      <w:r>
        <w:t>차단(ban): → banned (로그인 자체 차단, 블랙리스트)</w:t>
      </w:r>
    </w:p>
    <w:p>
      <w:pPr>
        <w:pStyle w:val="ListBullet"/>
      </w:pPr>
      <w:r>
        <w:t>삭제(delete): 계정과 그 사람의 글·댓글까지 영구 삭제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동호회 운영자 페이지 같은 것. 가입 신청자를 보고 '승인/거절/강퇴/제명'을 누르는 관리 화면.</w:t>
      </w:r>
    </w:p>
    <w:p>
      <w:pPr>
        <w:pStyle w:val="Heading2"/>
      </w:pPr>
      <w:r>
        <w:t>전문가 노트 — 삭제와 'CASCADE'</w:t>
      </w:r>
    </w:p>
    <w:p>
      <w:r>
        <w:rPr>
          <w:b w:val="0"/>
        </w:rPr>
        <w:t>회원을 지울 때 그 사람이 쓴 글이 남아있으면 데이터가 꼬인다(외래키 제약). 그래서 회원 삭제 시 그 사람의 글을 먼저 지우고, 글에 달린 댓글은 DB가 자동으로 따라 지우게(CASCADE) 설계했다.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회원 탈퇴 = 그 사람의 사물함을 비우는 것. 사물함 안의 물건(댓글)은 사물함을 치우면 도미노처럼 함께 정리된다.</w:t>
      </w:r>
    </w:p>
    <w:p>
      <w:pPr>
        <w:pStyle w:val="Heading1"/>
      </w:pPr>
      <w:r>
        <w:t>5. 이메일 인증 — 봇 대량가입 막기</w:t>
      </w:r>
    </w:p>
    <w:p>
      <w:r>
        <w:rPr>
          <w:b w:val="0"/>
        </w:rPr>
        <w:t>가입을 누구나 받으면, 봇이 가짜 계정을 수천 개 만들어 명부를 더럽힐 수 있다. 그래서 '가입 후 메일의 링크를 눌러야 계정이 활성화'되도록 했다. 인증 전에는 로그인도 안 되고 관리자 목록에도 안 뜬다.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택배 본인인증과 같다. 전화번호를 적었다고 끝이 아니라, 문자로 온 인증번호를 입력해야 '진짜 주인'으로 인정. 봇은 진짜 메일함을 못 열기 때문에 여기서 걸러진다.</w:t>
      </w:r>
    </w:p>
    <w:p>
      <w:pPr>
        <w:pStyle w:val="Heading2"/>
      </w:pPr>
      <w:r>
        <w:t>전문가 노트 — '서명된 토큰'</w:t>
      </w:r>
    </w:p>
    <w:p>
      <w:r>
        <w:rPr>
          <w:b w:val="0"/>
        </w:rPr>
        <w:t>인증 링크에는 '서명된 토큰'이 들어간다. 토큰 안에는 '누구인지 + 용도(verify) + 만료시간'이 담겨 있고, 서버의 비밀키로 서명되어 있어 위조하면 바로 들통난다. DB에 따로 저장할 필요 없이 토큰 자체로 검증된다.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위조 방지 워터마크가 박힌 1회용 입장권. 남이 베껴 만들 수 없고, 시간이 지나면 무효가 된다. 이 토큰 방식은 뒤의 '비밀번호 재설정'에도 그대로 재활용했다(용도만 reset으로 다르게).</w:t>
      </w:r>
    </w:p>
    <w:p>
      <w:pPr>
        <w:pStyle w:val="Heading1"/>
      </w:pPr>
      <w:r>
        <w:t>6. 레이트 리밋 — 폭주 막기</w:t>
      </w:r>
    </w:p>
    <w:p>
      <w:r>
        <w:rPr>
          <w:b w:val="0"/>
        </w:rPr>
        <w:t>한 IP(인터넷 주소)가 가입은 시간당 5번, 로그인은 분당 10번까지만 시도할 수 있게 제한했다. 넘으면 429(너무 많은 요청)로 막힌다. 비밀번호 무차별 대입(brute force)과 가입 폭탄을 늦춘다.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회전문이 너무 빨리 돌면 잠기는 것. 정상 손님은 영향 없지만, 떼로 밀고 들어오려는 시도는 막힌다.</w:t>
      </w:r>
    </w:p>
    <w:p>
      <w:pPr>
        <w:pStyle w:val="Heading2"/>
      </w:pPr>
      <w:r>
        <w:t>전문가 노트 — CloudFront 뒤의 '진짜 IP'</w:t>
      </w:r>
    </w:p>
    <w:p>
      <w:r>
        <w:rPr>
          <w:b w:val="0"/>
        </w:rPr>
        <w:t>우리 서버는 CloudFront(중간 배달부) 뒤에 있어서, 그냥 보면 모든 요청이 'CloudFront의 주소'에서 온 것처럼 보인다. 그래서 X-Forwarded-For라는 헤더에서 '맨 처음 요청한 진짜 손님의 IP'를 꺼내 기준으로 삼았다.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대리인을 통해 온 편지라도, 봉투 안에 적힌 '원 발신인 주소'를 보고 누가 보냈는지 판단하는 것.</w:t>
      </w:r>
    </w:p>
    <w:p>
      <w:pPr>
        <w:pStyle w:val="Heading1"/>
      </w:pPr>
      <w:r>
        <w:t>7. 비밀번호 재설정</w:t>
      </w:r>
    </w:p>
    <w:p>
      <w:r>
        <w:rPr>
          <w:b w:val="0"/>
        </w:rPr>
        <w:t>로그인 화면의 '비밀번호를 잊었어?' → 이메일 입력 → 재설정 링크 메일 → 링크에서 새 비번 설정. 보안상 '없는 이메일'을 넣어도 똑같은 응답을 준다(가입 여부를 노출하지 않기 위해).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'그 이메일은 우리 회원이 아닙니다'라고 알려주면, 공격자가 '누가 회원인지' 명단을 캐낼 수 있다. 그래서 있든 없든 '메일 보냈어요(가입돼 있다면)'라고만 답한다 — 포커페이스.</w:t>
      </w:r>
    </w:p>
    <w:p>
      <w:pPr>
        <w:pStyle w:val="Heading1"/>
      </w:pPr>
      <w:r>
        <w:t>8. AWS 배포 — 그리고 한 번의 사고</w:t>
      </w:r>
    </w:p>
    <w:p>
      <w:r>
        <w:rPr>
          <w:b w:val="0"/>
        </w:rPr>
        <w:t>위 기능들을 GitHub에 올리자, 자동 배포(CI/CD)가 '프론트엔드'만 실제 서버에 올려버렸다. 그런데 '백엔드'는 수동 배포라 옛날 버전 그대로였다. 결과: 새 화면이 없는 기능(API)을 부르며 깨졌다.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최신 리모컨(프론트)을 새로 샀는데, TV(백엔드)는 옛날 모델 그대로인 상황. 리모컨의 새 버튼을 눌러도 TV가 못 알아들어 먹통이 된다.</w:t>
      </w:r>
    </w:p>
    <w:p>
      <w:r>
        <w:rPr>
          <w:b w:val="0"/>
        </w:rPr>
        <w:t>대응 2단계로 정리했다.</w:t>
      </w:r>
    </w:p>
    <w:p>
      <w:pPr>
        <w:pStyle w:val="ListBullet"/>
      </w:pPr>
      <w:r>
        <w:t>① 긴급 안정화: 프론트를 '기능 넣기 전 버전'으로 롤백 → 라이브 사이트 일관성 회복</w:t>
      </w:r>
    </w:p>
    <w:p>
      <w:pPr>
        <w:pStyle w:val="ListBullet"/>
      </w:pPr>
      <w:r>
        <w:t>② 제대로 배포: 메일서버(SES) 준비 → 백엔드까지 최신으로 올림 → 프론트도 최신으로</w:t>
      </w:r>
    </w:p>
    <w:p>
      <w:pPr>
        <w:pStyle w:val="Heading2"/>
      </w:pPr>
      <w:r>
        <w:t>8-1. SES (이메일 발송 서버)</w:t>
      </w:r>
    </w:p>
    <w:p>
      <w:r>
        <w:rPr>
          <w:b w:val="0"/>
        </w:rPr>
        <w:t>이메일 인증·비번재설정 메일을 실제로 보내려면 발송 서버가 필요하다. AWS의 SES를 썼다. 내 Gmail 주소를 '발신자'로 인증하고, 앱이 메일 보낼 때 쓸 SMTP 자격증명을 발급받았다.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SES는 '우체국 계약'이다. 아무 봉투나 막 보낼 순 없고, 먼저 '내 반송 주소가 진짜다'를 증명(이메일 인증)해야 한다.</w:t>
      </w:r>
    </w:p>
    <w:p>
      <w:r>
        <w:rPr>
          <w:b w:val="0"/>
        </w:rPr>
        <w:t>주의 — '샌드박스': 처음엔 시범 운영 상태라 '인증된 주소'로만 메일이 간다. 누구에게나 보내려면 '프로덕션 액세스'를 신청해 심사(~24시간)를 통과해야 한다. 오늘 그 신청까지 명령어로 제출했다.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개통 직후의 업무용 번호 같은 것. 처음엔 '등록된 번호'로만 발신 가능하고, 정식 승인 후 아무 번호로나 보낼 수 있다.</w:t>
      </w:r>
    </w:p>
    <w:p>
      <w:pPr>
        <w:pStyle w:val="Heading2"/>
      </w:pPr>
      <w:r>
        <w:t>8-2. 백엔드 배포의 실제</w:t>
      </w:r>
    </w:p>
    <w:p>
      <w:r>
        <w:rPr>
          <w:b w:val="0"/>
        </w:rPr>
        <w:t>로컬 코드를 압축(tar)해 EC2 서버로 복사(scp)하고, 도커를 다시 빌드해 띄웠다. 이때 운영 DB(RDS)에는 시작과 동시에 마이그레이션이 자동 적용되어 role·email_verified 칸이 생겼다.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새 가구(코드)를 트럭에 실어(tar) 매장(EC2)에 배송(scp)하고, 매장 도면(DB)도 자동으로 새 도면대로 시공된 것.</w:t>
      </w:r>
    </w:p>
    <w:p>
      <w:pPr>
        <w:pStyle w:val="Heading1"/>
      </w:pPr>
      <w:r>
        <w:t>9. 보안 강화 — '마스터키' 회수</w:t>
      </w:r>
    </w:p>
    <w:p>
      <w:r>
        <w:rPr>
          <w:b w:val="0"/>
        </w:rPr>
        <w:t>첫 관리자를 만들기 위해, '특정 이메일로 가입하면 자동으로 관리자가 되는' 임시 장치(부트스트랩)를 뒀었다. 관리자가 생긴 뒤엔 이 장치가 위험해진다 — 그 이메일만 장악하면 관리자가 될 수 있으니까. 그래서 제거했다.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공사 중엔 아무 문이나 여는 '마스터키'가 필요하지만, 입주 후엔 그 마스터키를 회수해야 안전하다. 앞으로 관리자 추가는 DB에서 직접 지정하는 방식(가장 통제된 경로)만 남겼다.</w:t>
      </w:r>
    </w:p>
    <w:p>
      <w:r>
        <w:rPr>
          <w:b w:val="0"/>
        </w:rPr>
        <w:t>이미 만들어진 내 관리자 계정은 DB에 기록돼 있어, 장치를 제거해도 권한은 그대로 유지된다.</w:t>
      </w:r>
    </w:p>
    <w:p>
      <w:pPr>
        <w:pStyle w:val="Heading1"/>
      </w:pPr>
      <w:r>
        <w:t>10. 오늘 익힌 핵심 개념 정리</w:t>
      </w:r>
    </w:p>
    <w:p>
      <w:pPr>
        <w:pStyle w:val="ListBullet"/>
      </w:pPr>
      <w:r>
        <w:t>역할 기반 접근제어(RBAC): 사용자 등급(role)으로 권한을 나눈다</w:t>
      </w:r>
    </w:p>
    <w:p>
      <w:pPr>
        <w:pStyle w:val="ListBullet"/>
      </w:pPr>
      <w:r>
        <w:t>서버측 인가: 화면에서 버튼만 숨기는 게 아니라, 서버 문지기로 진짜 막는다</w:t>
      </w:r>
    </w:p>
    <w:p>
      <w:pPr>
        <w:pStyle w:val="ListBullet"/>
      </w:pPr>
      <w:r>
        <w:t>DB 마이그레이션 + 백필: 구조 변경을 코드로 관리하고, 기존 데이터는 안전하게 채운다</w:t>
      </w:r>
    </w:p>
    <w:p>
      <w:pPr>
        <w:pStyle w:val="ListBullet"/>
      </w:pPr>
      <w:r>
        <w:t>서명된 토큰: 위조 불가·만료 있는 1회용 링크(인증/비번재설정 공용)</w:t>
      </w:r>
    </w:p>
    <w:p>
      <w:pPr>
        <w:pStyle w:val="ListBullet"/>
      </w:pPr>
      <w:r>
        <w:t>이메일 인증·레이트 리밋: 봇·폭주에 대한 다층 방어(어느 하나도 만능이 아님)</w:t>
      </w:r>
    </w:p>
    <w:p>
      <w:pPr>
        <w:pStyle w:val="ListBullet"/>
      </w:pPr>
      <w:r>
        <w:t>CI/CD의 함정: 프론트만 자동배포되면 백엔드와 '버전 어긋남'이 생긴다</w:t>
      </w:r>
    </w:p>
    <w:p>
      <w:pPr>
        <w:pStyle w:val="ListBullet"/>
      </w:pPr>
      <w:r>
        <w:t>프로덕션 배포 절차: 코드 전송 → 마이그레이션 → 메일(SES) → 검증 → 보안 점검</w:t>
      </w:r>
    </w:p>
    <w:p>
      <w:pPr>
        <w:pStyle w:val="Heading1"/>
      </w:pPr>
      <w:r>
        <w:t>11. 다음 할 일</w:t>
      </w:r>
    </w:p>
    <w:p>
      <w:pPr>
        <w:pStyle w:val="ListBullet"/>
      </w:pPr>
      <w:r>
        <w:t>SES 프로덕션 액세스 승인 대기(~24h) → 승인되면 아무 이메일로나 공개 가입 가능</w:t>
      </w:r>
    </w:p>
    <w:p>
      <w:pPr>
        <w:pStyle w:val="ListBullet"/>
      </w:pPr>
      <w:r>
        <w:t>(선택) 도메인 구매 + 고정 IP(EIP)로 운영 안정화</w:t>
      </w:r>
    </w:p>
    <w:p>
      <w:pPr>
        <w:pStyle w:val="ListBullet"/>
      </w:pPr>
      <w:r>
        <w:t>(선택) 백엔드도 자동배포(CI/CD)에 포함 — 지금은 수동</w:t>
      </w:r>
    </w:p>
    <w:p>
      <w:pPr>
        <w:pStyle w:val="ListBullet"/>
      </w:pPr>
      <w:r>
        <w:t>Terraform로 인프라 코드화는 이미 진행됨 → 새 리소스(SES 등) 반영 고려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