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블로그 플랫폼 개발 일지</w:t>
      </w:r>
    </w:p>
    <w:p>
      <w:pPr>
        <w:jc w:val="left"/>
      </w:pPr>
      <w:r>
        <w:t>작성일: 2026-06-21</w:t>
      </w:r>
    </w:p>
    <w:p>
      <w:r>
        <w:t>스택: FastAPI + PostgreSQL + React(Vite, TypeScript) · 로컬 개발(Docker), 추후 AWS 이전 예정</w:t>
      </w:r>
    </w:p>
    <w:p>
      <w:r>
        <w:t>목표: 개인 기술 블로그를 직접 만들고 인프라까지 구축하는 학습·포트폴리오 프로젝트.</w:t>
      </w:r>
    </w:p>
    <w:p>
      <w:pPr>
        <w:pStyle w:val="Heading1"/>
      </w:pPr>
      <w:r>
        <w:t>1. 오늘의 요약</w:t>
      </w:r>
    </w:p>
    <w:p>
      <w:r>
        <w:t>하루 동안 빈 폴더 상태에서 시작해, 풀스택 블로그의 핵심 기능과 디자인을 완성했다. 백엔드(FastAPI)·프론트(React)·DB(PostgreSQL)를 연결하고, 글 CRUD·댓글·이미지·구독·알림·로그인(JWT)·공개범위·다크모드, 그리고 '글쓴이 구독 시 비공개 글 열람'까지 구현했다.</w:t>
      </w:r>
    </w:p>
    <w:p>
      <w:pPr>
        <w:pStyle w:val="ListBullet"/>
      </w:pPr>
      <w:r>
        <w:t>환경 셋업 → Docker/Postgres → 글 CRUD → 상세+라우팅 → Alembic</w:t>
      </w:r>
    </w:p>
    <w:p>
      <w:pPr>
        <w:pStyle w:val="ListBullet"/>
      </w:pPr>
      <w:r>
        <w:t>이메일 구독 + 새 글 알림(Mailpit)</w:t>
      </w:r>
    </w:p>
    <w:p>
      <w:pPr>
        <w:pStyle w:val="ListBullet"/>
      </w:pPr>
      <w:r>
        <w:t>요약 · 댓글 · 이미지 업로드 · 계정/공개범위(JWT)</w:t>
      </w:r>
    </w:p>
    <w:p>
      <w:pPr>
        <w:pStyle w:val="ListBullet"/>
      </w:pPr>
      <w:r>
        <w:t>로그인/회원가입/글쓰기 페이지 분리</w:t>
      </w:r>
    </w:p>
    <w:p>
      <w:pPr>
        <w:pStyle w:val="ListBullet"/>
      </w:pPr>
      <w:r>
        <w:t>디자인 고급화(Tailwind · Pretendard · 다크모드)</w:t>
      </w:r>
    </w:p>
    <w:p>
      <w:pPr>
        <w:pStyle w:val="ListBullet"/>
      </w:pPr>
      <w:r>
        <w:t>글쓴이 구독 → 일부공개 글 열람</w:t>
      </w:r>
    </w:p>
    <w:p>
      <w:pPr>
        <w:pStyle w:val="Heading1"/>
      </w:pPr>
      <w:r>
        <w:t>2. 단계별 상세</w:t>
      </w:r>
    </w:p>
    <w:p>
      <w:pPr>
        <w:pStyle w:val="Heading2"/>
      </w:pPr>
      <w:r>
        <w:t>2.1 개발 환경 셋업</w:t>
      </w:r>
    </w:p>
    <w:p>
      <w:r>
        <w:t>Python에 pip가 없어 가상환경(venv)을 만들어 FastAPI 의존성을 설치했다. 가상환경을 쓰는 이유는 프로젝트별로 패키지 버전을 격리해 충돌을 막기 위해서다. 프론트는 Vite로 React+TypeScript를 초기화했고, 백엔드가 응답하는지(/health)와 브라우저 교차출처 요청을 허용하는지(CORS) 실제로 호출해 검증했다.</w:t>
      </w:r>
    </w:p>
    <w:p>
      <w:pPr>
        <w:pStyle w:val="Heading2"/>
      </w:pPr>
      <w:r>
        <w:t>2.2 Docker / PostgreSQL</w:t>
      </w:r>
    </w:p>
    <w:p>
      <w:r>
        <w:t>Docker Desktop의 WSL 통합이 꺼져 있어 docker 명령이 잡히지 않던 문제를 해결했다. docker-compose로 postgres:16 컨테이너를 띄워, 내 PC에 DB를 직접 설치하지 않고도 격리된 데이터베이스를 사용할 수 있게 했다.</w:t>
      </w:r>
    </w:p>
    <w:p>
      <w:pPr>
        <w:pStyle w:val="Heading2"/>
      </w:pPr>
      <w:r>
        <w:t>2.3 글 CRUD + 상세 페이지/라우팅</w:t>
      </w:r>
    </w:p>
    <w:p>
      <w:r>
        <w:t>SQLAlchemy 모델로 posts 테이블을 정의하고, 작성/목록/단건/수정/삭제 API를 만들었다. 프론트는 react-router를 도입해 목록(/)과 상세(/posts/:id)를 URL로 분리했다. 글마다 고유 주소가 생겨 링크 공유가 가능해졌다.</w:t>
      </w:r>
    </w:p>
    <w:p>
      <w:pPr>
        <w:pStyle w:val="Heading2"/>
      </w:pPr>
      <w:r>
        <w:t>2.4 Alembic (DB 스키마 버전 관리)</w:t>
      </w:r>
    </w:p>
    <w:p>
      <w:r>
        <w:t>create_all로 즉석 생성하던 테이블을 Alembic 마이그레이션으로 전환했다. Alembic은 'DB 스키마의 Git'으로, 컬럼 추가·변경을 버전 파일로 추적하고 되돌릴 수 있게 한다. 이후 모든 스키마 변경은 이 흐름(revision → upgrade)으로 처리했다.</w:t>
      </w:r>
    </w:p>
    <w:p>
      <w:pPr>
        <w:pStyle w:val="Heading2"/>
      </w:pPr>
      <w:r>
        <w:t>2.5 이메일 구독 + 새 글 알림(Mailpit)</w:t>
      </w:r>
    </w:p>
    <w:p>
      <w:r>
        <w:t>구독자 이메일을 받는 기능과, 새 글 작성 시 구독자에게 알림 메일을 보내는 기능을 만들었다. 로컬에서는 Mailpit(메일 캐처)으로 실제 발송 없이 보낸 메일을 웹 UI에서 확인했다. 표준 SMTP로 보내기 때문에 나중에 host/port만 AWS SES로 바꾸면 실제 발송으로 전환된다. 발송은 BackgroundTasks로 응답 후 비동기 처리해 작성 응답이 지연되지 않도록 했다.</w:t>
      </w:r>
    </w:p>
    <w:p>
      <w:pPr>
        <w:pStyle w:val="Heading2"/>
      </w:pPr>
      <w:r>
        <w:t>2.6 요약 · 댓글 · 이미지 업로드</w:t>
      </w:r>
    </w:p>
    <w:p>
      <w:pPr>
        <w:pStyle w:val="ListBullet"/>
      </w:pPr>
      <w:r>
        <w:t>요약: 목록에서 본문 앞부분을 잘라 자동 발췌(DB 변경 없음).</w:t>
      </w:r>
    </w:p>
    <w:p>
      <w:pPr>
        <w:pStyle w:val="ListBullet"/>
      </w:pPr>
      <w:r>
        <w:t>댓글: comments 테이블(글에 외래키, 글 삭제 시 CASCADE로 함께 삭제), 상세 페이지 댓글 UI.</w:t>
      </w:r>
    </w:p>
    <w:p>
      <w:pPr>
        <w:pStyle w:val="ListBullet"/>
      </w:pPr>
      <w:r>
        <w:t>이미지: 업로드 엔드포인트로 파일을 서버에 저장하고 URL을 반환, 본문에 마크다운(![](url))으로 삽입, 상세 페이지에서 react-markdown으로 렌더링. 저장 위치는 추후 S3로 교체 예정.</w:t>
      </w:r>
    </w:p>
    <w:p>
      <w:pPr>
        <w:pStyle w:val="Heading2"/>
      </w:pPr>
      <w:r>
        <w:t>2.7 계정 + 공개범위 (JWT 인증)</w:t>
      </w:r>
    </w:p>
    <w:p>
      <w:r>
        <w:t>회원가입/로그인/내 정보 API를 만들었다. 비밀번호는 bcrypt로 해싱해 평문 저장을 절대 하지 않고, 로그인 시 서명된 JWT 토큰을 발급한다. 토큰은 매 요청의 Authorization 헤더로 신분을 증명하며, 서버가 세션을 따로 보관하지 않아 추후 서버 확장에 유리하다.</w:t>
      </w:r>
    </w:p>
    <w:p>
      <w:r>
        <w:t>글에 작성자(owner)와 공개범위(public/private)를 추가했다. 권한 규칙은 다음과 같다: 작성=로그인 필수, 비공개 글은 작성자만 조회(없는 것처럼 404로 숨김), 수정·삭제는 소유자만(403). 권한 검사는 항상 백엔드에서 수행하며, 화면 숨김은 보조 수단이다.</w:t>
      </w:r>
    </w:p>
    <w:p>
      <w:pPr>
        <w:pStyle w:val="Heading2"/>
      </w:pPr>
      <w:r>
        <w:t>2.8 로그인/회원가입/글쓰기 페이지 분리</w:t>
      </w:r>
    </w:p>
    <w:p>
      <w:r>
        <w:t>홈에 끼워두던 로그인·글쓰기 폼을 각각 /login, /register, /new(및 /posts/:id/edit) 전용 페이지로 분리하고, 홈에는 진입 버튼만 두었다. 작업 후에는 자동으로 홈으로 이동한다.</w:t>
      </w:r>
    </w:p>
    <w:p>
      <w:pPr>
        <w:pStyle w:val="Heading2"/>
      </w:pPr>
      <w:r>
        <w:t>2.9 디자인 고급화</w:t>
      </w:r>
    </w:p>
    <w:p>
      <w:pPr>
        <w:pStyle w:val="ListBullet"/>
      </w:pPr>
      <w:r>
        <w:t>Tailwind CSS 도입(유틸리티 클래스로 빠른 스타일링) + 타이포그래피 플러그인(prose)으로 본문 렌더링.</w:t>
      </w:r>
    </w:p>
    <w:p>
      <w:pPr>
        <w:pStyle w:val="ListBullet"/>
      </w:pPr>
      <w:r>
        <w:t>Pretendard 웹폰트, indigo 포인트 컬러, 카드형 레이아웃, 부드러운 그림자·hover 효과.</w:t>
      </w:r>
    </w:p>
    <w:p>
      <w:pPr>
        <w:pStyle w:val="ListBullet"/>
      </w:pPr>
      <w:r>
        <w:t>공통 Layout(sticky 헤더/푸터)과 ui.ts 공통 스타일 토큰으로 전 페이지 통일.</w:t>
      </w:r>
    </w:p>
    <w:p>
      <w:pPr>
        <w:pStyle w:val="ListBullet"/>
      </w:pPr>
      <w:r>
        <w:t>다크모드: .dark 클래스 토글 + localStorage 저장 + OS 설정 인식, prose-invert로 본문 반전.</w:t>
      </w:r>
    </w:p>
    <w:p>
      <w:pPr>
        <w:pStyle w:val="ListBullet"/>
      </w:pPr>
      <w:r>
        <w:t>흐릿한 회색 글씨의 대비를 라이트/다크 각각에 맞게 보강해 가독성 향상.</w:t>
      </w:r>
    </w:p>
    <w:p>
      <w:pPr>
        <w:pStyle w:val="Heading2"/>
      </w:pPr>
      <w:r>
        <w:t>2.10 글쓴이 구독 → 일부공개 글 열람 (오늘의 마지막 기능)</w:t>
      </w:r>
    </w:p>
    <w:p>
      <w:r>
        <w:t>로그인한 사용자가 특정 글쓴이(작성자)를 구독하면, 그 글쓴이의 일부공개(비공개) 글까지 볼 수 있게 했다. 이메일 구독과는 다른 '사용자-사용자' 관계라 별도 테이블(author_subscriptions)을 두었다.</w:t>
      </w:r>
    </w:p>
    <w:p>
      <w:r>
        <w:t>핵심 변경은 비공개 글 열람 권한을 '작성자 본인'에서 '작성자 본인 또는 그 작성자를 구독한 사람'으로 넓힌 것이다. 목록도 DB 쿼리에서 '공개 OR 내 글 OR 내가 구독한 작성자의 글'로 필터링한다. 검증 결과 같은 비공개 글이 구독 전 404 → 구독 후 200 → 해제 후 다시 404로, 권한이 구독 상태에 정확히 연동됨을 확인했다.</w:t>
      </w:r>
    </w:p>
    <w:p>
      <w:pPr>
        <w:pStyle w:val="Heading1"/>
      </w:pPr>
      <w:r>
        <w:t>3. 오늘 배운 핵심 개념</w:t>
      </w:r>
    </w:p>
    <w:p>
      <w:pPr>
        <w:pStyle w:val="ListBullet"/>
      </w:pPr>
      <w:r>
        <w:t>Alembic = DB 스키마의 버전 관리(변경 이력을 코드로 추적·복원).</w:t>
      </w:r>
    </w:p>
    <w:p>
      <w:pPr>
        <w:pStyle w:val="ListBullet"/>
      </w:pPr>
      <w:r>
        <w:t>JWT = 서명된 토큰으로 신분 확인. 서버가 세션을 보관하지 않아 확장에 유리.</w:t>
      </w:r>
    </w:p>
    <w:p>
      <w:pPr>
        <w:pStyle w:val="ListBullet"/>
      </w:pPr>
      <w:r>
        <w:t>권한은 항상 백엔드에서 검사. 비공개는 404로 존재 자체를 숨겨 정보 노출을 막음.</w:t>
      </w:r>
    </w:p>
    <w:p>
      <w:pPr>
        <w:pStyle w:val="ListBullet"/>
      </w:pPr>
      <w:r>
        <w:t>CORS = 다른 출처(:5173↔:8000) 간 요청을 서버가 허용하는 헤더 메커니즘.</w:t>
      </w:r>
    </w:p>
    <w:p>
      <w:pPr>
        <w:pStyle w:val="ListBullet"/>
      </w:pPr>
      <w:r>
        <w:t>Tailwind 공통 토큰화 덕에 다크모드를 한 곳 수정으로 전 페이지에 적용.</w:t>
      </w:r>
    </w:p>
    <w:p>
      <w:pPr>
        <w:pStyle w:val="Heading1"/>
      </w:pPr>
      <w:r>
        <w:t>4. 현재 데이터베이스 구조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테이블</w:t>
            </w:r>
          </w:p>
        </w:tc>
        <w:tc>
          <w:tcPr>
            <w:tcW w:type="dxa" w:w="4320"/>
          </w:tcPr>
          <w:p>
            <w:r>
              <w:t>설명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회원(이메일 + bcrypt 해시 비밀번호)</w:t>
            </w:r>
          </w:p>
        </w:tc>
      </w:tr>
      <w:tr>
        <w:tc>
          <w:tcPr>
            <w:tcW w:type="dxa" w:w="4320"/>
          </w:tcPr>
          <w:p>
            <w:r>
              <w:t>posts</w:t>
            </w:r>
          </w:p>
        </w:tc>
        <w:tc>
          <w:tcPr>
            <w:tcW w:type="dxa" w:w="4320"/>
          </w:tcPr>
          <w:p>
            <w:r>
              <w:t>글(제목/본문 + owner_id 작성자 + visibility 공개범위)</w:t>
            </w:r>
          </w:p>
        </w:tc>
      </w:tr>
      <w:tr>
        <w:tc>
          <w:tcPr>
            <w:tcW w:type="dxa" w:w="4320"/>
          </w:tcPr>
          <w:p>
            <w:r>
              <w:t>comments</w:t>
            </w:r>
          </w:p>
        </w:tc>
        <w:tc>
          <w:tcPr>
            <w:tcW w:type="dxa" w:w="4320"/>
          </w:tcPr>
          <w:p>
            <w:r>
              <w:t>댓글(글에 외래키, 글 삭제 시 함께 삭제)</w:t>
            </w:r>
          </w:p>
        </w:tc>
      </w:tr>
      <w:tr>
        <w:tc>
          <w:tcPr>
            <w:tcW w:type="dxa" w:w="4320"/>
          </w:tcPr>
          <w:p>
            <w:r>
              <w:t>subscribers</w:t>
            </w:r>
          </w:p>
        </w:tc>
        <w:tc>
          <w:tcPr>
            <w:tcW w:type="dxa" w:w="4320"/>
          </w:tcPr>
          <w:p>
            <w:r>
              <w:t>이메일 구독자(새 글 알림용)</w:t>
            </w:r>
          </w:p>
        </w:tc>
      </w:tr>
      <w:tr>
        <w:tc>
          <w:tcPr>
            <w:tcW w:type="dxa" w:w="4320"/>
          </w:tcPr>
          <w:p>
            <w:r>
              <w:t>author_subscriptions</w:t>
            </w:r>
          </w:p>
        </w:tc>
        <w:tc>
          <w:tcPr>
            <w:tcW w:type="dxa" w:w="4320"/>
          </w:tcPr>
          <w:p>
            <w:r>
              <w:t>글쓴이 구독 관계(구독자→작성자)</w:t>
            </w:r>
          </w:p>
        </w:tc>
      </w:tr>
      <w:tr>
        <w:tc>
          <w:tcPr>
            <w:tcW w:type="dxa" w:w="4320"/>
          </w:tcPr>
          <w:p>
            <w:r>
              <w:t>alembic_version</w:t>
            </w:r>
          </w:p>
        </w:tc>
        <w:tc>
          <w:tcPr>
            <w:tcW w:type="dxa" w:w="4320"/>
          </w:tcPr>
          <w:p>
            <w:r>
              <w:t>현재 적용된 마이그레이션 버전 기록</w:t>
            </w:r>
          </w:p>
        </w:tc>
      </w:tr>
    </w:tbl>
    <w:p>
      <w:pPr>
        <w:pStyle w:val="Heading1"/>
      </w:pPr>
      <w:r>
        <w:t>5. 다음 할 일</w:t>
      </w:r>
    </w:p>
    <w:p>
      <w:pPr>
        <w:pStyle w:val="ListBullet"/>
      </w:pPr>
      <w:r>
        <w:t>AI 글 구조 생성(초안 텍스트 → 마크다운 구조).</w:t>
      </w:r>
    </w:p>
    <w:p>
      <w:pPr>
        <w:pStyle w:val="ListBullet"/>
      </w:pPr>
      <w:r>
        <w:t>서비스 상태(uptime) 페이지.</w:t>
      </w:r>
    </w:p>
    <w:p>
      <w:pPr>
        <w:pStyle w:val="ListBullet"/>
      </w:pPr>
      <w:r>
        <w:t>최종 목표: AWS 이전 — RDS, 컨테이너(ECS 등), S3+CloudFront, Terraform, GitHub Actions CI/CD.</w:t>
      </w:r>
    </w:p>
    <w:p>
      <w:pPr>
        <w:pStyle w:val="Heading1"/>
      </w:pPr>
      <w:r>
        <w:t>6. 재개 방법</w:t>
      </w:r>
    </w:p>
    <w:p>
      <w:r>
        <w:t>다음 세션에서 아래 순서로 서버를 띄우면 바로 이어서 작업할 수 있다.</w:t>
      </w:r>
    </w:p>
    <w:p>
      <w:pPr>
        <w:pStyle w:val="ListBullet"/>
      </w:pPr>
      <w:r>
        <w:t>컨테이너: docker compose up -d db mailpit</w:t>
      </w:r>
    </w:p>
    <w:p>
      <w:pPr>
        <w:pStyle w:val="ListBullet"/>
      </w:pPr>
      <w:r>
        <w:t>백엔드: backend/.venv/bin/uvicorn app.main:app --app-dir backend --port 8000</w:t>
      </w:r>
    </w:p>
    <w:p>
      <w:pPr>
        <w:pStyle w:val="ListBullet"/>
      </w:pPr>
      <w:r>
        <w:t>프론트: cd frontend &amp;&amp; npm run dev (http://localhost:5173)</w:t>
      </w:r>
    </w:p>
    <w:p>
      <w:r>
        <w:t>데모 계정: kim@test.com / secret123 (글 소유), lee@test.com / pw12345 (구독자)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