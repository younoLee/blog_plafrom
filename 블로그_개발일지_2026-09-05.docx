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블로그 개발일지</w:t>
      </w:r>
    </w:p>
    <w:p>
      <w:r>
        <w:rPr>
          <w:b/>
        </w:rPr>
        <w:t>날짜: 2026-09-05   ·   블로그 만들기 #42</w:t>
      </w:r>
    </w:p>
    <w:p>
      <w:r>
        <w:rPr>
          <w:b w:val="0"/>
        </w:rPr>
        <w:t>주제: 비상 스위치가 대부분의 기기에서 한 번도 안 돌고 있었다</w:t>
      </w:r>
    </w:p>
    <w:p>
      <w:r>
        <w:rPr>
          <w:b w:val="0"/>
        </w:rPr>
        <w:t>대상: 입문자가 읽어도 이해되게. 목록을 만드는 일과 그 목록을 닫는 일이 왜 다른 작업인지, 그리고 고치는 도중에 원래 목록에 없던 것이 어떻게 나오는지 위주로.</w:t>
      </w:r>
    </w:p>
    <w:p>
      <w:r>
        <w:rPr>
          <w:b w:val="0"/>
        </w:rPr>
        <w:t>이번 편의 형식: 어제 저장소 전체를 훑어서 예순네 건짜리 목록을 만들었고 오늘은 그것을 하루에 다 닫았다. 그런데 정작 이 글에 쓸 만한 이야기는 목록에 있던 항목이 아니라 그것을 고치다가 튀어나온 것들에서 나왔다.</w:t>
      </w:r>
    </w:p>
    <w:p>
      <w:pPr>
        <w:pStyle w:val="Heading1"/>
      </w:pPr>
      <w:r>
        <w:t>1. 목록을 만드는 일과 닫는 일은 다르다</w:t>
      </w:r>
    </w:p>
    <w:p>
      <w:pPr>
        <w:spacing w:after="120"/>
      </w:pPr>
      <w:r>
        <w:t>어제 만든 목록은 심각도로 나뉘어 있었고 가장 위험한 한 건과 조건이 맞을 때 오동작하는 열여덟 건, 그리고 당장 무언가를 깨뜨리지는 않는 마흔다섯 건이었다. 아침에는 위험한 쪽부터 손을 댔는데 그건 어제 결정을 이미 해둔 것들이라 옮겨 적는 일에 가까웠고, 오늘의 진짜 작업은 그 아래 마흔다섯 건이었다.</w:t>
      </w:r>
    </w:p>
    <w:p>
      <w:pPr>
        <w:spacing w:after="120"/>
      </w:pPr>
      <w:r>
        <w:t>낮은 항목을 뒤로 미루는 게 보통이고 그럴 만한 이유도 있지만, 이 목록은 미루면 다음에 다시 읽어야 하고 다시 읽으면 그때의 판단을 처음부터 복원해야 한다. 어제 근거와 재현 방법까지 문서에 적어둔 상태였으므로 그 기억이 살아 있는 동안 닫는 쪽이 싸다고 봤다.</w:t>
      </w:r>
    </w:p>
    <w:p>
      <w:pPr>
        <w:pStyle w:val="Heading1"/>
      </w:pPr>
      <w:r>
        <w:t>2. 비상 스위치가 대부분의 방문자에게는 돌지 않았다</w:t>
      </w:r>
    </w:p>
    <w:p>
      <w:pPr>
        <w:spacing w:after="120"/>
      </w:pPr>
      <w:r>
        <w:t>이 사이트에는 브라우저 안에서 도는 작은 프로그램이 하나 있는데, 화면 파일을 미리 받아두어 서버가 꺼져 있어도 글이 읽히게 해주는 물건이다. 편리한 대신 위험한 성질이 하나 있어서, 이 프로그램 자체가 잘못 배포되면 방문자 브라우저가 옛 화면을 계속 붙들고 새 배포를 안 받는 상태가 될 수 있다. 그래서 지난달에 비상 스위치를 하나 만들어뒀는데, 서버에 특정 파일 하나를 올려두면 모든 기기가 십 분 안에 그 프로그램을 스스로 등록 해제하고 원래대로 돌아가게 하는 장치다.</w:t>
      </w:r>
    </w:p>
    <w:p>
      <w:pPr>
        <w:spacing w:after="120"/>
      </w:pPr>
      <w:r>
        <w:t>오늘 그 코드를 읽다가 스위치를 확인하는 호출이 어디에 있는지를 보고 손이 멈췄다. 이 프로그램은 요청을 세 갈래로 나눠서 처리하는데 앱 화면은 손대지 않고 그냥 통과시키고 파일 이름에 지문이 박힌 자산은 저장해둔 것을 바로 내주며 정적 문서만 네트워크를 먼저 시도한다. 그런데 스위치 확인이 세 번째 갈래 안에 들어 있어서 앞의 두 갈래는 그 줄에 닿기 전에 함수를 빠져나가고 있었다.</w:t>
      </w:r>
    </w:p>
    <w:p>
      <w:pPr>
        <w:spacing w:after="120"/>
      </w:pPr>
      <w:r>
        <w:t>무슨 뜻이냐면 개발일지 같은 정적 문서를 열어보는 사람에게만 스위치가 확인되고, 앱 화면만 쓰는 방문자에게는 확인이 한 번도 안 된다는 뜻이다. 파일 상단에는 모든 기기가 십 분 안에 되돌아온다고 적혀 있었는데 그 문장이 성립하는 경로가 셋 중 하나뿐이었다. 비상 스위치는 다른 방법이 다 막혔을 때 쓰는 마지막 수단이라서 대부분의 기기에서 안 돈다는 것은 그 자체로 못 쓰는 장치라는 뜻이다.</w:t>
      </w:r>
    </w:p>
    <w:p>
      <w:pPr>
        <w:spacing w:after="120"/>
      </w:pPr>
      <w:r>
        <w:t>더 중요한 것은 왜 지금까지 아무도 몰랐느냐였다. 이 스위치에는 시험이 다섯 개나 붙어 있었고 스위치를 켜면 저장된 것이 지워지는지 등록이 해제되는지 십 분에 한 번만 확인하는지까지 재고 있었는데, 그 다섯 개가 전부 개발일지 주소 하나로만 확인하고 있었다. 하필 그게 세 번째 갈래라 스위치가 도는 유일한 경로였다.</w:t>
      </w:r>
    </w:p>
    <w:p>
      <w:pPr>
        <w:spacing w:after="120"/>
      </w:pPr>
      <w:r>
        <w:t>시험이 있으면 안심하게 되는데 무엇을 확인하는 시험인지가 아니라 어느 길로 들어가서 확인하는 시험인지를 따로 봐야 한다는 걸 오늘 배웠다. 확인을 함수 맨 앞으로 옮기고 나머지 두 갈래로 들어가는 시험을 두 개 더 붙였는데, 고침을 되돌려보니 새로 붙인 둘이 정확히 빨개지고 기존 다섯은 그대로 초록이었다. 시험이 사각지대를 못 보는 상태가 눈앞에서 재현된 셈이다.</w:t>
      </w:r>
    </w:p>
    <w:p>
      <w:pPr>
        <w:pStyle w:val="Heading1"/>
      </w:pPr>
      <w:r>
        <w:t>3. 검사를 켰더니 검사가 아니라 코드가 틀려 있었다</w:t>
      </w:r>
    </w:p>
    <w:p>
      <w:pPr>
        <w:spacing w:after="120"/>
      </w:pPr>
      <w:r>
        <w:t>목록에 데이터베이스 관련 항목이 하나 있었다. 우리는 표 구조가 코드와 어긋나지 않았는지 확인하는 도구를 쓰는데 그 도구가 기본값 차이는 안 보게 설정돼 있었고, 정작 다른 파일의 주석에는 그 도구가 기본값도 본다고 적혀 있었다. 주석을 사실로 만들려면 옵션 하나를 켜면 되는 일이라 간단한 작업이라고 생각했다.</w:t>
      </w:r>
    </w:p>
    <w:p>
      <w:pPr>
        <w:spacing w:after="120"/>
      </w:pPr>
      <w:r>
        <w:t>켜고 돌렸더니 실제로 어긋난 곳이 두 군데 나왔다. 사용량을 세는 표 두 개에서 횟수 칸의 기본값이 코드에는 없고 실제 표에는 있었는데, 이게 왜 생겼냐면 시험용 데이터베이스는 코드를 보고 만들어지고 운영 데이터베이스는 변경 기록을 순서대로 실행해서 만들어지기 때문이다. 두 경로가 다른 결과를 내고 있었고 그 차이를 아무도 못 보고 있었다.</w:t>
      </w:r>
    </w:p>
    <w:p>
      <w:pPr>
        <w:spacing w:after="120"/>
      </w:pPr>
      <w:r>
        <w:t>당장 무언가 깨지는 상태는 아니었지만 이건 검사를 켜지 않았으면 몰랐을 것이고, 목록에 적힌 항목은 검사의 설정 문제였는데 실제로 나온 것은 코드와 표의 불일치였다. 목록을 닫는 일이 목록에 없는 것을 찾아주는 경우가 오늘만 세 번이었다.</w:t>
      </w:r>
    </w:p>
    <w:p>
      <w:pPr>
        <w:pStyle w:val="Heading1"/>
      </w:pPr>
      <w:r>
        <w:t>4. 규칙을 좁혔더니 그 규칙을 설명한 문서가 걸렸다</w:t>
      </w:r>
    </w:p>
    <w:p>
      <w:pPr>
        <w:spacing w:after="120"/>
      </w:pPr>
      <w:r>
        <w:t>두 번째는 이메일 주소가 발행물에 섞여 나가는 것을 막는 검사였다. 예외 규칙 중에 발신 전용 주소를 통과시키는 것이 있었는데, 원래 의도는 깃허브가 커밋에 박는 특정 주소 하나였지만 규칙이 도메인을 아예 안 보고 있어서 문자열에 그 단어만 들어 있으면 실제 회사 도메인이 붙어도 통과했다. 도메인까지 고정하는 것으로 좁히고 시험 문장도 두 개 추가했다.</w:t>
      </w:r>
    </w:p>
    <w:p>
      <w:pPr>
        <w:spacing w:after="120"/>
      </w:pPr>
      <w:r>
        <w:t>좁히고 저장소 전체를 다시 훑었더니 걸린 파일이 하나 나왔는데 어제 쓴 검사 보고서였다. 그 보고서의 해당 절에 예시로 적어둔 주소 셋이 새 규칙에 정확히 걸렸고, 그러니까 이 구멍을 설명한 문장이 그 구멍이 막히자마자 자기 자신에게 걸린 것이다. 예약된 표기로 바꾸고 넘어갔지만 어제도 비슷한 일이 있었던 걸 생각하면 이 저장소에서는 검사를 강화할 때마다 문서가 먼저 걸리는 패턴이 있는 것 같다.</w:t>
      </w:r>
    </w:p>
    <w:p>
      <w:pPr>
        <w:pStyle w:val="Heading1"/>
      </w:pPr>
      <w:r>
        <w:t>5. 차단이 옆문으로 풀리고 있었다</w:t>
      </w:r>
    </w:p>
    <w:p>
      <w:pPr>
        <w:spacing w:after="120"/>
      </w:pPr>
      <w:r>
        <w:t>보안 쪽에서 나온 것 중에는 계정 상태를 다루는 문 여러 개가 서로를 안 보고 있던 것이 있었다. 차단을 푸는 문에는 대상이 정말 차단된 계정인지 확인하는 줄이 있고 풀면 승인 대기 상태로 되돌려서 다시 승인을 받게 되어 있는데, 바로 옆의 승인 문과 승인 취소 문과 유료 전환 문에는 그 확인이 없었다. 차단된 계정에 승인을 한 번 누르면 재승인 단계를 건너뛰고 곧장 글쓰기 권한이 열린다는 뜻이다.</w:t>
      </w:r>
    </w:p>
    <w:p>
      <w:pPr>
        <w:spacing w:after="120"/>
      </w:pPr>
      <w:r>
        <w:t>이 사이트는 권한 회수 판정을 전부 역할 값 하나를 읽는 것으로 모아뒀기 때문에 그 값이 바뀌는 순간 블로그와 알림과 글쓰기가 한꺼번에 되살아난다. 확인을 세 문에 전부 넣고 해제를 한 문으로 모았는데, 시험 중 하나는 차단을 정상적으로 푼 다음에는 승인이 다시 먹는지를 본다. 정책이 막힌 게 아니라 한 문으로 모인 것인지를 확인해야 하기 때문이다.</w:t>
      </w:r>
    </w:p>
    <w:p>
      <w:pPr>
        <w:spacing w:after="120"/>
      </w:pPr>
      <w:r>
        <w:t>주석이 코드와 정반대인 것도 하나 나왔다. 차단된 사람도 자기 블로그 주소는 내릴 수 있다고 길게 적혀 있었는데 차단은 그 계정의 접속 수단을 전부 무효로 만들기 때문에 그 문을 부를 주체 자체가 없었다. 그러니까 그 문장은 한 번도 사실이었던 적이 없었고, 주소는 중복이 안 되므로 계정을 통째로 지우기 전에는 아무도 그 주소를 쓸 수 없는 상태로 남아 있었다. 관리자가 주소만 회수하는 경로를 새로 만들고 주석을 사실로 고쳤다.</w:t>
      </w:r>
    </w:p>
    <w:p>
      <w:pPr>
        <w:pStyle w:val="Heading1"/>
      </w:pPr>
      <w:r>
        <w:t>6. 없는 기능 일곱 개를 만들었다</w:t>
      </w:r>
    </w:p>
    <w:p>
      <w:pPr>
        <w:spacing w:after="120"/>
      </w:pPr>
      <w:r>
        <w:t>목록의 마흔다섯 건 중 절반가량은 고장이 아니라 아예 없는 기능이었고 오늘 일곱 개를 만들었다. 관리자가 남의 계정에 한 조치가 어디에도 안 남던 것을 표로 만들었고, 구독 신청이 승인돼도 신청자가 알 방법이 없던 것에 알림을 붙였으며, 글쓴이가 자기 구독자를 볼 화면이 없던 것과 회원이 자기 댓글을 못 지우던 것을 열었다.</w:t>
      </w:r>
    </w:p>
    <w:p>
      <w:pPr>
        <w:spacing w:after="120"/>
      </w:pPr>
      <w:r>
        <w:t>계정 쪽으로는 스스로 탈퇴하는 문과 내 글과 댓글을 파일로 받아가는 문을 함께 만들었다. 둘을 같이 만든 이유가 있는데 가져갈 방법이 없는 삭제는 전부 잃거나 전부 남기거나 둘 중 하나만 남겨서 실제로는 아무도 못 지우기 때문이다. 결제 쪽은 얼마를 언제 냈는지 확인할 방법이 카드사 명세서뿐이었던 것을 사용자와 관리자 양쪽에 열었고, 해지할 때 남은 기간이 바로 사라지고 환불이 없다는 사실을 확인창에 적었다.</w:t>
      </w:r>
    </w:p>
    <w:p>
      <w:pPr>
        <w:spacing w:after="120"/>
      </w:pPr>
      <w:r>
        <w:t>기능을 만들 때마다 시험을 붙였는데 그중 하나는 잘 만든 시험이라기보다 잘 만든 질문이었다고 생각한다. 관리자 조치 기록에 대해 실패한 조치가 기록되지 않는지를 확인하는 것인데, 표가 일어나지 않은 일을 말하기 시작하면 그 표를 믿을 수 없게 되어 표가 있는 의미가 없어진다.</w:t>
      </w:r>
    </w:p>
    <w:p>
      <w:pPr>
        <w:pStyle w:val="Heading1"/>
      </w:pPr>
      <w:r>
        <w:t>7. 못 한 것 둘</w:t>
      </w:r>
    </w:p>
    <w:p>
      <w:pPr>
        <w:spacing w:after="120"/>
      </w:pPr>
      <w:r>
        <w:t>목록에 남은 것이 둘이다. 하나는 업로드 경로의 상한을 인증보다 먼저 거는 문제인데 오늘 절반만 고쳤고 나머지는 본문을 메모리가 아니라 디스크로 흘려보내도록 그 경로를 다시 쓰는 일이라 미뤘다. 다른 하나는 실제 브라우저를 띄워서 결제와 로그인을 끝까지 눌러보는 시험인데, 이건 안 한 게 아니라 여기서는 못 하는 것이다. 그 도구를 설치하려면 패키지를 내려받아야 하는데 이 작업 환경은 원격 내려받기가 막혀 있다.</w:t>
      </w:r>
    </w:p>
    <w:p>
      <w:pPr>
        <w:spacing w:after="120"/>
      </w:pPr>
      <w:r>
        <w:t>대신 화면 시험을 붙일 수 있는 만큼 붙였다. 결제 화면과 로그인 화면에 시험이 각각 영 개였는데 열한 개가 됐고, 그중 몇 개는 문구가 사실을 말하는지를 본다. 해지 확인창이 남은 기간이 사라진다고 말하는지, 결제 목록이 확인 중인 상태를 실패라고 적지 않는지 같은 것들이다. 확인 중을 실패로 읽으면 사용자가 다시 결제해서 두 번 낼 수 있다.</w:t>
      </w:r>
    </w:p>
    <w:p>
      <w:pPr>
        <w:pStyle w:val="Heading1"/>
      </w:pPr>
      <w:r>
        <w:t>오늘 배운 것</w:t>
      </w:r>
    </w:p>
    <w:p>
      <w:pPr>
        <w:spacing w:after="120"/>
      </w:pPr>
      <w:r>
        <w:t>오늘 나온 것 중 가장 값이 큰 셋은 원래 목록에 없었다. 데이터베이스 기본값이 코드와 표에서 갈라져 있던 것과 이메일 규칙을 좁히자 보고서가 걸린 것과 비상 스위치의 사각지대를 시험이 못 보고 있던 것인데, 셋 다 목록에 적힌 항목을 고치려고 손을 대는 순간에 나왔다.</w:t>
      </w:r>
    </w:p>
    <w:p>
      <w:pPr>
        <w:spacing w:after="120"/>
      </w:pPr>
      <w:r>
        <w:t>목록은 그 자체로 답이 아니라 어디를 열어볼지 알려주는 물건이라는 뜻이다. 어제는 목록을 만드는 데 하루를 썼고 오늘은 그것을 닫는 데 하루를 썼는데, 만드는 날에는 검증까지 붙여도 파일을 실제로 고쳐보지는 않으니까 코드가 대답할 기회가 없다. 옵션 하나를 켜보거나 규칙 한 줄을 좁혀보는 순간에야 코드가 뭔가를 말한다.</w:t>
      </w:r>
    </w:p>
    <w:p>
      <w:pPr>
        <w:spacing w:after="120"/>
      </w:pPr>
      <w:r>
        <w:t>그래서 다음에도 검사 목록이 나오면 낮은 항목을 남겨두지 않고 같은 주에 닫으려고 한다. 낮다고 적힌 것을 고치는 값이 그 항목 자체에 있는 게 아니라 고치는 동안 드러나는 것에 있다는 걸 오늘 세 번 봤기 때문이다.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